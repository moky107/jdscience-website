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04D40"/>
          <w:sz w:val="48"/>
        </w:rPr>
        <w:t>GCSE Physics</w:t>
        <w:br/>
        <w:t>Exam Walkthrough Pack</w:t>
      </w:r>
    </w:p>
    <w:p>
      <w:r>
        <w:rPr>
          <w:sz w:val="22"/>
        </w:rPr>
        <w:t>Step-by-step worked exam-style questions with full explanations</w:t>
        <w:br/>
        <w:t>Original JDScience exam-style questions — not copied from past papers</w:t>
        <w:br/>
        <w:t>JDScience · jdscience.co.uk · Produced by JDScience</w:t>
      </w:r>
    </w:p>
    <w:p>
      <w:r>
        <w:br w:type="page"/>
      </w:r>
    </w:p>
    <w:p>
      <w:pPr>
        <w:pStyle w:val="Heading1"/>
      </w:pPr>
      <w:r>
        <w:t>Introduction</w:t>
      </w:r>
    </w:p>
    <w:p>
      <w:r>
        <w:t>This Physics Exam Walkthrough Pack is designed to help you understand how to approach GCSE and IGCSE exam-style questions. Every question in this booklet is an original JDScience item written to match common specification skills — it is not copied from AQA, Edexcel, OCR or other past papers.</w:t>
      </w:r>
    </w:p>
    <w:p>
      <w:r>
        <w:t>How to use this pack: read each question, cover the walkthrough, and try answering in exam conditions first. Then read what the question is asking, follow the step-by-step thinking, compare your answer with the model answer, and study the mark breakdown to see exactly how marks are awarded.</w:t>
      </w:r>
    </w:p>
    <w:p>
      <w:r>
        <w:t>Command words tell you what type of answer is required. Section 1 explains the most common GCSE science command words. Always underline the command word before you start writing.</w:t>
      </w:r>
    </w:p>
    <w:p>
      <w:r>
        <w:t>Showing working matters: in calculations, examiners award method marks even when the final answer is wrong. In longer answers, a clear logical sequence helps you secure every available mark.</w:t>
      </w:r>
    </w:p>
    <w:p>
      <w:r>
        <w:t>Examiners award marks for correct science linked to the question. Keywords from the specification matter, but a correct idea in your own words can still score. Extended questions often use level-based marking: plan before you write, use paragraphs, and link ideas.</w:t>
      </w:r>
    </w:p>
    <w:p>
      <w:r>
        <w:t>To move from Grade 4/5 to Grade 7/8/9: use precise terminology, explain mechanisms (not just names), include data or examples where asked, and check units and significant figures in calculations. For six-mark questions, a short plan and linked paragraphs beat a long unordered list.</w:t>
      </w:r>
    </w:p>
    <w:p>
      <w:pPr>
        <w:pStyle w:val="Heading1"/>
      </w:pPr>
      <w:r>
        <w:t>Section 1: Command word guide</w:t>
      </w:r>
    </w:p>
    <w:p>
      <w:pPr>
        <w:pStyle w:val="Heading2"/>
      </w:pPr>
      <w:r>
        <w:t>State</w:t>
      </w:r>
    </w:p>
    <w:p>
      <w:r>
        <w:t>What you must do: Give a short, factual answer — often one word, number or phrase. No explanation is required unless the question also asks you to explain.</w:t>
      </w:r>
    </w:p>
    <w:p>
      <w:r>
        <w:t>Common mistake: Writing a long paragraph when a single fact is enough, or giving an explanation when only a fact was asked for.</w:t>
      </w:r>
    </w:p>
    <w:p>
      <w:r>
        <w:t>Model sentence starter: The [quantity/name] is …</w:t>
      </w:r>
    </w:p>
    <w:p>
      <w:pPr>
        <w:pStyle w:val="Heading2"/>
      </w:pPr>
      <w:r>
        <w:t>Give</w:t>
      </w:r>
    </w:p>
    <w:p>
      <w:r>
        <w:t>What you must do: Provide the information requested. Similar to state, but may need a short phrase or named example.</w:t>
      </w:r>
    </w:p>
    <w:p>
      <w:r>
        <w:t>Common mistake: Listing unrelated facts that do not answer the question.</w:t>
      </w:r>
    </w:p>
    <w:p>
      <w:r>
        <w:t>Model sentence starter: One example is … / The value is …</w:t>
      </w:r>
    </w:p>
    <w:p>
      <w:pPr>
        <w:pStyle w:val="Heading2"/>
      </w:pPr>
      <w:r>
        <w:t>Describe</w:t>
      </w:r>
    </w:p>
    <w:p>
      <w:r>
        <w:t>What you must do: Say what happens or what something is like. Focus on observations, patterns or features. You do not need to say why.</w:t>
      </w:r>
    </w:p>
    <w:p>
      <w:r>
        <w:t>Common mistake: Explaining causes when the command word is only describe.</w:t>
      </w:r>
    </w:p>
    <w:p>
      <w:r>
        <w:t>Model sentence starter: First … then … / The pattern shows …</w:t>
      </w:r>
    </w:p>
    <w:p>
      <w:pPr>
        <w:pStyle w:val="Heading2"/>
      </w:pPr>
      <w:r>
        <w:t>Explain</w:t>
      </w:r>
    </w:p>
    <w:p>
      <w:r>
        <w:t>What you must do: Give reasons why something happens. Link cause and effect using science ideas and key terms.</w:t>
      </w:r>
    </w:p>
    <w:p>
      <w:r>
        <w:t>Common mistake: Describing what happens without saying why, or using everyday language instead of science.</w:t>
      </w:r>
    </w:p>
    <w:p>
      <w:r>
        <w:t>Model sentence starter: This happens because … which means …</w:t>
      </w:r>
    </w:p>
    <w:p>
      <w:pPr>
        <w:pStyle w:val="Heading2"/>
      </w:pPr>
      <w:r>
        <w:t>Calculate</w:t>
      </w:r>
    </w:p>
    <w:p>
      <w:r>
        <w:t>What you must do: Work out a numerical answer. Show your working, include units, and give the final value to the required precision.</w:t>
      </w:r>
    </w:p>
    <w:p>
      <w:r>
        <w:t>Common mistake: Missing units, no working, or using the wrong equation.</w:t>
      </w:r>
    </w:p>
    <w:p>
      <w:r>
        <w:t>Model sentence starter: Use … = … / Substitute: …</w:t>
      </w:r>
    </w:p>
    <w:p>
      <w:pPr>
        <w:pStyle w:val="Heading2"/>
      </w:pPr>
      <w:r>
        <w:t>Compare</w:t>
      </w:r>
    </w:p>
    <w:p>
      <w:r>
        <w:t>What you must do: Identify similarities and/or differences between two or more things. Refer to both sides.</w:t>
      </w:r>
    </w:p>
    <w:p>
      <w:r>
        <w:t>Common mistake: Only describing one item, or listing features without comparing.</w:t>
      </w:r>
    </w:p>
    <w:p>
      <w:r>
        <w:t>Model sentence starter: Both … however … / X has … whereas Y …</w:t>
      </w:r>
    </w:p>
    <w:p>
      <w:pPr>
        <w:pStyle w:val="Heading2"/>
      </w:pPr>
      <w:r>
        <w:t>Evaluate</w:t>
      </w:r>
    </w:p>
    <w:p>
      <w:r>
        <w:t>What you must do: Weigh up evidence or options, consider strengths and weaknesses, and reach a supported judgement.</w:t>
      </w:r>
    </w:p>
    <w:p>
      <w:r>
        <w:t>Common mistake: Only listing advantages with no conclusion or balanced comment.</w:t>
      </w:r>
    </w:p>
    <w:p>
      <w:r>
        <w:t>Model sentence starter: An advantage is … A limitation is … Overall …</w:t>
      </w:r>
    </w:p>
    <w:p>
      <w:pPr>
        <w:pStyle w:val="Heading2"/>
      </w:pPr>
      <w:r>
        <w:t>Suggest</w:t>
      </w:r>
    </w:p>
    <w:p>
      <w:r>
        <w:t>What you must do: Apply your knowledge to a new situation. Your answer should be sensible and scientifically plausible.</w:t>
      </w:r>
    </w:p>
    <w:p>
      <w:r>
        <w:t>Common mistake: Repeating textbook facts that do not fit the context given.</w:t>
      </w:r>
    </w:p>
    <w:p>
      <w:r>
        <w:t>Model sentence starter: A possible reason is … / This could be because …</w:t>
      </w:r>
    </w:p>
    <w:p>
      <w:pPr>
        <w:pStyle w:val="Heading2"/>
      </w:pPr>
      <w:r>
        <w:t>Justify</w:t>
      </w:r>
    </w:p>
    <w:p>
      <w:r>
        <w:t>What you must do: Give evidence or reasons that support a choice, conclusion or statement already made.</w:t>
      </w:r>
    </w:p>
    <w:p>
      <w:r>
        <w:t>Common mistake: Restating the claim without giving supporting science.</w:t>
      </w:r>
    </w:p>
    <w:p>
      <w:r>
        <w:t>Model sentence starter: This is supported by … because …</w:t>
      </w:r>
    </w:p>
    <w:p>
      <w:pPr>
        <w:pStyle w:val="Heading2"/>
      </w:pPr>
      <w:r>
        <w:t>Determine</w:t>
      </w:r>
    </w:p>
    <w:p>
      <w:r>
        <w:t>What you must do: Find out a value or conclusion using data, a graph or a calculation. Show how you reached your answer.</w:t>
      </w:r>
    </w:p>
    <w:p>
      <w:r>
        <w:t>Common mistake: Reading a graph incorrectly or not showing how the value was obtained.</w:t>
      </w:r>
    </w:p>
    <w:p>
      <w:r>
        <w:t>Model sentence starter: From the graph … / Using the data …</w:t>
      </w:r>
    </w:p>
    <w:p>
      <w:pPr>
        <w:pStyle w:val="Heading2"/>
      </w:pPr>
      <w:r>
        <w:t>Analyse</w:t>
      </w:r>
    </w:p>
    <w:p>
      <w:r>
        <w:t>What you must do: Break information into parts, interpret patterns or trends, and explain what the data shows.</w:t>
      </w:r>
    </w:p>
    <w:p>
      <w:r>
        <w:t>Common mistake: Describing data without interpreting it, or ignoring anomalies.</w:t>
      </w:r>
    </w:p>
    <w:p>
      <w:r>
        <w:t>Model sentence starter: The data shows that … / As X increases, Y …</w:t>
      </w:r>
    </w:p>
    <w:p>
      <w:pPr>
        <w:pStyle w:val="Heading1"/>
      </w:pPr>
      <w:r>
        <w:t>Section 2: Energy</w:t>
      </w:r>
    </w:p>
    <w:p>
      <w:pPr>
        <w:pStyle w:val="Heading2"/>
      </w:pPr>
      <w:r>
        <w:t>Question 1</w:t>
      </w:r>
    </w:p>
    <w:p>
      <w:r>
        <w:t>State the unit of energy.</w:t>
      </w:r>
    </w:p>
    <w:p>
      <w:r>
        <w:t>Topic: Energy | Command: state | Marks: 1 | Skill: Knowledge recall</w:t>
      </w:r>
    </w:p>
    <w:p>
      <w:r>
        <w:rPr>
          <w:b/>
        </w:rPr>
        <w:t>What the question is asking</w:t>
      </w:r>
    </w:p>
    <w:p>
      <w:r>
        <w:t>The question tests whether you know the SI unit used for energy.</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The unit of energy is the joule (J).</w:t>
      </w:r>
    </w:p>
    <w:p>
      <w:r>
        <w:rPr>
          <w:b/>
        </w:rPr>
        <w:t>Mark breakdown</w:t>
      </w:r>
    </w:p>
    <w:p>
      <w:r>
        <w:t>Mark 1: Correct unit named as joule or J.</w:t>
      </w:r>
    </w:p>
    <w:p>
      <w:r>
        <w:rPr>
          <w:b/>
        </w:rPr>
        <w:t>Common mistakes</w:t>
      </w:r>
    </w:p>
    <w:p>
      <w:pPr>
        <w:pStyle w:val="ListBullet"/>
      </w:pPr>
      <w:r>
        <w:t>Writing watts (W) instead of joules.</w:t>
      </w:r>
    </w:p>
    <w:p>
      <w:pPr>
        <w:pStyle w:val="ListBullet"/>
      </w:pPr>
      <w:r>
        <w:t>Spelling 'joules' without the symbol when asked for the unit.</w:t>
      </w:r>
    </w:p>
    <w:p>
      <w:r>
        <w:rPr>
          <w:b/>
        </w:rPr>
        <w:t>Examiner tip</w:t>
      </w:r>
    </w:p>
    <w:p>
      <w:r>
        <w:t>Energy is measured in joules; power is measured in watts.</w:t>
      </w:r>
    </w:p>
    <w:p>
      <w:pPr>
        <w:pStyle w:val="Heading2"/>
      </w:pPr>
      <w:r>
        <w:t>Question 2</w:t>
      </w:r>
    </w:p>
    <w:p>
      <w:r>
        <w:t>Give one example of a renewable energy resource.</w:t>
      </w:r>
    </w:p>
    <w:p>
      <w:r>
        <w:t>Topic: Energy | Command: give | Marks: 1 | Skill: Knowledge recall</w:t>
      </w:r>
    </w:p>
    <w:p>
      <w:r>
        <w:rPr>
          <w:b/>
        </w:rPr>
        <w:t>What the question is asking</w:t>
      </w:r>
    </w:p>
    <w:p>
      <w:r>
        <w:t>You must name one energy resource that is naturally replenished.</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One example is solar energy.</w:t>
      </w:r>
    </w:p>
    <w:p>
      <w:r>
        <w:rPr>
          <w:b/>
        </w:rPr>
        <w:t>Mark breakdown</w:t>
      </w:r>
    </w:p>
    <w:p>
      <w:r>
        <w:t>Mark 1: Any valid renewable named, e.g. solar, wind, hydroelectric, tidal, geothermal, or biomass.</w:t>
      </w:r>
    </w:p>
    <w:p>
      <w:r>
        <w:rPr>
          <w:b/>
        </w:rPr>
        <w:t>Common mistakes</w:t>
      </w:r>
    </w:p>
    <w:p>
      <w:pPr>
        <w:pStyle w:val="ListBullet"/>
      </w:pPr>
      <w:r>
        <w:t>Naming a fossil fuel such as coal.</w:t>
      </w:r>
    </w:p>
    <w:p>
      <w:pPr>
        <w:pStyle w:val="ListBullet"/>
      </w:pPr>
      <w:r>
        <w:t>Naming nuclear fuel without noting it is non-renewable.</w:t>
      </w:r>
    </w:p>
    <w:p>
      <w:r>
        <w:rPr>
          <w:b/>
        </w:rPr>
        <w:t>Examiner tip</w:t>
      </w:r>
    </w:p>
    <w:p>
      <w:r>
        <w:t>Learn a short list of renewables and one non-renewable for quick comparison questions.</w:t>
      </w:r>
    </w:p>
    <w:p>
      <w:pPr>
        <w:pStyle w:val="Heading2"/>
      </w:pPr>
      <w:r>
        <w:t>Question 3</w:t>
      </w:r>
    </w:p>
    <w:p>
      <w:r>
        <w:t>State what is meant by a closed system in energy transfers.</w:t>
      </w:r>
    </w:p>
    <w:p>
      <w:r>
        <w:t>Topic: Energy | Command: state | Marks: 1 | Skill: Knowledge recall</w:t>
      </w:r>
    </w:p>
    <w:p>
      <w:r>
        <w:rPr>
          <w:b/>
        </w:rPr>
        <w:t>What the question is asking</w:t>
      </w:r>
    </w:p>
    <w:p>
      <w:r>
        <w:t>Define the idea of a closed system in the context of energy.</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A closed system is one where no energy is transferred to or from the surroundings.</w:t>
      </w:r>
    </w:p>
    <w:p>
      <w:r>
        <w:rPr>
          <w:b/>
        </w:rPr>
        <w:t>Mark breakdown</w:t>
      </w:r>
    </w:p>
    <w:p>
      <w:r>
        <w:t>Mark 1: States that no energy enters or leaves the system.</w:t>
      </w:r>
    </w:p>
    <w:p>
      <w:r>
        <w:rPr>
          <w:b/>
        </w:rPr>
        <w:t>Common mistakes</w:t>
      </w:r>
    </w:p>
    <w:p>
      <w:pPr>
        <w:pStyle w:val="ListBullet"/>
      </w:pPr>
      <w:r>
        <w:t>Saying no matter can enter or leave (that describes a closed system in chemistry, not the energy definition needed here).</w:t>
      </w:r>
    </w:p>
    <w:p>
      <w:pPr>
        <w:pStyle w:val="ListBullet"/>
      </w:pPr>
      <w:r>
        <w:t>Confusing closed with isolated systems at A-level.</w:t>
      </w:r>
    </w:p>
    <w:p>
      <w:r>
        <w:rPr>
          <w:b/>
        </w:rPr>
        <w:t>Examiner tip</w:t>
      </w:r>
    </w:p>
    <w:p>
      <w:r>
        <w:t>In GCSE physics, closed system usually means the total energy stays the same.</w:t>
      </w:r>
    </w:p>
    <w:p>
      <w:pPr>
        <w:pStyle w:val="Heading2"/>
      </w:pPr>
      <w:r>
        <w:t>Question 4</w:t>
      </w:r>
    </w:p>
    <w:p>
      <w:r>
        <w:t>Describe the energy transfer when a student lifts a book from the floor to a shelf.</w:t>
      </w:r>
    </w:p>
    <w:p>
      <w:r>
        <w:t>Topic: Energy | Command: describe | Marks: 2 | Skill: Energy transfers</w:t>
      </w:r>
    </w:p>
    <w:p>
      <w:r>
        <w:rPr>
          <w:b/>
        </w:rPr>
        <w:t>What the question is asking</w:t>
      </w:r>
    </w:p>
    <w:p>
      <w:r>
        <w:t>Describe what happens to energy during this transfer without explaining why in detail.</w:t>
      </w:r>
    </w:p>
    <w:p>
      <w:r>
        <w:rPr>
          <w:b/>
        </w:rPr>
        <w:t>Step-by-step thinking</w:t>
      </w:r>
    </w:p>
    <w:p>
      <w:pPr>
        <w:pStyle w:val="ListNumber"/>
      </w:pPr>
      <w:r>
        <w:t>1. Identify the initial and final energy stores.</w:t>
      </w:r>
    </w:p>
    <w:p>
      <w:pPr>
        <w:pStyle w:val="ListNumber"/>
      </w:pPr>
      <w:r>
        <w:t>2. Name the method of transfer (work done by a force).</w:t>
      </w:r>
    </w:p>
    <w:p>
      <w:pPr>
        <w:pStyle w:val="ListNumber"/>
      </w:pPr>
      <w:r>
        <w:t>3. State energy gained by one store and supplied from another.</w:t>
      </w:r>
    </w:p>
    <w:p>
      <w:pPr>
        <w:pStyle w:val="ListNumber"/>
      </w:pPr>
      <w:r>
        <w:t>4. Use correct energy store names.</w:t>
      </w:r>
    </w:p>
    <w:p>
      <w:pPr>
        <w:pStyle w:val="ListNumber"/>
      </w:pPr>
      <w:r>
        <w:t>5. Check both stores are mentioned.</w:t>
      </w:r>
    </w:p>
    <w:p>
      <w:r>
        <w:rPr>
          <w:b/>
        </w:rPr>
        <w:t>Model answer</w:t>
      </w:r>
    </w:p>
    <w:p>
      <w:r>
        <w:t>Chemical energy in the student's muscles decreases and gravitational potential energy of the book increases. Energy is transferred mechanically by the upward force doing work on the book.</w:t>
      </w:r>
    </w:p>
    <w:p>
      <w:r>
        <w:rPr>
          <w:b/>
        </w:rPr>
        <w:t>Mark breakdown</w:t>
      </w:r>
    </w:p>
    <w:p>
      <w:r>
        <w:t>Mark 1: Chemical store of muscles identified as decreasing.</w:t>
      </w:r>
    </w:p>
    <w:p>
      <w:r>
        <w:t>Mark 2: Gravitational potential energy of book identified as increasing.</w:t>
      </w:r>
    </w:p>
    <w:p>
      <w:r>
        <w:rPr>
          <w:b/>
        </w:rPr>
        <w:t>Common mistakes</w:t>
      </w:r>
    </w:p>
    <w:p>
      <w:pPr>
        <w:pStyle w:val="ListBullet"/>
      </w:pPr>
      <w:r>
        <w:t>Saying energy is created.</w:t>
      </w:r>
    </w:p>
    <w:p>
      <w:pPr>
        <w:pStyle w:val="ListBullet"/>
      </w:pPr>
      <w:r>
        <w:t>Using 'kinetic' only without mentioning the work done against gravity.</w:t>
      </w:r>
    </w:p>
    <w:p>
      <w:r>
        <w:rPr>
          <w:b/>
        </w:rPr>
        <w:t>Examiner tip</w:t>
      </w:r>
    </w:p>
    <w:p>
      <w:r>
        <w:t>Always name both the store that decreases and the store that increases.</w:t>
      </w:r>
    </w:p>
    <w:p>
      <w:pPr>
        <w:pStyle w:val="Heading2"/>
      </w:pPr>
      <w:r>
        <w:t>Question 5</w:t>
      </w:r>
    </w:p>
    <w:p>
      <w:r>
        <w:t>Explain why a car's brakes get hot when the car slows down.</w:t>
      </w:r>
    </w:p>
    <w:p>
      <w:r>
        <w:t>Topic: Energy | Command: explain | Marks: 2 | Skill: Energy dissipation</w:t>
      </w:r>
    </w:p>
    <w:p>
      <w:r>
        <w:rPr>
          <w:b/>
        </w:rPr>
        <w:t>What the question is asking</w:t>
      </w:r>
    </w:p>
    <w:p>
      <w:r>
        <w:t>Give the reason linked to energy transfer when braking.</w:t>
      </w:r>
    </w:p>
    <w:p>
      <w:r>
        <w:rPr>
          <w:b/>
        </w:rPr>
        <w:t>Step-by-step thinking</w:t>
      </w:r>
    </w:p>
    <w:p>
      <w:pPr>
        <w:pStyle w:val="ListNumber"/>
      </w:pPr>
      <w:r>
        <w:t>1. Identify the kinetic energy store involved.</w:t>
      </w:r>
    </w:p>
    <w:p>
      <w:pPr>
        <w:pStyle w:val="ListNumber"/>
      </w:pPr>
      <w:r>
        <w:t>2. State where energy is transferred to.</w:t>
      </w:r>
    </w:p>
    <w:p>
      <w:pPr>
        <w:pStyle w:val="ListNumber"/>
      </w:pPr>
      <w:r>
        <w:t>3. Link heating to friction.</w:t>
      </w:r>
    </w:p>
    <w:p>
      <w:pPr>
        <w:pStyle w:val="ListNumber"/>
      </w:pPr>
      <w:r>
        <w:t>4. Use the idea of wasted or dissipated energy.</w:t>
      </w:r>
    </w:p>
    <w:p>
      <w:pPr>
        <w:pStyle w:val="ListNumber"/>
      </w:pPr>
      <w:r>
        <w:t>5. Check the explanation answers why, not just what happens.</w:t>
      </w:r>
    </w:p>
    <w:p>
      <w:r>
        <w:rPr>
          <w:b/>
        </w:rPr>
        <w:t>Model answer</w:t>
      </w:r>
    </w:p>
    <w:p>
      <w:r>
        <w:t>The brakes get hot because kinetic energy of the car is transferred to the thermal store of the brakes and surroundings through friction, which dissipates useful energy as heat.</w:t>
      </w:r>
    </w:p>
    <w:p>
      <w:r>
        <w:rPr>
          <w:b/>
        </w:rPr>
        <w:t>Mark breakdown</w:t>
      </w:r>
    </w:p>
    <w:p>
      <w:r>
        <w:t>Mark 1: Kinetic energy decreases or is transferred.</w:t>
      </w:r>
    </w:p>
    <w:p>
      <w:r>
        <w:t>Mark 2: Thermal energy increases in brakes due to friction / dissipation.</w:t>
      </w:r>
    </w:p>
    <w:p>
      <w:r>
        <w:rPr>
          <w:b/>
        </w:rPr>
        <w:t>Common mistakes</w:t>
      </w:r>
    </w:p>
    <w:p>
      <w:pPr>
        <w:pStyle w:val="ListBullet"/>
      </w:pPr>
      <w:r>
        <w:t>Saying energy is destroyed.</w:t>
      </w:r>
    </w:p>
    <w:p>
      <w:pPr>
        <w:pStyle w:val="ListBullet"/>
      </w:pPr>
      <w:r>
        <w:t>Only stating brakes touch without mentioning energy stores.</w:t>
      </w:r>
    </w:p>
    <w:p>
      <w:r>
        <w:rPr>
          <w:b/>
        </w:rPr>
        <w:t>Examiner tip</w:t>
      </w:r>
    </w:p>
    <w:p>
      <w:r>
        <w:t>Use 'transferred to the thermal store' rather than 'lost'.</w:t>
      </w:r>
    </w:p>
    <w:p>
      <w:pPr>
        <w:pStyle w:val="Heading2"/>
      </w:pPr>
      <w:r>
        <w:t>Question 6</w:t>
      </w:r>
    </w:p>
    <w:p>
      <w:r>
        <w:t>Compare the energy changes in a pendulum at the highest point and at the bottom of its swing.</w:t>
      </w:r>
    </w:p>
    <w:p>
      <w:r>
        <w:t>Topic: Energy | Command: compare | Marks: 2 | Skill: Energy stores</w:t>
      </w:r>
    </w:p>
    <w:p>
      <w:r>
        <w:rPr>
          <w:b/>
        </w:rPr>
        <w:t>What the question is asking</w:t>
      </w:r>
    </w:p>
    <w:p>
      <w:r>
        <w:t>Identify similarities and differences in energy stores at two positions.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At the highest point the pendulum has maximum gravitational potential energy and minimum kinetic energy. At the bottom, gravitational potential energy is minimum and kinetic energy is maximum. In both positions, if air resistance is ignored, total energy is conserved.</w:t>
      </w:r>
    </w:p>
    <w:p>
      <w:r>
        <w:rPr>
          <w:b/>
        </w:rPr>
        <w:t>Mark breakdown</w:t>
      </w:r>
    </w:p>
    <w:p>
      <w:r>
        <w:t>Mark 1: Correct stores compared at both positions (GPE high/low, KE low/high).</w:t>
      </w:r>
    </w:p>
    <w:p>
      <w:r>
        <w:t>Mark 2: Similarity or conservation comment, or clear contrast of both positions.</w:t>
      </w:r>
    </w:p>
    <w:p>
      <w:r>
        <w:rPr>
          <w:b/>
        </w:rPr>
        <w:t>Common mistakes</w:t>
      </w:r>
    </w:p>
    <w:p>
      <w:pPr>
        <w:pStyle w:val="ListBullet"/>
      </w:pPr>
      <w:r>
        <w:t>Only describing one position.</w:t>
      </w:r>
    </w:p>
    <w:p>
      <w:pPr>
        <w:pStyle w:val="ListBullet"/>
      </w:pPr>
      <w:r>
        <w:t>Ignoring kinetic energy at the bottom.</w:t>
      </w:r>
    </w:p>
    <w:p>
      <w:r>
        <w:rPr>
          <w:b/>
        </w:rPr>
        <w:t>Examiner tip</w:t>
      </w:r>
    </w:p>
    <w:p>
      <w:r>
        <w:t>Compare command words need features of both situations.</w:t>
      </w:r>
    </w:p>
    <w:p>
      <w:pPr>
        <w:pStyle w:val="Heading2"/>
      </w:pPr>
      <w:r>
        <w:t>Question 7</w:t>
      </w:r>
    </w:p>
    <w:p>
      <w:r>
        <w:t>Explain why insulating a house reduces heating costs.</w:t>
      </w:r>
    </w:p>
    <w:p>
      <w:r>
        <w:t>Topic: Energy | Command: explain | Marks: 3 | Skill: Efficiency and insulation</w:t>
      </w:r>
    </w:p>
    <w:p>
      <w:r>
        <w:rPr>
          <w:b/>
        </w:rPr>
        <w:t>What the question is asking</w:t>
      </w:r>
    </w:p>
    <w:p>
      <w:r>
        <w:t>Link insulation to reduced energy transfer and cost.</w:t>
      </w:r>
    </w:p>
    <w:p>
      <w:r>
        <w:rPr>
          <w:b/>
        </w:rPr>
        <w:t>Step-by-step thinking</w:t>
      </w:r>
    </w:p>
    <w:p>
      <w:pPr>
        <w:pStyle w:val="ListNumber"/>
      </w:pPr>
      <w:r>
        <w:t>1. State what insulation reduces (thermal transfer).</w:t>
      </w:r>
    </w:p>
    <w:p>
      <w:pPr>
        <w:pStyle w:val="ListNumber"/>
      </w:pPr>
      <w:r>
        <w:t>2. Explain less energy leaves the home.</w:t>
      </w:r>
    </w:p>
    <w:p>
      <w:pPr>
        <w:pStyle w:val="ListNumber"/>
      </w:pPr>
      <w:r>
        <w:t>3. Link to heater switching on less often.</w:t>
      </w:r>
    </w:p>
    <w:p>
      <w:pPr>
        <w:pStyle w:val="ListNumber"/>
      </w:pPr>
      <w:r>
        <w:t>4. Connect to lower fuel/electrical use.</w:t>
      </w:r>
    </w:p>
    <w:p>
      <w:pPr>
        <w:pStyle w:val="ListNumber"/>
      </w:pPr>
      <w:r>
        <w:t>5. Use correct terminology: thermal store, transfer, efficiency.</w:t>
      </w:r>
    </w:p>
    <w:p>
      <w:r>
        <w:rPr>
          <w:b/>
        </w:rPr>
        <w:t>Model answer</w:t>
      </w:r>
    </w:p>
    <w:p>
      <w:r>
        <w:t>Insulation reduces the rate of energy transfer by heating to the surroundings. Less energy must be supplied by the heating system to maintain the same temperature, so less fuel or electricity is used and heating costs fall.</w:t>
      </w:r>
    </w:p>
    <w:p>
      <w:r>
        <w:rPr>
          <w:b/>
        </w:rPr>
        <w:t>Mark breakdown</w:t>
      </w:r>
    </w:p>
    <w:p>
      <w:r>
        <w:t>Mark 1: Insulation reduces energy transfer to surroundings.</w:t>
      </w:r>
    </w:p>
    <w:p>
      <w:r>
        <w:t>Mark 2: Less energy input needed to maintain temperature.</w:t>
      </w:r>
    </w:p>
    <w:p>
      <w:r>
        <w:t>Mark 3: Lower energy use reduces cost.</w:t>
      </w:r>
    </w:p>
    <w:p>
      <w:r>
        <w:rPr>
          <w:b/>
        </w:rPr>
        <w:t>Common mistakes</w:t>
      </w:r>
    </w:p>
    <w:p>
      <w:pPr>
        <w:pStyle w:val="ListBullet"/>
      </w:pPr>
      <w:r>
        <w:t>Saying insulation creates energy.</w:t>
      </w:r>
    </w:p>
    <w:p>
      <w:pPr>
        <w:pStyle w:val="ListBullet"/>
      </w:pPr>
      <w:r>
        <w:t>Only stating 'keeps heat in' without energy transfer language.</w:t>
      </w:r>
    </w:p>
    <w:p>
      <w:r>
        <w:rPr>
          <w:b/>
        </w:rPr>
        <w:t>Examiner tip</w:t>
      </w:r>
    </w:p>
    <w:p>
      <w:r>
        <w:t>Link every efficiency answer to reduced wasted energy transfer.</w:t>
      </w:r>
    </w:p>
    <w:p>
      <w:pPr>
        <w:pStyle w:val="Heading2"/>
      </w:pPr>
      <w:r>
        <w:t>Question 8</w:t>
      </w:r>
    </w:p>
    <w:p>
      <w:r>
        <w:t>A kettle transfers 180 kJ of energy to water in 3 minutes. Describe how you would calculate its power and state what extra information you already have.</w:t>
      </w:r>
    </w:p>
    <w:p>
      <w:r>
        <w:t>Topic: Energy | Command: describe | Marks: 3 | Skill: Power</w:t>
      </w:r>
    </w:p>
    <w:p>
      <w:r>
        <w:rPr>
          <w:b/>
        </w:rPr>
        <w:t>What the question is asking</w:t>
      </w:r>
    </w:p>
    <w:p>
      <w:r>
        <w:t>Outline the calculation method using given data.</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Power is calculated using P = E ÷ t. The energy transferred E is 180 kJ and the time t is 3 minutes, which must be converted to seconds (180 s) before substituting. Dividing energy by time gives power in watts if SI units are used.</w:t>
      </w:r>
    </w:p>
    <w:p>
      <w:r>
        <w:rPr>
          <w:b/>
        </w:rPr>
        <w:t>Mark breakdown</w:t>
      </w:r>
    </w:p>
    <w:p>
      <w:r>
        <w:t>Mark 1: States P = E ÷ t or equivalent.</w:t>
      </w:r>
    </w:p>
    <w:p>
      <w:r>
        <w:t>Mark 2: Identifies E and t from the question.</w:t>
      </w:r>
    </w:p>
    <w:p>
      <w:r>
        <w:t>Mark 3: Notes time must be converted to seconds for SI power in watts.</w:t>
      </w:r>
    </w:p>
    <w:p>
      <w:r>
        <w:rPr>
          <w:b/>
        </w:rPr>
        <w:t>Common mistakes</w:t>
      </w:r>
    </w:p>
    <w:p>
      <w:pPr>
        <w:pStyle w:val="ListBullet"/>
      </w:pPr>
      <w:r>
        <w:t>Using minutes directly without conversion.</w:t>
      </w:r>
    </w:p>
    <w:p>
      <w:pPr>
        <w:pStyle w:val="ListBullet"/>
      </w:pPr>
      <w:r>
        <w:t>Confusing power with energy.</w:t>
      </w:r>
    </w:p>
    <w:p>
      <w:r>
        <w:rPr>
          <w:b/>
        </w:rPr>
        <w:t>Examiner tip</w:t>
      </w:r>
    </w:p>
    <w:p>
      <w:r>
        <w:t>Always convert minutes to seconds before calculating power in watts.</w:t>
      </w:r>
    </w:p>
    <w:p>
      <w:pPr>
        <w:pStyle w:val="Heading2"/>
      </w:pPr>
      <w:r>
        <w:t>Question 9</w:t>
      </w:r>
    </w:p>
    <w:p>
      <w:r>
        <w:t>Evaluate the use of wind turbines compared with gas-fired power stations for generating electricity.</w:t>
      </w:r>
    </w:p>
    <w:p>
      <w:r>
        <w:t>Topic: Energy | Command: evaluate | Marks: 4 | Skill: Energy resources</w:t>
      </w:r>
    </w:p>
    <w:p>
      <w:r>
        <w:rPr>
          <w:b/>
        </w:rPr>
        <w:t>What the question is asking</w:t>
      </w:r>
    </w:p>
    <w:p>
      <w:r>
        <w:t>Weigh advantages and disadvantages and reach a balanced judgement.</w:t>
      </w:r>
    </w:p>
    <w:p>
      <w:r>
        <w:rPr>
          <w:b/>
        </w:rPr>
        <w:t>Step-by-step thinking</w:t>
      </w:r>
    </w:p>
    <w:p>
      <w:pPr>
        <w:pStyle w:val="ListNumber"/>
      </w:pPr>
      <w:r>
        <w:t>1. Give advantage(s) of wind.</w:t>
      </w:r>
    </w:p>
    <w:p>
      <w:pPr>
        <w:pStyle w:val="ListNumber"/>
      </w:pPr>
      <w:r>
        <w:t>2. Give limitation(s) of wind.</w:t>
      </w:r>
    </w:p>
    <w:p>
      <w:pPr>
        <w:pStyle w:val="ListNumber"/>
      </w:pPr>
      <w:r>
        <w:t>3. Give advantage(s) of gas.</w:t>
      </w:r>
    </w:p>
    <w:p>
      <w:pPr>
        <w:pStyle w:val="ListNumber"/>
      </w:pPr>
      <w:r>
        <w:t>4. Give limitation(s) of gas.</w:t>
      </w:r>
    </w:p>
    <w:p>
      <w:pPr>
        <w:pStyle w:val="ListNumber"/>
      </w:pPr>
      <w:r>
        <w:t>5. Reach an overall judgement.</w:t>
      </w:r>
    </w:p>
    <w:p>
      <w:r>
        <w:rPr>
          <w:b/>
        </w:rPr>
        <w:t>Model answer</w:t>
      </w:r>
    </w:p>
    <w:p>
      <w:r>
        <w:t>Wind turbines produce no direct carbon dioxide during operation and use a renewable resource, but output varies with weather and turbines need suitable locations. Gas-fired stations provide reliable, controllable output but burn fossil fuel, emit carbon dioxide, and contribute to climate change. Wind is better for lowering emissions long term, but gas currently helps meet demand when wind is low.</w:t>
      </w:r>
    </w:p>
    <w:p>
      <w:r>
        <w:rPr>
          <w:b/>
        </w:rPr>
        <w:t>Mark breakdown</w:t>
      </w:r>
    </w:p>
    <w:p>
      <w:r>
        <w:t>Mark 1: Valid advantage of wind.</w:t>
      </w:r>
    </w:p>
    <w:p>
      <w:r>
        <w:t>Mark 2: Valid limitation of wind.</w:t>
      </w:r>
    </w:p>
    <w:p>
      <w:r>
        <w:t>Mark 3: Valid advantage of gas.</w:t>
      </w:r>
    </w:p>
    <w:p>
      <w:r>
        <w:t>Mark 4: Valid limitation of gas or overall judgement.</w:t>
      </w:r>
    </w:p>
    <w:p>
      <w:r>
        <w:rPr>
          <w:b/>
        </w:rPr>
        <w:t>Common mistakes</w:t>
      </w:r>
    </w:p>
    <w:p>
      <w:pPr>
        <w:pStyle w:val="ListBullet"/>
      </w:pPr>
      <w:r>
        <w:t>One-sided answer.</w:t>
      </w:r>
    </w:p>
    <w:p>
      <w:pPr>
        <w:pStyle w:val="ListBullet"/>
      </w:pPr>
      <w:r>
        <w:t>No reference to reliability or emissions.</w:t>
      </w:r>
    </w:p>
    <w:p>
      <w:r>
        <w:rPr>
          <w:b/>
        </w:rPr>
        <w:t>Examiner tip</w:t>
      </w:r>
    </w:p>
    <w:p>
      <w:r>
        <w:t>Evaluation needs points on both sides plus a conclusion.</w:t>
      </w:r>
    </w:p>
    <w:p>
      <w:pPr>
        <w:pStyle w:val="Heading2"/>
      </w:pPr>
      <w:r>
        <w:t>Question 10</w:t>
      </w:r>
    </w:p>
    <w:p>
      <w:r>
        <w:t>Describe, with examples, the difference between renewable and non-renewable energy resources.</w:t>
      </w:r>
    </w:p>
    <w:p>
      <w:r>
        <w:t>Topic: Energy | Command: describe | Marks: 4 | Skill: Energy resources</w:t>
      </w:r>
    </w:p>
    <w:p>
      <w:r>
        <w:rPr>
          <w:b/>
        </w:rPr>
        <w:t>What the question is asking</w:t>
      </w:r>
    </w:p>
    <w:p>
      <w:r>
        <w:t>Describe both categories and give an example of each.</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Renewable resources are replenished as they are used, such as wind or solar. Non-renewable resources exist in finite amounts and will run out, such as coal, oil, and natural gas. Nuclear fuel is also treated as non-renewable at GCSE because uranium reserves are limited.</w:t>
      </w:r>
    </w:p>
    <w:p>
      <w:r>
        <w:rPr>
          <w:b/>
        </w:rPr>
        <w:t>Mark breakdown</w:t>
      </w:r>
    </w:p>
    <w:p>
      <w:r>
        <w:t>Mark 1: Renewable definition with example.</w:t>
      </w:r>
    </w:p>
    <w:p>
      <w:r>
        <w:t>Mark 2: Non-renewable definition with example.</w:t>
      </w:r>
    </w:p>
    <w:p>
      <w:r>
        <w:t>Mark 3: Clear contrast between replenished and finite.</w:t>
      </w:r>
    </w:p>
    <w:p>
      <w:r>
        <w:t>Mark 4: Second valid point such as second example or time scale.</w:t>
      </w:r>
    </w:p>
    <w:p>
      <w:r>
        <w:rPr>
          <w:b/>
        </w:rPr>
        <w:t>Common mistakes</w:t>
      </w:r>
    </w:p>
    <w:p>
      <w:pPr>
        <w:pStyle w:val="ListBullet"/>
      </w:pPr>
      <w:r>
        <w:t>No examples.</w:t>
      </w:r>
    </w:p>
    <w:p>
      <w:pPr>
        <w:pStyle w:val="ListBullet"/>
      </w:pPr>
      <w:r>
        <w:t>Calling nuclear renewable without qualification.</w:t>
      </w:r>
    </w:p>
    <w:p>
      <w:r>
        <w:rPr>
          <w:b/>
        </w:rPr>
        <w:t>Examiner tip</w:t>
      </w:r>
    </w:p>
    <w:p>
      <w:r>
        <w:t>Pair each definition with a named example.</w:t>
      </w:r>
    </w:p>
    <w:p>
      <w:pPr>
        <w:pStyle w:val="Heading2"/>
      </w:pPr>
      <w:r>
        <w:t>Question 11</w:t>
      </w:r>
    </w:p>
    <w:p>
      <w:r>
        <w:t>A motor lifts a 12 kg load through 2.5 m in 4.0 s. Calculate the power output of the motor. Use g = 9.8 N/kg. Show your working.</w:t>
      </w:r>
    </w:p>
    <w:p>
      <w:r>
        <w:t>Topic: Energy | Command: calculate | Marks: 6 | Skill: Extended calculation</w:t>
      </w:r>
    </w:p>
    <w:p>
      <w:r>
        <w:rPr>
          <w:b/>
        </w:rPr>
        <w:t>What the question is asking</w:t>
      </w:r>
    </w:p>
    <w:p>
      <w:r>
        <w:t>Calculate power from a lifting scenario using energy or work done.</w:t>
      </w:r>
    </w:p>
    <w:p>
      <w:r>
        <w:rPr>
          <w:b/>
        </w:rPr>
        <w:t>Step-by-step thinking</w:t>
      </w:r>
    </w:p>
    <w:p>
      <w:pPr>
        <w:pStyle w:val="ListNumber"/>
      </w:pPr>
      <w:r>
        <w:t>1. Calculate weight or force needed: W = mg.</w:t>
      </w:r>
    </w:p>
    <w:p>
      <w:pPr>
        <w:pStyle w:val="ListNumber"/>
      </w:pPr>
      <w:r>
        <w:t>2. Calculate work done or energy transferred: E = F × s.</w:t>
      </w:r>
    </w:p>
    <w:p>
      <w:pPr>
        <w:pStyle w:val="ListNumber"/>
      </w:pPr>
      <w:r>
        <w:t>3. Convert time to seconds if needed.</w:t>
      </w:r>
    </w:p>
    <w:p>
      <w:pPr>
        <w:pStyle w:val="ListNumber"/>
      </w:pPr>
      <w:r>
        <w:t>4. Use P = E ÷ t.</w:t>
      </w:r>
    </w:p>
    <w:p>
      <w:pPr>
        <w:pStyle w:val="ListNumber"/>
      </w:pPr>
      <w:r>
        <w:t>5. Include units on the final answer.</w:t>
      </w:r>
    </w:p>
    <w:p>
      <w:r>
        <w:rPr>
          <w:b/>
        </w:rPr>
        <w:t>Model answer</w:t>
      </w:r>
    </w:p>
    <w:p>
      <w:r>
        <w:t>Weight = 12 × 9.8 = 117.6 N. Energy transferred = 117.6 × 2.5 = 294 J. Power = 294 ÷ 4.0 = 73.5 W. The power output is 73 W (2 s.f.) or 74 W.</w:t>
      </w:r>
    </w:p>
    <w:p>
      <w:r>
        <w:rPr>
          <w:b/>
        </w:rPr>
        <w:t>Mark breakdown</w:t>
      </w:r>
    </w:p>
    <w:p>
      <w:r>
        <w:t>Mark 1: Correct method for work/energy gained (294 J or equivalent).</w:t>
      </w:r>
    </w:p>
    <w:p>
      <w:r>
        <w:t>Mark 2: Correct use of P = E/t.</w:t>
      </w:r>
    </w:p>
    <w:p>
      <w:r>
        <w:t>Mark 3: Correct substitution.</w:t>
      </w:r>
    </w:p>
    <w:p>
      <w:r>
        <w:t>Mark 4: Correct final value with unit W.</w:t>
      </w:r>
    </w:p>
    <w:p>
      <w:r>
        <w:t>Mark 5: Working shown.</w:t>
      </w:r>
    </w:p>
    <w:p>
      <w:r>
        <w:t>Mark 6: Appropriate significant figures.</w:t>
      </w:r>
    </w:p>
    <w:p>
      <w:r>
        <w:rPr>
          <w:b/>
        </w:rPr>
        <w:t>Common mistakes</w:t>
      </w:r>
    </w:p>
    <w:p>
      <w:pPr>
        <w:pStyle w:val="ListBullet"/>
      </w:pPr>
      <w:r>
        <w:t>Using mass instead of weight in Ep = mgh without g.</w:t>
      </w:r>
    </w:p>
    <w:p>
      <w:pPr>
        <w:pStyle w:val="ListBullet"/>
      </w:pPr>
      <w:r>
        <w:t>Forgetting units.</w:t>
      </w:r>
    </w:p>
    <w:p>
      <w:pPr>
        <w:pStyle w:val="ListBullet"/>
      </w:pPr>
      <w:r>
        <w:t>Dividing by time in minutes.</w:t>
      </w:r>
    </w:p>
    <w:p>
      <w:r>
        <w:rPr>
          <w:b/>
        </w:rPr>
        <w:t>Examiner tip</w:t>
      </w:r>
    </w:p>
    <w:p>
      <w:r>
        <w:t>For lifting at constant speed, work done on load equals energy transferred.</w:t>
      </w:r>
    </w:p>
    <w:p>
      <w:r>
        <w:rPr>
          <w:b/>
        </w:rPr>
        <w:t>Grade 7–9 extension</w:t>
      </w:r>
    </w:p>
    <w:p>
      <w:r>
        <w:t>Alternatively, P = Fv if speed is known: v = 2.5/4.0 = 0.625 m/s, P = 117.6 × 0.625 = 73.5 W.</w:t>
      </w:r>
    </w:p>
    <w:p>
      <w:pPr>
        <w:pStyle w:val="Heading2"/>
      </w:pPr>
      <w:r>
        <w:t>Question 12</w:t>
      </w:r>
    </w:p>
    <w:p>
      <w:r>
        <w:t>A 0.50 kg ball moving at 8.0 m/s is caught by a player. Calculate the kinetic energy of the ball.</w:t>
      </w:r>
    </w:p>
    <w:p>
      <w:r>
        <w:t>Topic: Energy | Command: calculate | Marks: 3 | Skill: Calculation</w:t>
      </w:r>
    </w:p>
    <w:p>
      <w:r>
        <w:rPr>
          <w:b/>
        </w:rPr>
        <w:t>What the question is asking</w:t>
      </w:r>
    </w:p>
    <w:p>
      <w:r>
        <w:t>Calculate kinetic energy using mass and speed.</w:t>
      </w:r>
    </w:p>
    <w:p>
      <w:r>
        <w:rPr>
          <w:b/>
        </w:rPr>
        <w:t>Step-by-step thinking</w:t>
      </w:r>
    </w:p>
    <w:p>
      <w:pPr>
        <w:pStyle w:val="ListNumber"/>
      </w:pPr>
      <w:r>
        <w:t>1. Write Ek = ½mv².</w:t>
      </w:r>
    </w:p>
    <w:p>
      <w:pPr>
        <w:pStyle w:val="ListNumber"/>
      </w:pPr>
      <w:r>
        <w:t>2. Substitute m = 0.50 kg and v = 8.0 m/s.</w:t>
      </w:r>
    </w:p>
    <w:p>
      <w:pPr>
        <w:pStyle w:val="ListNumber"/>
      </w:pPr>
      <w:r>
        <w:t>3. Square the speed before multiplying.</w:t>
      </w:r>
    </w:p>
    <w:p>
      <w:pPr>
        <w:pStyle w:val="ListNumber"/>
      </w:pPr>
      <w:r>
        <w:t>4. Include unit J on the answer.</w:t>
      </w:r>
    </w:p>
    <w:p>
      <w:r>
        <w:rPr>
          <w:b/>
        </w:rPr>
        <w:t>Model answer</w:t>
      </w:r>
    </w:p>
    <w:p>
      <w:r>
        <w:t>Ek = ½ × 0.50 × 8.0² = 0.25 × 64 = 16 J.</w:t>
      </w:r>
    </w:p>
    <w:p>
      <w:r>
        <w:rPr>
          <w:b/>
        </w:rPr>
        <w:t>Mark breakdown</w:t>
      </w:r>
    </w:p>
    <w:p>
      <w:r>
        <w:t>Mark 1: Correct equation Ek = ½mv².</w:t>
      </w:r>
    </w:p>
    <w:p>
      <w:r>
        <w:t>Mark 2: Correct substitution.</w:t>
      </w:r>
    </w:p>
    <w:p>
      <w:r>
        <w:t>Mark 3: Correct answer 16 J with unit.</w:t>
      </w:r>
    </w:p>
    <w:p>
      <w:r>
        <w:rPr>
          <w:b/>
        </w:rPr>
        <w:t>Common mistakes</w:t>
      </w:r>
    </w:p>
    <w:p>
      <w:pPr>
        <w:pStyle w:val="ListBullet"/>
      </w:pPr>
      <w:r>
        <w:t>Forgetting to square velocity.</w:t>
      </w:r>
    </w:p>
    <w:p>
      <w:pPr>
        <w:pStyle w:val="ListBullet"/>
      </w:pPr>
      <w:r>
        <w:t>Missing ½ factor.</w:t>
      </w:r>
    </w:p>
    <w:p>
      <w:pPr>
        <w:pStyle w:val="ListBullet"/>
      </w:pPr>
      <w:r>
        <w:t>No unit.</w:t>
      </w:r>
    </w:p>
    <w:p>
      <w:r>
        <w:rPr>
          <w:b/>
        </w:rPr>
        <w:t>Examiner tip</w:t>
      </w:r>
    </w:p>
    <w:p>
      <w:r>
        <w:t>Always square the speed before multiplying by mass.</w:t>
      </w:r>
    </w:p>
    <w:p>
      <w:pPr>
        <w:pStyle w:val="Heading2"/>
      </w:pPr>
      <w:r>
        <w:t>Question 13</w:t>
      </w:r>
    </w:p>
    <w:p>
      <w:r>
        <w:t>Describe how you would investigate the specific heat capacity of a metal block using an immersion heater, thermometer, and balance.</w:t>
      </w:r>
    </w:p>
    <w:p>
      <w:r>
        <w:t>Topic: Energy | Command: describe | Marks: 4 | Skill: Required practical skills</w:t>
      </w:r>
    </w:p>
    <w:p>
      <w:r>
        <w:rPr>
          <w:b/>
        </w:rPr>
        <w:t>What the question is asking</w:t>
      </w:r>
    </w:p>
    <w:p>
      <w:r>
        <w:t>Describe the method for measuring energy input and temperature change.</w:t>
      </w:r>
    </w:p>
    <w:p>
      <w:r>
        <w:rPr>
          <w:b/>
        </w:rPr>
        <w:t>Step-by-step thinking</w:t>
      </w:r>
    </w:p>
    <w:p>
      <w:pPr>
        <w:pStyle w:val="ListNumber"/>
      </w:pPr>
      <w:r>
        <w:t>1. Measure mass of block.</w:t>
      </w:r>
    </w:p>
    <w:p>
      <w:pPr>
        <w:pStyle w:val="ListNumber"/>
      </w:pPr>
      <w:r>
        <w:t>2. Measure initial temperature.</w:t>
      </w:r>
    </w:p>
    <w:p>
      <w:pPr>
        <w:pStyle w:val="ListNumber"/>
      </w:pPr>
      <w:r>
        <w:t>3. Supply known energy with heater for set time at known power.</w:t>
      </w:r>
    </w:p>
    <w:p>
      <w:pPr>
        <w:pStyle w:val="ListNumber"/>
      </w:pPr>
      <w:r>
        <w:t>4. Measure final temperature and calculate ΔT.</w:t>
      </w:r>
    </w:p>
    <w:p>
      <w:pPr>
        <w:pStyle w:val="ListNumber"/>
      </w:pPr>
      <w:r>
        <w:t>5. Reference E = Pt and E = mcΔT.</w:t>
      </w:r>
    </w:p>
    <w:p>
      <w:r>
        <w:rPr>
          <w:b/>
        </w:rPr>
        <w:t>Model answer</w:t>
      </w:r>
    </w:p>
    <w:p>
      <w:r>
        <w:t>Find the mass of the block on a balance. Measure initial temperature. Record the power of the immersion heater and time it is switched on so energy supplied E = Pt is known. Measure final temperature and calculate temperature change ΔT. Use c = E ÷ (mΔT) to find specific heat capacity. Repeat and calculate a mean.</w:t>
      </w:r>
    </w:p>
    <w:p>
      <w:r>
        <w:rPr>
          <w:b/>
        </w:rPr>
        <w:t>Mark breakdown</w:t>
      </w:r>
    </w:p>
    <w:p>
      <w:r>
        <w:t>Mark 1: Mass measured.</w:t>
      </w:r>
    </w:p>
    <w:p>
      <w:r>
        <w:t>Mark 2: Initial and final temperatures measured.</w:t>
      </w:r>
    </w:p>
    <w:p>
      <w:r>
        <w:t>Mark 3: Energy input determined using E = Pt.</w:t>
      </w:r>
    </w:p>
    <w:p>
      <w:r>
        <w:t>Mark 4: Link to c = E/mΔT or equivalent method steps.</w:t>
      </w:r>
    </w:p>
    <w:p>
      <w:r>
        <w:rPr>
          <w:b/>
        </w:rPr>
        <w:t>Common mistakes</w:t>
      </w:r>
    </w:p>
    <w:p>
      <w:pPr>
        <w:pStyle w:val="ListBullet"/>
      </w:pPr>
      <w:r>
        <w:t>Not explaining how energy input is found.</w:t>
      </w:r>
    </w:p>
    <w:p>
      <w:pPr>
        <w:pStyle w:val="ListBullet"/>
      </w:pPr>
      <w:r>
        <w:t>Measuring only one temperature.</w:t>
      </w:r>
    </w:p>
    <w:p>
      <w:r>
        <w:rPr>
          <w:b/>
        </w:rPr>
        <w:t>Examiner tip</w:t>
      </w:r>
    </w:p>
    <w:p>
      <w:r>
        <w:t>Practical descriptions must include how key quantities are measured.</w:t>
      </w:r>
    </w:p>
    <w:p>
      <w:pPr>
        <w:pStyle w:val="Heading1"/>
      </w:pPr>
      <w:r>
        <w:t>Section 2: Electricity</w:t>
      </w:r>
    </w:p>
    <w:p>
      <w:pPr>
        <w:pStyle w:val="Heading2"/>
      </w:pPr>
      <w:r>
        <w:t>Question 14</w:t>
      </w:r>
    </w:p>
    <w:p>
      <w:r>
        <w:t>State the relationship between current, charge, and time.</w:t>
      </w:r>
    </w:p>
    <w:p>
      <w:r>
        <w:t>Topic: Electricity | Command: state | Marks: 1 | Skill: Knowledge recall</w:t>
      </w:r>
    </w:p>
    <w:p>
      <w:r>
        <w:rPr>
          <w:b/>
        </w:rPr>
        <w:t>What the question is asking</w:t>
      </w:r>
    </w:p>
    <w:p>
      <w:r>
        <w:t>Recall the equation linking charge, current, and time.</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Charge flow Q = I × t.</w:t>
      </w:r>
    </w:p>
    <w:p>
      <w:r>
        <w:rPr>
          <w:b/>
        </w:rPr>
        <w:t>Mark breakdown</w:t>
      </w:r>
    </w:p>
    <w:p>
      <w:r>
        <w:t>Mark 1: Correct relationship Q = It stated.</w:t>
      </w:r>
    </w:p>
    <w:p>
      <w:r>
        <w:rPr>
          <w:b/>
        </w:rPr>
        <w:t>Common mistakes</w:t>
      </w:r>
    </w:p>
    <w:p>
      <w:pPr>
        <w:pStyle w:val="ListBullet"/>
      </w:pPr>
      <w:r>
        <w:t>Writing V = IR instead.</w:t>
      </w:r>
    </w:p>
    <w:p>
      <w:pPr>
        <w:pStyle w:val="ListBullet"/>
      </w:pPr>
      <w:r>
        <w:t>Reversing the relationship to t = Q/I when only the relationship is asked.</w:t>
      </w:r>
    </w:p>
    <w:p>
      <w:r>
        <w:rPr>
          <w:b/>
        </w:rPr>
        <w:t>Examiner tip</w:t>
      </w:r>
    </w:p>
    <w:p>
      <w:r>
        <w:t>Say 'charge flow equals current times time'.</w:t>
      </w:r>
    </w:p>
    <w:p>
      <w:pPr>
        <w:pStyle w:val="Heading2"/>
      </w:pPr>
      <w:r>
        <w:t>Question 15</w:t>
      </w:r>
    </w:p>
    <w:p>
      <w:r>
        <w:t>Give the unit of electrical resistance.</w:t>
      </w:r>
    </w:p>
    <w:p>
      <w:r>
        <w:t>Topic: Electricity | Command: give | Marks: 1 | Skill: Knowledge recall</w:t>
      </w:r>
    </w:p>
    <w:p>
      <w:r>
        <w:rPr>
          <w:b/>
        </w:rPr>
        <w:t>What the question is asking</w:t>
      </w:r>
    </w:p>
    <w:p>
      <w:r>
        <w:t>Name the unit for resistance.</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The unit of resistance is the ohm (Ω).</w:t>
      </w:r>
    </w:p>
    <w:p>
      <w:r>
        <w:rPr>
          <w:b/>
        </w:rPr>
        <w:t>Mark breakdown</w:t>
      </w:r>
    </w:p>
    <w:p>
      <w:r>
        <w:t>Mark 1: Ohm or Ω.</w:t>
      </w:r>
    </w:p>
    <w:p>
      <w:r>
        <w:rPr>
          <w:b/>
        </w:rPr>
        <w:t>Common mistakes</w:t>
      </w:r>
    </w:p>
    <w:p>
      <w:pPr>
        <w:pStyle w:val="ListBullet"/>
      </w:pPr>
      <w:r>
        <w:t>Writing volts or amps.</w:t>
      </w:r>
    </w:p>
    <w:p>
      <w:pPr>
        <w:pStyle w:val="ListBullet"/>
      </w:pPr>
      <w:r>
        <w:t>Spelling ohm incorrectly without symbol.</w:t>
      </w:r>
    </w:p>
    <w:p>
      <w:r>
        <w:rPr>
          <w:b/>
        </w:rPr>
        <w:t>Examiner tip</w:t>
      </w:r>
    </w:p>
    <w:p>
      <w:r>
        <w:t>Resistance uses Ω; current uses A; potential difference uses V.</w:t>
      </w:r>
    </w:p>
    <w:p>
      <w:pPr>
        <w:pStyle w:val="Heading2"/>
      </w:pPr>
      <w:r>
        <w:t>Question 16</w:t>
      </w:r>
    </w:p>
    <w:p>
      <w:r>
        <w:t>State what happens to the current in a series circuit if one lamp is removed and the circuit breaks.</w:t>
      </w:r>
    </w:p>
    <w:p>
      <w:r>
        <w:t>Topic: Electricity | Command: state | Marks: 1 | Skill: Series circuits</w:t>
      </w:r>
    </w:p>
    <w:p>
      <w:r>
        <w:rPr>
          <w:b/>
        </w:rPr>
        <w:t>What the question is asking</w:t>
      </w:r>
    </w:p>
    <w:p>
      <w:r>
        <w:t>State the effect on current when the circuit is open.</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The current stops flowing / becomes zero because the circuit is incomplete.</w:t>
      </w:r>
    </w:p>
    <w:p>
      <w:r>
        <w:rPr>
          <w:b/>
        </w:rPr>
        <w:t>Mark breakdown</w:t>
      </w:r>
    </w:p>
    <w:p>
      <w:r>
        <w:t>Mark 1: Current stops or becomes zero due to broken/open circuit.</w:t>
      </w:r>
    </w:p>
    <w:p>
      <w:r>
        <w:rPr>
          <w:b/>
        </w:rPr>
        <w:t>Common mistakes</w:t>
      </w:r>
    </w:p>
    <w:p>
      <w:pPr>
        <w:pStyle w:val="ListBullet"/>
      </w:pPr>
      <w:r>
        <w:t>Saying current increases.</w:t>
      </w:r>
    </w:p>
    <w:p>
      <w:pPr>
        <w:pStyle w:val="ListBullet"/>
      </w:pPr>
      <w:r>
        <w:t>Saying other lamps get brighter in a broken circuit.</w:t>
      </w:r>
    </w:p>
    <w:p>
      <w:r>
        <w:rPr>
          <w:b/>
        </w:rPr>
        <w:t>Examiner tip</w:t>
      </w:r>
    </w:p>
    <w:p>
      <w:r>
        <w:t>Open circuit means no complete path for charge flow.</w:t>
      </w:r>
    </w:p>
    <w:p>
      <w:pPr>
        <w:pStyle w:val="Heading2"/>
      </w:pPr>
      <w:r>
        <w:t>Question 17</w:t>
      </w:r>
    </w:p>
    <w:p>
      <w:r>
        <w:t>Describe the difference between series and parallel circuits for lamp brightness when another lamp is added.</w:t>
      </w:r>
    </w:p>
    <w:p>
      <w:r>
        <w:t>Topic: Electricity | Command: describe | Marks: 2 | Skill: Circuit arrangements</w:t>
      </w:r>
    </w:p>
    <w:p>
      <w:r>
        <w:rPr>
          <w:b/>
        </w:rPr>
        <w:t>What the question is asking</w:t>
      </w:r>
    </w:p>
    <w:p>
      <w:r>
        <w:t>Compare how adding a lamp affects others in series and parallel.</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In series, adding another lamp increases total resistance so current decreases and all lamps become dimmer. In parallel, each lamp is across the full supply voltage so each stays equally bright when another branch is added.</w:t>
      </w:r>
    </w:p>
    <w:p>
      <w:r>
        <w:rPr>
          <w:b/>
        </w:rPr>
        <w:t>Mark breakdown</w:t>
      </w:r>
    </w:p>
    <w:p>
      <w:r>
        <w:t>Mark 1: Series: current/resistance effect makes lamps dimmer.</w:t>
      </w:r>
    </w:p>
    <w:p>
      <w:r>
        <w:t>Mark 2: Parallel: each lamp has full p.d. so brightness unchanged.</w:t>
      </w:r>
    </w:p>
    <w:p>
      <w:r>
        <w:rPr>
          <w:b/>
        </w:rPr>
        <w:t>Common mistakes</w:t>
      </w:r>
    </w:p>
    <w:p>
      <w:pPr>
        <w:pStyle w:val="ListBullet"/>
      </w:pPr>
      <w:r>
        <w:t>Only describing one type.</w:t>
      </w:r>
    </w:p>
    <w:p>
      <w:pPr>
        <w:pStyle w:val="ListBullet"/>
      </w:pPr>
      <w:r>
        <w:t>Saying parallel lamps dim when another is added.</w:t>
      </w:r>
    </w:p>
    <w:p>
      <w:r>
        <w:rPr>
          <w:b/>
        </w:rPr>
        <w:t>Examiner tip</w:t>
      </w:r>
    </w:p>
    <w:p>
      <w:r>
        <w:t>Link brightness to current in series and p.d. in parallel.</w:t>
      </w:r>
    </w:p>
    <w:p>
      <w:pPr>
        <w:pStyle w:val="Heading2"/>
      </w:pPr>
      <w:r>
        <w:t>Question 18</w:t>
      </w:r>
    </w:p>
    <w:p>
      <w:r>
        <w:t>Explain why metals are good conductors of electricity.</w:t>
      </w:r>
    </w:p>
    <w:p>
      <w:r>
        <w:t>Topic: Electricity | Command: explain | Marks: 2 | Skill: Conduction</w:t>
      </w:r>
    </w:p>
    <w:p>
      <w:r>
        <w:rPr>
          <w:b/>
        </w:rPr>
        <w:t>What the question is asking</w:t>
      </w:r>
    </w:p>
    <w:p>
      <w:r>
        <w:t>Explain using charge carriers in metals.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Metals contain delocalised electrons that are free to move through the structure. When a potential difference is applied, these electrons drift through the metal, carrying charge and creating an electric current.</w:t>
      </w:r>
    </w:p>
    <w:p>
      <w:r>
        <w:rPr>
          <w:b/>
        </w:rPr>
        <w:t>Mark breakdown</w:t>
      </w:r>
    </w:p>
    <w:p>
      <w:r>
        <w:t>Mark 1: Delocalised/free electrons mentioned.</w:t>
      </w:r>
    </w:p>
    <w:p>
      <w:r>
        <w:t>Mark 2: Electrons move when p.d. applied causing current.</w:t>
      </w:r>
    </w:p>
    <w:p>
      <w:r>
        <w:rPr>
          <w:b/>
        </w:rPr>
        <w:t>Common mistakes</w:t>
      </w:r>
    </w:p>
    <w:p>
      <w:pPr>
        <w:pStyle w:val="ListBullet"/>
      </w:pPr>
      <w:r>
        <w:t>Referring to protons moving.</w:t>
      </w:r>
    </w:p>
    <w:p>
      <w:pPr>
        <w:pStyle w:val="ListBullet"/>
      </w:pPr>
      <w:r>
        <w:t>Saying atoms move through the wire.</w:t>
      </w:r>
    </w:p>
    <w:p>
      <w:r>
        <w:rPr>
          <w:b/>
        </w:rPr>
        <w:t>Examiner tip</w:t>
      </w:r>
    </w:p>
    <w:p>
      <w:r>
        <w:t>Conductors: free electrons. Insulators: electrons cannot move freely.</w:t>
      </w:r>
    </w:p>
    <w:p>
      <w:pPr>
        <w:pStyle w:val="Heading2"/>
      </w:pPr>
      <w:r>
        <w:t>Question 19</w:t>
      </w:r>
    </w:p>
    <w:p>
      <w:r>
        <w:t>A student connects a 6.0 V battery to a resistor of 12 Ω. Calculate the current in the resistor.</w:t>
      </w:r>
    </w:p>
    <w:p>
      <w:r>
        <w:t>Topic: Electricity | Command: calculate | Marks: 2 | Skill: Calculation</w:t>
      </w:r>
    </w:p>
    <w:p>
      <w:r>
        <w:rPr>
          <w:b/>
        </w:rPr>
        <w:t>What the question is asking</w:t>
      </w:r>
    </w:p>
    <w:p>
      <w:r>
        <w:t>Use V = IR to find current.</w:t>
      </w:r>
    </w:p>
    <w:p>
      <w:r>
        <w:rPr>
          <w:b/>
        </w:rPr>
        <w:t>Step-by-step thinking</w:t>
      </w:r>
    </w:p>
    <w:p>
      <w:pPr>
        <w:pStyle w:val="ListNumber"/>
      </w:pPr>
      <w:r>
        <w:t>1. Rearrange to I = V ÷ R.</w:t>
      </w:r>
    </w:p>
    <w:p>
      <w:pPr>
        <w:pStyle w:val="ListNumber"/>
      </w:pPr>
      <w:r>
        <w:t>2. Substitute values.</w:t>
      </w:r>
    </w:p>
    <w:p>
      <w:pPr>
        <w:pStyle w:val="ListNumber"/>
      </w:pPr>
      <w:r>
        <w:t>3. Calculate and give unit A.</w:t>
      </w:r>
    </w:p>
    <w:p>
      <w:r>
        <w:rPr>
          <w:b/>
        </w:rPr>
        <w:t>Model answer</w:t>
      </w:r>
    </w:p>
    <w:p>
      <w:r>
        <w:t>I = V ÷ R = 6.0 ÷ 12 = 0.50 A.</w:t>
      </w:r>
    </w:p>
    <w:p>
      <w:r>
        <w:rPr>
          <w:b/>
        </w:rPr>
        <w:t>Mark breakdown</w:t>
      </w:r>
    </w:p>
    <w:p>
      <w:r>
        <w:t>Mark 1: Correct rearrangement I = V/R.</w:t>
      </w:r>
    </w:p>
    <w:p>
      <w:r>
        <w:t>Mark 2: Correct answer 0.50 A with unit.</w:t>
      </w:r>
    </w:p>
    <w:p>
      <w:r>
        <w:rPr>
          <w:b/>
        </w:rPr>
        <w:t>Common mistakes</w:t>
      </w:r>
    </w:p>
    <w:p>
      <w:pPr>
        <w:pStyle w:val="ListBullet"/>
      </w:pPr>
      <w:r>
        <w:t>Multiplying V and R.</w:t>
      </w:r>
    </w:p>
    <w:p>
      <w:pPr>
        <w:pStyle w:val="ListBullet"/>
      </w:pPr>
      <w:r>
        <w:t>Unit mA without conversion shown.</w:t>
      </w:r>
    </w:p>
    <w:p>
      <w:r>
        <w:rPr>
          <w:b/>
        </w:rPr>
        <w:t>Examiner tip</w:t>
      </w:r>
    </w:p>
    <w:p>
      <w:r>
        <w:t>Show rearrangement before substituting.</w:t>
      </w:r>
    </w:p>
    <w:p>
      <w:pPr>
        <w:pStyle w:val="Heading2"/>
      </w:pPr>
      <w:r>
        <w:t>Question 20</w:t>
      </w:r>
    </w:p>
    <w:p>
      <w:r>
        <w:t>Explain why electrical appliances with metal cases must be earthed.</w:t>
      </w:r>
    </w:p>
    <w:p>
      <w:r>
        <w:t>Topic: Electricity | Command: explain | Marks: 3 | Skill: Mains safety</w:t>
      </w:r>
    </w:p>
    <w:p>
      <w:r>
        <w:rPr>
          <w:b/>
        </w:rPr>
        <w:t>What the question is asking</w:t>
      </w:r>
    </w:p>
    <w:p>
      <w:r>
        <w:t>Link earthing to safety if live wire touches the case.</w:t>
      </w:r>
    </w:p>
    <w:p>
      <w:r>
        <w:rPr>
          <w:b/>
        </w:rPr>
        <w:t>Step-by-step thinking</w:t>
      </w:r>
    </w:p>
    <w:p>
      <w:pPr>
        <w:pStyle w:val="ListNumber"/>
      </w:pPr>
      <w:r>
        <w:t>1. State case could become live if fault occurs.</w:t>
      </w:r>
    </w:p>
    <w:p>
      <w:pPr>
        <w:pStyle w:val="ListNumber"/>
      </w:pPr>
      <w:r>
        <w:t>2. Earth wire provides low-resistance path to ground.</w:t>
      </w:r>
    </w:p>
    <w:p>
      <w:pPr>
        <w:pStyle w:val="ListNumber"/>
      </w:pPr>
      <w:r>
        <w:t>3. Large current flows, fuse blows or breaker trips.</w:t>
      </w:r>
    </w:p>
    <w:p>
      <w:pPr>
        <w:pStyle w:val="ListNumber"/>
      </w:pPr>
      <w:r>
        <w:t>4. Prevents user receiving shock.</w:t>
      </w:r>
    </w:p>
    <w:p>
      <w:r>
        <w:rPr>
          <w:b/>
        </w:rPr>
        <w:t>Model answer</w:t>
      </w:r>
    </w:p>
    <w:p>
      <w:r>
        <w:t>If the live wire touches the metal case, the case becomes dangerous. The earth wire connects the case to the ground so a large current flows to earth, which melts the fuse or trips the circuit breaker, disconnecting the supply and preventing a person from receiving a fatal shock.</w:t>
      </w:r>
    </w:p>
    <w:p>
      <w:r>
        <w:rPr>
          <w:b/>
        </w:rPr>
        <w:t>Mark breakdown</w:t>
      </w:r>
    </w:p>
    <w:p>
      <w:r>
        <w:t>Mark 1: Fault makes case live.</w:t>
      </w:r>
    </w:p>
    <w:p>
      <w:r>
        <w:t>Mark 2: Earth provides path to ground causing large current.</w:t>
      </w:r>
    </w:p>
    <w:p>
      <w:r>
        <w:t>Mark 3: Fuse/breaker disconnects supply protecting user.</w:t>
      </w:r>
    </w:p>
    <w:p>
      <w:r>
        <w:rPr>
          <w:b/>
        </w:rPr>
        <w:t>Common mistakes</w:t>
      </w:r>
    </w:p>
    <w:p>
      <w:pPr>
        <w:pStyle w:val="ListBullet"/>
      </w:pPr>
      <w:r>
        <w:t>Saying earth prevents all current.</w:t>
      </w:r>
    </w:p>
    <w:p>
      <w:pPr>
        <w:pStyle w:val="ListBullet"/>
      </w:pPr>
      <w:r>
        <w:t>No link to fuse or breaker.</w:t>
      </w:r>
    </w:p>
    <w:p>
      <w:r>
        <w:rPr>
          <w:b/>
        </w:rPr>
        <w:t>Examiner tip</w:t>
      </w:r>
    </w:p>
    <w:p>
      <w:r>
        <w:t>Earth wire works with fuse or RCD to protect users.</w:t>
      </w:r>
    </w:p>
    <w:p>
      <w:pPr>
        <w:pStyle w:val="Heading2"/>
      </w:pPr>
      <w:r>
        <w:t>Question 21</w:t>
      </w:r>
    </w:p>
    <w:p>
      <w:r>
        <w:t>Describe how the total resistance of two identical resistors changes when connected in series and when connected in parallel.</w:t>
      </w:r>
    </w:p>
    <w:p>
      <w:r>
        <w:t>Topic: Electricity | Command: describe | Marks: 3 | Skill: Combined resistance</w:t>
      </w:r>
    </w:p>
    <w:p>
      <w:r>
        <w:rPr>
          <w:b/>
        </w:rPr>
        <w:t>What the question is asking</w:t>
      </w:r>
    </w:p>
    <w:p>
      <w:r>
        <w:t>Describe both combinations for identical resistors.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In series, total resistance is the sum of individual resistances, so two identical resistors double the total resistance. In parallel, total resistance is less than either resistor alone because there are more paths for current; for two identical resistors, total resistance is half of one resistor.</w:t>
      </w:r>
    </w:p>
    <w:p>
      <w:r>
        <w:rPr>
          <w:b/>
        </w:rPr>
        <w:t>Mark breakdown</w:t>
      </w:r>
    </w:p>
    <w:p>
      <w:r>
        <w:t>Mark 1: Series: resistances add, total doubles for identical pair.</w:t>
      </w:r>
    </w:p>
    <w:p>
      <w:r>
        <w:t>Mark 2: Parallel: total is less; half value for two identical.</w:t>
      </w:r>
    </w:p>
    <w:p>
      <w:r>
        <w:t>Mark 3: Both series and parallel described.</w:t>
      </w:r>
    </w:p>
    <w:p>
      <w:r>
        <w:rPr>
          <w:b/>
        </w:rPr>
        <w:t>Common mistakes</w:t>
      </w:r>
    </w:p>
    <w:p>
      <w:pPr>
        <w:pStyle w:val="ListBullet"/>
      </w:pPr>
      <w:r>
        <w:t>Saying parallel resistance is larger.</w:t>
      </w:r>
    </w:p>
    <w:p>
      <w:pPr>
        <w:pStyle w:val="ListBullet"/>
      </w:pPr>
      <w:r>
        <w:t>Only one arrangement described.</w:t>
      </w:r>
    </w:p>
    <w:p>
      <w:r>
        <w:rPr>
          <w:b/>
        </w:rPr>
        <w:t>Examiner tip</w:t>
      </w:r>
    </w:p>
    <w:p>
      <w:r>
        <w:t>Series adds; parallel reduces total resistance.</w:t>
      </w:r>
    </w:p>
    <w:p>
      <w:pPr>
        <w:pStyle w:val="Heading2"/>
      </w:pPr>
      <w:r>
        <w:t>Question 22</w:t>
      </w:r>
    </w:p>
    <w:p>
      <w:r>
        <w:t>A filament lamp has a resistance of 120 Ω at normal brightness. Calculate the charge that flows through the lamp in 2 minutes when connected to 12 V. Show your working.</w:t>
      </w:r>
    </w:p>
    <w:p>
      <w:r>
        <w:t>Topic: Electricity | Command: calculate | Marks: 4 | Skill: Extended calculation</w:t>
      </w:r>
    </w:p>
    <w:p>
      <w:r>
        <w:rPr>
          <w:b/>
        </w:rPr>
        <w:t>What the question is asking</w:t>
      </w:r>
    </w:p>
    <w:p>
      <w:r>
        <w:t>Combine V = IR and Q = It.</w:t>
      </w:r>
    </w:p>
    <w:p>
      <w:r>
        <w:rPr>
          <w:b/>
        </w:rPr>
        <w:t>Step-by-step thinking</w:t>
      </w:r>
    </w:p>
    <w:p>
      <w:pPr>
        <w:pStyle w:val="ListNumber"/>
      </w:pPr>
      <w:r>
        <w:t>1. Find current using I = V/R.</w:t>
      </w:r>
    </w:p>
    <w:p>
      <w:pPr>
        <w:pStyle w:val="ListNumber"/>
      </w:pPr>
      <w:r>
        <w:t>2. Convert time to seconds.</w:t>
      </w:r>
    </w:p>
    <w:p>
      <w:pPr>
        <w:pStyle w:val="ListNumber"/>
      </w:pPr>
      <w:r>
        <w:t>3. Use Q = It.</w:t>
      </w:r>
    </w:p>
    <w:p>
      <w:pPr>
        <w:pStyle w:val="ListNumber"/>
      </w:pPr>
      <w:r>
        <w:t>4. Include unit C.</w:t>
      </w:r>
    </w:p>
    <w:p>
      <w:r>
        <w:rPr>
          <w:b/>
        </w:rPr>
        <w:t>Model answer</w:t>
      </w:r>
    </w:p>
    <w:p>
      <w:r>
        <w:t>I = 12 ÷ 120 = 0.10 A. t = 2 × 60 = 120 s. Q = 0.10 × 120 = 12 C.</w:t>
      </w:r>
    </w:p>
    <w:p>
      <w:r>
        <w:rPr>
          <w:b/>
        </w:rPr>
        <w:t>Mark breakdown</w:t>
      </w:r>
    </w:p>
    <w:p>
      <w:r>
        <w:t>Mark 1: Current calculated correctly.</w:t>
      </w:r>
    </w:p>
    <w:p>
      <w:r>
        <w:t>Mark 2: Time converted to seconds.</w:t>
      </w:r>
    </w:p>
    <w:p>
      <w:r>
        <w:t>Mark 3: Q = It used correctly.</w:t>
      </w:r>
    </w:p>
    <w:p>
      <w:r>
        <w:t>Mark 4: Answer 12 C with unit.</w:t>
      </w:r>
    </w:p>
    <w:p>
      <w:r>
        <w:rPr>
          <w:b/>
        </w:rPr>
        <w:t>Common mistakes</w:t>
      </w:r>
    </w:p>
    <w:p>
      <w:pPr>
        <w:pStyle w:val="ListBullet"/>
      </w:pPr>
      <w:r>
        <w:t>Using minutes in Q = It.</w:t>
      </w:r>
    </w:p>
    <w:p>
      <w:pPr>
        <w:pStyle w:val="ListBullet"/>
      </w:pPr>
      <w:r>
        <w:t>Wrong current from V/R error.</w:t>
      </w:r>
    </w:p>
    <w:p>
      <w:r>
        <w:rPr>
          <w:b/>
        </w:rPr>
        <w:t>Examiner tip</w:t>
      </w:r>
    </w:p>
    <w:p>
      <w:r>
        <w:t>Multi-step electricity questions: solve one unknown at a time.</w:t>
      </w:r>
    </w:p>
    <w:p>
      <w:pPr>
        <w:pStyle w:val="Heading2"/>
      </w:pPr>
      <w:r>
        <w:t>Question 23</w:t>
      </w:r>
    </w:p>
    <w:p>
      <w:r>
        <w:t>Compare direct current (d.c.) and alternating current (a.c.).</w:t>
      </w:r>
    </w:p>
    <w:p>
      <w:r>
        <w:t>Topic: Electricity | Command: compare | Marks: 4 | Skill: Current types</w:t>
      </w:r>
    </w:p>
    <w:p>
      <w:r>
        <w:rPr>
          <w:b/>
        </w:rPr>
        <w:t>What the question is asking</w:t>
      </w:r>
    </w:p>
    <w:p>
      <w:r>
        <w:t>Identify differences between d.c. and a.c.</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Direct current flows in one direction only, such as from a cell. Alternating current repeatedly reverses direction, as supplied by the UK mains at about 50 Hz. Mains a.c. is also at much higher voltage than typical cells.</w:t>
      </w:r>
    </w:p>
    <w:p>
      <w:r>
        <w:rPr>
          <w:b/>
        </w:rPr>
        <w:t>Mark breakdown</w:t>
      </w:r>
    </w:p>
    <w:p>
      <w:r>
        <w:t>Mark 1: d.c. one direction.</w:t>
      </w:r>
    </w:p>
    <w:p>
      <w:r>
        <w:t>Mark 2: a.c. reverses direction.</w:t>
      </w:r>
    </w:p>
    <w:p>
      <w:r>
        <w:t>Mark 3: Example or frequency/mains context.</w:t>
      </w:r>
    </w:p>
    <w:p>
      <w:r>
        <w:t>Mark 4: Additional valid difference such as source or voltage.</w:t>
      </w:r>
    </w:p>
    <w:p>
      <w:r>
        <w:rPr>
          <w:b/>
        </w:rPr>
        <w:t>Common mistakes</w:t>
      </w:r>
    </w:p>
    <w:p>
      <w:pPr>
        <w:pStyle w:val="ListBullet"/>
      </w:pPr>
      <w:r>
        <w:t>Saying a.c. does not change direction.</w:t>
      </w:r>
    </w:p>
    <w:p>
      <w:pPr>
        <w:pStyle w:val="ListBullet"/>
      </w:pPr>
      <w:r>
        <w:t>No comparison of both.</w:t>
      </w:r>
    </w:p>
    <w:p>
      <w:r>
        <w:rPr>
          <w:b/>
        </w:rPr>
        <w:t>Examiner tip</w:t>
      </w:r>
    </w:p>
    <w:p>
      <w:r>
        <w:t>UK mains: 230 V a.c. at 50 Hz.</w:t>
      </w:r>
    </w:p>
    <w:p>
      <w:pPr>
        <w:pStyle w:val="Heading2"/>
      </w:pPr>
      <w:r>
        <w:t>Question 24</w:t>
      </w:r>
    </w:p>
    <w:p>
      <w:r>
        <w:t>The National Grid uses step-up transformers at power stations and step-down transformers near homes. Explain why transformers are used in this way, including how they affect current in the transmission cables and energy loss.</w:t>
      </w:r>
    </w:p>
    <w:p>
      <w:r>
        <w:t>Topic: Electricity | Command: explain | Marks: 6 | Skill: Power transmission</w:t>
      </w:r>
    </w:p>
    <w:p>
      <w:r>
        <w:rPr>
          <w:b/>
        </w:rPr>
        <w:t>What the question is asking</w:t>
      </w:r>
    </w:p>
    <w:p>
      <w:r>
        <w:t>Explain step-up and step-down roles and link to reduced heating in cables.</w:t>
      </w:r>
    </w:p>
    <w:p>
      <w:r>
        <w:rPr>
          <w:b/>
        </w:rPr>
        <w:t>Step-by-step thinking</w:t>
      </w:r>
    </w:p>
    <w:p>
      <w:pPr>
        <w:pStyle w:val="ListNumber"/>
      </w:pPr>
      <w:r>
        <w:t>1. Step-up increases voltage for transmission.</w:t>
      </w:r>
    </w:p>
    <w:p>
      <w:pPr>
        <w:pStyle w:val="ListNumber"/>
      </w:pPr>
      <w:r>
        <w:t>2. For same power, higher voltage means lower current (P = VI).</w:t>
      </w:r>
    </w:p>
    <w:p>
      <w:pPr>
        <w:pStyle w:val="ListNumber"/>
      </w:pPr>
      <w:r>
        <w:t>3. Lower current reduces energy loss by heating in cables (I²R).</w:t>
      </w:r>
    </w:p>
    <w:p>
      <w:pPr>
        <w:pStyle w:val="ListNumber"/>
      </w:pPr>
      <w:r>
        <w:t>4. Step-down reduces voltage to safe 230 V for homes.</w:t>
      </w:r>
    </w:p>
    <w:p>
      <w:pPr>
        <w:pStyle w:val="ListNumber"/>
      </w:pPr>
      <w:r>
        <w:t>5. Transformers only work with a.c.</w:t>
      </w:r>
    </w:p>
    <w:p>
      <w:r>
        <w:rPr>
          <w:b/>
        </w:rPr>
        <w:t>Model answer</w:t>
      </w:r>
    </w:p>
    <w:p>
      <w:r>
        <w:t>Power stations use step-up transformers to increase transmission voltage, which reduces current in the cables for the same power transferred. Lower current reduces wasted energy as heat in the cables because power loss depends on I²R. Near homes, step-down transformers reduce voltage to a safe 230 V. Transformers require alternating current to operate.</w:t>
      </w:r>
    </w:p>
    <w:p>
      <w:r>
        <w:rPr>
          <w:b/>
        </w:rPr>
        <w:t>Mark breakdown</w:t>
      </w:r>
    </w:p>
    <w:p>
      <w:r>
        <w:t>Mark 1: Step-up increases voltage for transmission.</w:t>
      </w:r>
    </w:p>
    <w:p>
      <w:r>
        <w:t>Mark 2: Lower current for same power.</w:t>
      </w:r>
    </w:p>
    <w:p>
      <w:r>
        <w:t>Mark 3: Reduced I²R energy loss in cables.</w:t>
      </w:r>
    </w:p>
    <w:p>
      <w:r>
        <w:t>Mark 4: Step-down for safe domestic voltage.</w:t>
      </w:r>
    </w:p>
    <w:p>
      <w:r>
        <w:t>Mark 5: Transformers and a.c. link.</w:t>
      </w:r>
    </w:p>
    <w:p>
      <w:r>
        <w:t>Mark 6: Clear logical explanation throughout.</w:t>
      </w:r>
    </w:p>
    <w:p>
      <w:r>
        <w:rPr>
          <w:b/>
        </w:rPr>
        <w:t>Common mistakes</w:t>
      </w:r>
    </w:p>
    <w:p>
      <w:pPr>
        <w:pStyle w:val="ListBullet"/>
      </w:pPr>
      <w:r>
        <w:t>Saying transformers increase power.</w:t>
      </w:r>
    </w:p>
    <w:p>
      <w:pPr>
        <w:pStyle w:val="ListBullet"/>
      </w:pPr>
      <w:r>
        <w:t>No link to I²R losses.</w:t>
      </w:r>
    </w:p>
    <w:p>
      <w:r>
        <w:rPr>
          <w:b/>
        </w:rPr>
        <w:t>Examiner tip</w:t>
      </w:r>
    </w:p>
    <w:p>
      <w:r>
        <w:t>Higher transmission voltage → lower current → less wasted heat.</w:t>
      </w:r>
    </w:p>
    <w:p>
      <w:pPr>
        <w:pStyle w:val="Heading2"/>
      </w:pPr>
      <w:r>
        <w:t>Question 25</w:t>
      </w:r>
    </w:p>
    <w:p>
      <w:r>
        <w:t>A charge of 450 C flows through a lamp in 3 minutes. Calculate the current in the lamp.</w:t>
      </w:r>
    </w:p>
    <w:p>
      <w:r>
        <w:t>Topic: Electricity | Command: calculate | Marks: 3 | Skill: Calculation</w:t>
      </w:r>
    </w:p>
    <w:p>
      <w:r>
        <w:rPr>
          <w:b/>
        </w:rPr>
        <w:t>What the question is asking</w:t>
      </w:r>
    </w:p>
    <w:p>
      <w:r>
        <w:t>Calculate current from charge flow and time.</w:t>
      </w:r>
    </w:p>
    <w:p>
      <w:r>
        <w:rPr>
          <w:b/>
        </w:rPr>
        <w:t>Step-by-step thinking</w:t>
      </w:r>
    </w:p>
    <w:p>
      <w:pPr>
        <w:pStyle w:val="ListNumber"/>
      </w:pPr>
      <w:r>
        <w:t>1. Use I = Q ÷ t.</w:t>
      </w:r>
    </w:p>
    <w:p>
      <w:pPr>
        <w:pStyle w:val="ListNumber"/>
      </w:pPr>
      <w:r>
        <w:t>2. Convert 3 minutes to 180 s.</w:t>
      </w:r>
    </w:p>
    <w:p>
      <w:pPr>
        <w:pStyle w:val="ListNumber"/>
      </w:pPr>
      <w:r>
        <w:t>3. Divide and give answer in amps.</w:t>
      </w:r>
    </w:p>
    <w:p>
      <w:r>
        <w:rPr>
          <w:b/>
        </w:rPr>
        <w:t>Model answer</w:t>
      </w:r>
    </w:p>
    <w:p>
      <w:r>
        <w:t>t = 3 × 60 = 180 s. I = 450 ÷ 180 = 2.5 A.</w:t>
      </w:r>
    </w:p>
    <w:p>
      <w:r>
        <w:rPr>
          <w:b/>
        </w:rPr>
        <w:t>Mark breakdown</w:t>
      </w:r>
    </w:p>
    <w:p>
      <w:r>
        <w:t>Mark 1: Time converted to seconds.</w:t>
      </w:r>
    </w:p>
    <w:p>
      <w:r>
        <w:t>Mark 2: Correct use of I = Q/t.</w:t>
      </w:r>
    </w:p>
    <w:p>
      <w:r>
        <w:t>Mark 3: Answer 2.5 A with unit.</w:t>
      </w:r>
    </w:p>
    <w:p>
      <w:r>
        <w:rPr>
          <w:b/>
        </w:rPr>
        <w:t>Common mistakes</w:t>
      </w:r>
    </w:p>
    <w:p>
      <w:pPr>
        <w:pStyle w:val="ListBullet"/>
      </w:pPr>
      <w:r>
        <w:t>Using minutes directly.</w:t>
      </w:r>
    </w:p>
    <w:p>
      <w:pPr>
        <w:pStyle w:val="ListBullet"/>
      </w:pPr>
      <w:r>
        <w:t>Inverting equation incorrectly.</w:t>
      </w:r>
    </w:p>
    <w:p>
      <w:r>
        <w:rPr>
          <w:b/>
        </w:rPr>
        <w:t>Examiner tip</w:t>
      </w:r>
    </w:p>
    <w:p>
      <w:r>
        <w:t>Charge flow questions almost always need seconds.</w:t>
      </w:r>
    </w:p>
    <w:p>
      <w:pPr>
        <w:pStyle w:val="Heading2"/>
      </w:pPr>
      <w:r>
        <w:t>Question 26</w:t>
      </w:r>
    </w:p>
    <w:p>
      <w:r>
        <w:t>Describe how you would investigate how the resistance of a wire depends on its length using a circuit with an ammeter, voltmeter, and metre rule.</w:t>
      </w:r>
    </w:p>
    <w:p>
      <w:r>
        <w:t>Topic: Electricity | Command: describe | Marks: 4 | Skill: Required practical skills</w:t>
      </w:r>
    </w:p>
    <w:p>
      <w:r>
        <w:rPr>
          <w:b/>
        </w:rPr>
        <w:t>What the question is asking</w:t>
      </w:r>
    </w:p>
    <w:p>
      <w:r>
        <w:t>Describe controlling variables and taking repeat readings.</w:t>
      </w:r>
    </w:p>
    <w:p>
      <w:r>
        <w:rPr>
          <w:b/>
        </w:rPr>
        <w:t>Step-by-step thinking</w:t>
      </w:r>
    </w:p>
    <w:p>
      <w:pPr>
        <w:pStyle w:val="ListNumber"/>
      </w:pPr>
      <w:r>
        <w:t>1. Set up wire, ammeter in series, voltmeter in parallel.</w:t>
      </w:r>
    </w:p>
    <w:p>
      <w:pPr>
        <w:pStyle w:val="ListNumber"/>
      </w:pPr>
      <w:r>
        <w:t>2. Measure length with metre rule.</w:t>
      </w:r>
    </w:p>
    <w:p>
      <w:pPr>
        <w:pStyle w:val="ListNumber"/>
      </w:pPr>
      <w:r>
        <w:t>3. Record current and p.d., calculate R = V/I.</w:t>
      </w:r>
    </w:p>
    <w:p>
      <w:pPr>
        <w:pStyle w:val="ListNumber"/>
      </w:pPr>
      <w:r>
        <w:t>4. Keep material, diameter, and temperature constant.</w:t>
      </w:r>
    </w:p>
    <w:p>
      <w:pPr>
        <w:pStyle w:val="ListNumber"/>
      </w:pPr>
      <w:r>
        <w:t>5. Repeat and plot R against length.</w:t>
      </w:r>
    </w:p>
    <w:p>
      <w:r>
        <w:rPr>
          <w:b/>
        </w:rPr>
        <w:t>Model answer</w:t>
      </w:r>
    </w:p>
    <w:p>
      <w:r>
        <w:t>Connect the wire in series with ammeter and power supply; connect voltmeter in parallel with the wire. Measure length with a metre rule. Record current and potential difference, then calculate R = V/I. Keep material, thickness, and temperature constant while changing only length. Take repeat readings for each length, remove anomalies, and plot a graph of resistance against length.</w:t>
      </w:r>
    </w:p>
    <w:p>
      <w:r>
        <w:rPr>
          <w:b/>
        </w:rPr>
        <w:t>Mark breakdown</w:t>
      </w:r>
    </w:p>
    <w:p>
      <w:r>
        <w:t>Mark 1: Correct circuit description.</w:t>
      </w:r>
    </w:p>
    <w:p>
      <w:r>
        <w:t>Mark 2: R = V/I used.</w:t>
      </w:r>
    </w:p>
    <w:p>
      <w:r>
        <w:t>Mark 3: Length measured.</w:t>
      </w:r>
    </w:p>
    <w:p>
      <w:r>
        <w:t>Mark 4: Control variables and repeats mentioned.</w:t>
      </w:r>
    </w:p>
    <w:p>
      <w:r>
        <w:rPr>
          <w:b/>
        </w:rPr>
        <w:t>Common mistakes</w:t>
      </w:r>
    </w:p>
    <w:p>
      <w:pPr>
        <w:pStyle w:val="ListBullet"/>
      </w:pPr>
      <w:r>
        <w:t>Ammeter in parallel.</w:t>
      </w:r>
    </w:p>
    <w:p>
      <w:pPr>
        <w:pStyle w:val="ListBullet"/>
      </w:pPr>
      <w:r>
        <w:t>No control variables.</w:t>
      </w:r>
    </w:p>
    <w:p>
      <w:r>
        <w:rPr>
          <w:b/>
        </w:rPr>
        <w:t>Examiner tip</w:t>
      </w:r>
    </w:p>
    <w:p>
      <w:r>
        <w:t>Required practical answers should name equipment and control variables.</w:t>
      </w:r>
    </w:p>
    <w:p>
      <w:pPr>
        <w:pStyle w:val="Heading1"/>
      </w:pPr>
      <w:r>
        <w:t>Section 2: Particle model of matter</w:t>
      </w:r>
    </w:p>
    <w:p>
      <w:pPr>
        <w:pStyle w:val="Heading2"/>
      </w:pPr>
      <w:r>
        <w:t>Question 27</w:t>
      </w:r>
    </w:p>
    <w:p>
      <w:r>
        <w:t>State what is meant by density.</w:t>
      </w:r>
    </w:p>
    <w:p>
      <w:r>
        <w:t>Topic: Particle model of matter | Command: state | Marks: 1 | Skill: Knowledge recall</w:t>
      </w:r>
    </w:p>
    <w:p>
      <w:r>
        <w:rPr>
          <w:b/>
        </w:rPr>
        <w:t>What the question is asking</w:t>
      </w:r>
    </w:p>
    <w:p>
      <w:r>
        <w:t>Define density as a property of matter.</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Density is mass per unit volume.</w:t>
      </w:r>
    </w:p>
    <w:p>
      <w:r>
        <w:rPr>
          <w:b/>
        </w:rPr>
        <w:t>Mark breakdown</w:t>
      </w:r>
    </w:p>
    <w:p>
      <w:r>
        <w:t>Mark 1: Mass per unit volume stated.</w:t>
      </w:r>
    </w:p>
    <w:p>
      <w:r>
        <w:rPr>
          <w:b/>
        </w:rPr>
        <w:t>Common mistakes</w:t>
      </w:r>
    </w:p>
    <w:p>
      <w:pPr>
        <w:pStyle w:val="ListBullet"/>
      </w:pPr>
      <w:r>
        <w:t>Saying weight per volume.</w:t>
      </w:r>
    </w:p>
    <w:p>
      <w:pPr>
        <w:pStyle w:val="ListBullet"/>
      </w:pPr>
      <w:r>
        <w:t>No reference to volume.</w:t>
      </w:r>
    </w:p>
    <w:p>
      <w:r>
        <w:rPr>
          <w:b/>
        </w:rPr>
        <w:t>Examiner tip</w:t>
      </w:r>
    </w:p>
    <w:p>
      <w:r>
        <w:t>Use 'mass per unit volume' exactly.</w:t>
      </w:r>
    </w:p>
    <w:p>
      <w:pPr>
        <w:pStyle w:val="Heading2"/>
      </w:pPr>
      <w:r>
        <w:t>Question 28</w:t>
      </w:r>
    </w:p>
    <w:p>
      <w:r>
        <w:t>Give the state of matter in which particles are close together but can slide past each other.</w:t>
      </w:r>
    </w:p>
    <w:p>
      <w:r>
        <w:t>Topic: Particle model of matter | Command: give | Marks: 1 | Skill: Knowledge recall</w:t>
      </w:r>
    </w:p>
    <w:p>
      <w:r>
        <w:rPr>
          <w:b/>
        </w:rPr>
        <w:t>What the question is asking</w:t>
      </w:r>
    </w:p>
    <w:p>
      <w:r>
        <w:t>Name the state with fixed volume but changeable shape.</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Liquid.</w:t>
      </w:r>
    </w:p>
    <w:p>
      <w:r>
        <w:rPr>
          <w:b/>
        </w:rPr>
        <w:t>Mark breakdown</w:t>
      </w:r>
    </w:p>
    <w:p>
      <w:r>
        <w:t>Mark 1: Liquid identified.</w:t>
      </w:r>
    </w:p>
    <w:p>
      <w:r>
        <w:rPr>
          <w:b/>
        </w:rPr>
        <w:t>Common mistakes</w:t>
      </w:r>
    </w:p>
    <w:p>
      <w:pPr>
        <w:pStyle w:val="ListBullet"/>
      </w:pPr>
      <w:r>
        <w:t>Gas.</w:t>
      </w:r>
    </w:p>
    <w:p>
      <w:pPr>
        <w:pStyle w:val="ListBullet"/>
      </w:pPr>
      <w:r>
        <w:t>Solid when sliding is mentioned.</w:t>
      </w:r>
    </w:p>
    <w:p>
      <w:r>
        <w:rPr>
          <w:b/>
        </w:rPr>
        <w:t>Examiner tip</w:t>
      </w:r>
    </w:p>
    <w:p>
      <w:r>
        <w:t>Solid fixed shape; liquid fixed volume; gas fills container.</w:t>
      </w:r>
    </w:p>
    <w:p>
      <w:pPr>
        <w:pStyle w:val="Heading2"/>
      </w:pPr>
      <w:r>
        <w:t>Question 29</w:t>
      </w:r>
    </w:p>
    <w:p>
      <w:r>
        <w:t>State what happens to the pressure of a fixed mass of gas when its volume is decreased at constant temperature.</w:t>
      </w:r>
    </w:p>
    <w:p>
      <w:r>
        <w:t>Topic: Particle model of matter | Command: state | Marks: 1 | Skill: Gas pressure</w:t>
      </w:r>
    </w:p>
    <w:p>
      <w:r>
        <w:rPr>
          <w:b/>
        </w:rPr>
        <w:t>What the question is asking</w:t>
      </w:r>
    </w:p>
    <w:p>
      <w:r>
        <w:t>State the effect on pressure when volume decreases.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Pressure increases.</w:t>
      </w:r>
    </w:p>
    <w:p>
      <w:r>
        <w:rPr>
          <w:b/>
        </w:rPr>
        <w:t>Mark breakdown</w:t>
      </w:r>
    </w:p>
    <w:p>
      <w:r>
        <w:t>Mark 1: Pressure increases.</w:t>
      </w:r>
    </w:p>
    <w:p>
      <w:r>
        <w:rPr>
          <w:b/>
        </w:rPr>
        <w:t>Common mistakes</w:t>
      </w:r>
    </w:p>
    <w:p>
      <w:pPr>
        <w:pStyle w:val="ListBullet"/>
      </w:pPr>
      <w:r>
        <w:t>Pressure decreases.</w:t>
      </w:r>
    </w:p>
    <w:p>
      <w:pPr>
        <w:pStyle w:val="ListBullet"/>
      </w:pPr>
      <w:r>
        <w:t>Saying temperature must rise without question saying so.</w:t>
      </w:r>
    </w:p>
    <w:p>
      <w:r>
        <w:rPr>
          <w:b/>
        </w:rPr>
        <w:t>Examiner tip</w:t>
      </w:r>
    </w:p>
    <w:p>
      <w:r>
        <w:t>Boyle's law: smaller volume → higher pressure at constant temperature.</w:t>
      </w:r>
    </w:p>
    <w:p>
      <w:pPr>
        <w:pStyle w:val="Heading2"/>
      </w:pPr>
      <w:r>
        <w:t>Question 30</w:t>
      </w:r>
    </w:p>
    <w:p>
      <w:r>
        <w:t>Describe the arrangement and movement of particles in a solid.</w:t>
      </w:r>
    </w:p>
    <w:p>
      <w:r>
        <w:t>Topic: Particle model of matter | Command: describe | Marks: 2 | Skill: Particle model</w:t>
      </w:r>
    </w:p>
    <w:p>
      <w:r>
        <w:rPr>
          <w:b/>
        </w:rPr>
        <w:t>What the question is asking</w:t>
      </w:r>
    </w:p>
    <w:p>
      <w:r>
        <w:t>Describe particle positions and motion in a solid.</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Particles in a solid are close together in a regular arrangement and vibrate about fixed positions.</w:t>
      </w:r>
    </w:p>
    <w:p>
      <w:r>
        <w:rPr>
          <w:b/>
        </w:rPr>
        <w:t>Mark breakdown</w:t>
      </w:r>
    </w:p>
    <w:p>
      <w:r>
        <w:t>Mark 1: Close together / regular arrangement.</w:t>
      </w:r>
    </w:p>
    <w:p>
      <w:r>
        <w:t>Mark 2: Vibrate about fixed positions.</w:t>
      </w:r>
    </w:p>
    <w:p>
      <w:r>
        <w:rPr>
          <w:b/>
        </w:rPr>
        <w:t>Common mistakes</w:t>
      </w:r>
    </w:p>
    <w:p>
      <w:pPr>
        <w:pStyle w:val="ListBullet"/>
      </w:pPr>
      <w:r>
        <w:t>Saying particles move freely.</w:t>
      </w:r>
    </w:p>
    <w:p>
      <w:pPr>
        <w:pStyle w:val="ListBullet"/>
      </w:pPr>
      <w:r>
        <w:t>No mention of vibration.</w:t>
      </w:r>
    </w:p>
    <w:p>
      <w:r>
        <w:rPr>
          <w:b/>
        </w:rPr>
        <w:t>Examiner tip</w:t>
      </w:r>
    </w:p>
    <w:p>
      <w:r>
        <w:t>Solids: strong forces, fixed positions, vibrate.</w:t>
      </w:r>
    </w:p>
    <w:p>
      <w:pPr>
        <w:pStyle w:val="Heading2"/>
      </w:pPr>
      <w:r>
        <w:t>Question 31</w:t>
      </w:r>
    </w:p>
    <w:p>
      <w:r>
        <w:t>Explain why a balloon expands when heated.</w:t>
      </w:r>
    </w:p>
    <w:p>
      <w:r>
        <w:t>Topic: Particle model of matter | Command: explain | Marks: 2 | Skill: Gas behaviour</w:t>
      </w:r>
    </w:p>
    <w:p>
      <w:r>
        <w:rPr>
          <w:b/>
        </w:rPr>
        <w:t>What the question is asking</w:t>
      </w:r>
    </w:p>
    <w:p>
      <w:r>
        <w:t>Link heating to particle speed and pressure.</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Heating increases the average kinetic energy of air particles so they move faster and hit the balloon walls more often and with greater force, increasing pressure and causing expansion.</w:t>
      </w:r>
    </w:p>
    <w:p>
      <w:r>
        <w:rPr>
          <w:b/>
        </w:rPr>
        <w:t>Mark breakdown</w:t>
      </w:r>
    </w:p>
    <w:p>
      <w:r>
        <w:t>Mark 1: Particles move faster / more kinetic energy.</w:t>
      </w:r>
    </w:p>
    <w:p>
      <w:r>
        <w:t>Mark 2: More frequent or harder collisions increase pressure causing expansion.</w:t>
      </w:r>
    </w:p>
    <w:p>
      <w:r>
        <w:rPr>
          <w:b/>
        </w:rPr>
        <w:t>Common mistakes</w:t>
      </w:r>
    </w:p>
    <w:p>
      <w:pPr>
        <w:pStyle w:val="ListBullet"/>
      </w:pPr>
      <w:r>
        <w:t>Saying particles get bigger.</w:t>
      </w:r>
    </w:p>
    <w:p>
      <w:pPr>
        <w:pStyle w:val="ListBullet"/>
      </w:pPr>
      <w:r>
        <w:t>No link to collisions.</w:t>
      </w:r>
    </w:p>
    <w:p>
      <w:r>
        <w:rPr>
          <w:b/>
        </w:rPr>
        <w:t>Examiner tip</w:t>
      </w:r>
    </w:p>
    <w:p>
      <w:r>
        <w:t>Heating gases: faster particles → more pressure.</w:t>
      </w:r>
    </w:p>
    <w:p>
      <w:pPr>
        <w:pStyle w:val="Heading2"/>
      </w:pPr>
      <w:r>
        <w:t>Question 32</w:t>
      </w:r>
    </w:p>
    <w:p>
      <w:r>
        <w:t>Compare the density of a solid block and the same material after it melts.</w:t>
      </w:r>
    </w:p>
    <w:p>
      <w:r>
        <w:t>Topic: Particle model of matter | Command: compare | Marks: 2 | Skill: Density</w:t>
      </w:r>
    </w:p>
    <w:p>
      <w:r>
        <w:rPr>
          <w:b/>
        </w:rPr>
        <w:t>What the question is asking</w:t>
      </w:r>
    </w:p>
    <w:p>
      <w:r>
        <w:t>Compare density before and after melting for same material.</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When the solid melts to a liquid, particles move slightly further apart so volume increases slightly while mass stays the same, meaning density decreases.</w:t>
      </w:r>
    </w:p>
    <w:p>
      <w:r>
        <w:rPr>
          <w:b/>
        </w:rPr>
        <w:t>Mark breakdown</w:t>
      </w:r>
    </w:p>
    <w:p>
      <w:r>
        <w:t>Mark 1: Volume increases when melted.</w:t>
      </w:r>
    </w:p>
    <w:p>
      <w:r>
        <w:t>Mark 2: Density decreases because mass unchanged.</w:t>
      </w:r>
    </w:p>
    <w:p>
      <w:r>
        <w:rPr>
          <w:b/>
        </w:rPr>
        <w:t>Common mistakes</w:t>
      </w:r>
    </w:p>
    <w:p>
      <w:pPr>
        <w:pStyle w:val="ListBullet"/>
      </w:pPr>
      <w:r>
        <w:t>Saying density increases.</w:t>
      </w:r>
    </w:p>
    <w:p>
      <w:pPr>
        <w:pStyle w:val="ListBullet"/>
      </w:pPr>
      <w:r>
        <w:t>Only describing one state.</w:t>
      </w:r>
    </w:p>
    <w:p>
      <w:r>
        <w:rPr>
          <w:b/>
        </w:rPr>
        <w:t>Examiner tip</w:t>
      </w:r>
    </w:p>
    <w:p>
      <w:r>
        <w:t>Same mass, larger volume → lower density.</w:t>
      </w:r>
    </w:p>
    <w:p>
      <w:pPr>
        <w:pStyle w:val="Heading2"/>
      </w:pPr>
      <w:r>
        <w:t>Question 33</w:t>
      </w:r>
    </w:p>
    <w:p>
      <w:r>
        <w:t>A block has mass 540 g and volume 200 cm³. Calculate its density in g/cm³.</w:t>
      </w:r>
    </w:p>
    <w:p>
      <w:r>
        <w:t>Topic: Particle model of matter | Command: calculate | Marks: 3 | Skill: Calculation</w:t>
      </w:r>
    </w:p>
    <w:p>
      <w:r>
        <w:rPr>
          <w:b/>
        </w:rPr>
        <w:t>What the question is asking</w:t>
      </w:r>
    </w:p>
    <w:p>
      <w:r>
        <w:t>Use density = mass ÷ volume.</w:t>
      </w:r>
    </w:p>
    <w:p>
      <w:r>
        <w:rPr>
          <w:b/>
        </w:rPr>
        <w:t>Step-by-step thinking</w:t>
      </w:r>
    </w:p>
    <w:p>
      <w:pPr>
        <w:pStyle w:val="ListNumber"/>
      </w:pPr>
      <w:r>
        <w:t>1. Write ρ = m/V.</w:t>
      </w:r>
    </w:p>
    <w:p>
      <w:pPr>
        <w:pStyle w:val="ListNumber"/>
      </w:pPr>
      <w:r>
        <w:t>2. Substitute 540 and 200.</w:t>
      </w:r>
    </w:p>
    <w:p>
      <w:pPr>
        <w:pStyle w:val="ListNumber"/>
      </w:pPr>
      <w:r>
        <w:t>3. Divide and include unit.</w:t>
      </w:r>
    </w:p>
    <w:p>
      <w:pPr>
        <w:pStyle w:val="ListNumber"/>
      </w:pPr>
      <w:r>
        <w:t>4. Check answer sensible.</w:t>
      </w:r>
    </w:p>
    <w:p>
      <w:r>
        <w:rPr>
          <w:b/>
        </w:rPr>
        <w:t>Model answer</w:t>
      </w:r>
    </w:p>
    <w:p>
      <w:r>
        <w:t>ρ = 540 ÷ 200 = 2.7 g/cm³.</w:t>
      </w:r>
    </w:p>
    <w:p>
      <w:r>
        <w:rPr>
          <w:b/>
        </w:rPr>
        <w:t>Mark breakdown</w:t>
      </w:r>
    </w:p>
    <w:p>
      <w:r>
        <w:t>Mark 1: Correct equation.</w:t>
      </w:r>
    </w:p>
    <w:p>
      <w:r>
        <w:t>Mark 2: Correct substitution.</w:t>
      </w:r>
    </w:p>
    <w:p>
      <w:r>
        <w:t>Mark 3: Answer 2.7 g/cm³.</w:t>
      </w:r>
    </w:p>
    <w:p>
      <w:r>
        <w:rPr>
          <w:b/>
        </w:rPr>
        <w:t>Common mistakes</w:t>
      </w:r>
    </w:p>
    <w:p>
      <w:pPr>
        <w:pStyle w:val="ListBullet"/>
      </w:pPr>
      <w:r>
        <w:t>Multiplying mass and volume.</w:t>
      </w:r>
    </w:p>
    <w:p>
      <w:pPr>
        <w:pStyle w:val="ListBullet"/>
      </w:pPr>
      <w:r>
        <w:t>Unit kg/m³ without conversion.</w:t>
      </w:r>
    </w:p>
    <w:p>
      <w:r>
        <w:rPr>
          <w:b/>
        </w:rPr>
        <w:t>Examiner tip</w:t>
      </w:r>
    </w:p>
    <w:p>
      <w:r>
        <w:t>Always state unit g/cm³ or kg/m³ clearly.</w:t>
      </w:r>
    </w:p>
    <w:p>
      <w:pPr>
        <w:pStyle w:val="Heading2"/>
      </w:pPr>
      <w:r>
        <w:t>Question 34</w:t>
      </w:r>
    </w:p>
    <w:p>
      <w:r>
        <w:t>Explain why steam burns can be more severe than boiling water burns at 100 °C.</w:t>
      </w:r>
    </w:p>
    <w:p>
      <w:r>
        <w:t>Topic: Particle model of matter | Command: explain | Marks: 3 | Skill: Internal energy</w:t>
      </w:r>
    </w:p>
    <w:p>
      <w:r>
        <w:rPr>
          <w:b/>
        </w:rPr>
        <w:t>What the question is asking</w:t>
      </w:r>
    </w:p>
    <w:p>
      <w:r>
        <w:t>Link latent heat of vaporisation to extra energy transfer.</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Steam at 100 °C condenses on skin and releases latent heat of vaporisation as well as cooling from 100 °C, transferring more energy than water at 100 °C alone.</w:t>
      </w:r>
    </w:p>
    <w:p>
      <w:r>
        <w:rPr>
          <w:b/>
        </w:rPr>
        <w:t>Mark breakdown</w:t>
      </w:r>
    </w:p>
    <w:p>
      <w:r>
        <w:t>Mark 1: Steam condenses releasing latent heat.</w:t>
      </w:r>
    </w:p>
    <w:p>
      <w:r>
        <w:t>Mark 2: Extra energy transferred beyond 100 °C water.</w:t>
      </w:r>
    </w:p>
    <w:p>
      <w:r>
        <w:t>Mark 3: More severe burn linked to extra energy.</w:t>
      </w:r>
    </w:p>
    <w:p>
      <w:r>
        <w:rPr>
          <w:b/>
        </w:rPr>
        <w:t>Common mistakes</w:t>
      </w:r>
    </w:p>
    <w:p>
      <w:pPr>
        <w:pStyle w:val="ListBullet"/>
      </w:pPr>
      <w:r>
        <w:t>Only stating steam is hotter than 100 °C.</w:t>
      </w:r>
    </w:p>
    <w:p>
      <w:pPr>
        <w:pStyle w:val="ListBullet"/>
      </w:pPr>
      <w:r>
        <w:t>No latent heat idea.</w:t>
      </w:r>
    </w:p>
    <w:p>
      <w:r>
        <w:rPr>
          <w:b/>
        </w:rPr>
        <w:t>Examiner tip</w:t>
      </w:r>
    </w:p>
    <w:p>
      <w:r>
        <w:t>Condensation releases latent heat — a favourite exam point.</w:t>
      </w:r>
    </w:p>
    <w:p>
      <w:pPr>
        <w:pStyle w:val="Heading2"/>
      </w:pPr>
      <w:r>
        <w:t>Question 35</w:t>
      </w:r>
    </w:p>
    <w:p>
      <w:r>
        <w:t>Describe how you would determine the density of an irregular stone using a balance, displacement can, and measuring cylinder.</w:t>
      </w:r>
    </w:p>
    <w:p>
      <w:r>
        <w:t>Topic: Particle model of matter | Command: describe | Marks: 4 | Skill: Required practical skills</w:t>
      </w:r>
    </w:p>
    <w:p>
      <w:r>
        <w:rPr>
          <w:b/>
        </w:rPr>
        <w:t>What the question is asking</w:t>
      </w:r>
    </w:p>
    <w:p>
      <w:r>
        <w:t>Describe measuring mass and volume by displacement.</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Find mass on a balance. Fill a displacement can to the spout, then submerge the stone and collect displaced water in a measuring cylinder to find volume. Calculate density using ρ = m/V. Repeat and mean.</w:t>
      </w:r>
    </w:p>
    <w:p>
      <w:r>
        <w:rPr>
          <w:b/>
        </w:rPr>
        <w:t>Mark breakdown</w:t>
      </w:r>
    </w:p>
    <w:p>
      <w:r>
        <w:t>Mark 1: Mass measured on balance.</w:t>
      </w:r>
    </w:p>
    <w:p>
      <w:r>
        <w:t>Mark 2: Volume by displacement.</w:t>
      </w:r>
    </w:p>
    <w:p>
      <w:r>
        <w:t>Mark 3: ρ = m/V used.</w:t>
      </w:r>
    </w:p>
    <w:p>
      <w:r>
        <w:t>Mark 4: Repeat/mean mentioned.</w:t>
      </w:r>
    </w:p>
    <w:p>
      <w:r>
        <w:rPr>
          <w:b/>
        </w:rPr>
        <w:t>Common mistakes</w:t>
      </w:r>
    </w:p>
    <w:p>
      <w:pPr>
        <w:pStyle w:val="ListBullet"/>
      </w:pPr>
      <w:r>
        <w:t>Measuring volume with a ruler.</w:t>
      </w:r>
    </w:p>
    <w:p>
      <w:pPr>
        <w:pStyle w:val="ListBullet"/>
      </w:pPr>
      <w:r>
        <w:t>No displacement method.</w:t>
      </w:r>
    </w:p>
    <w:p>
      <w:r>
        <w:rPr>
          <w:b/>
        </w:rPr>
        <w:t>Examiner tip</w:t>
      </w:r>
    </w:p>
    <w:p>
      <w:r>
        <w:t>Irregular objects need displacement for volume.</w:t>
      </w:r>
    </w:p>
    <w:p>
      <w:pPr>
        <w:pStyle w:val="Heading2"/>
      </w:pPr>
      <w:r>
        <w:t>Question 36</w:t>
      </w:r>
    </w:p>
    <w:p>
      <w:r>
        <w:t>Evaluate using the particle model to explain why liquids fill the bottom of a container but gases fill all available space.</w:t>
      </w:r>
    </w:p>
    <w:p>
      <w:r>
        <w:t>Topic: Particle model of matter | Command: evaluate | Marks: 4 | Skill: Particle model</w:t>
      </w:r>
    </w:p>
    <w:p>
      <w:r>
        <w:rPr>
          <w:b/>
        </w:rPr>
        <w:t>What the question is asking</w:t>
      </w:r>
    </w:p>
    <w:p>
      <w:r>
        <w:t>Use particle spacing and forces to evaluate the explanation.</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The model explains that liquid particles are close but mobile, so they stay together under gravity at the bottom, whereas gas particles are far apart with weak forces and move randomly in all directions, spreading throughout any volume. The model is useful but does not predict exact evaporation rates without more detail.</w:t>
      </w:r>
    </w:p>
    <w:p>
      <w:r>
        <w:rPr>
          <w:b/>
        </w:rPr>
        <w:t>Mark breakdown</w:t>
      </w:r>
    </w:p>
    <w:p>
      <w:r>
        <w:t>Mark 1: Liquid particles close, move but stay together.</w:t>
      </w:r>
    </w:p>
    <w:p>
      <w:r>
        <w:t>Mark 2: Gas particles far apart, random motion fills space.</w:t>
      </w:r>
    </w:p>
    <w:p>
      <w:r>
        <w:t>Mark 3: Evaluation of model usefulness or limitation.</w:t>
      </w:r>
    </w:p>
    <w:p>
      <w:r>
        <w:t>Mark 4: Balanced conclusion.</w:t>
      </w:r>
    </w:p>
    <w:p>
      <w:r>
        <w:rPr>
          <w:b/>
        </w:rPr>
        <w:t>Common mistakes</w:t>
      </w:r>
    </w:p>
    <w:p>
      <w:pPr>
        <w:pStyle w:val="ListBullet"/>
      </w:pPr>
      <w:r>
        <w:t>No comparison of both states.</w:t>
      </w:r>
    </w:p>
    <w:p>
      <w:pPr>
        <w:pStyle w:val="ListBullet"/>
      </w:pPr>
      <w:r>
        <w:t>No evaluation judgement.</w:t>
      </w:r>
    </w:p>
    <w:p>
      <w:r>
        <w:rPr>
          <w:b/>
        </w:rPr>
        <w:t>Examiner tip</w:t>
      </w:r>
    </w:p>
    <w:p>
      <w:r>
        <w:t>Evaluate = explain plus judge how good the model is.</w:t>
      </w:r>
    </w:p>
    <w:p>
      <w:pPr>
        <w:pStyle w:val="Heading2"/>
      </w:pPr>
      <w:r>
        <w:t>Question 37</w:t>
      </w:r>
    </w:p>
    <w:p>
      <w:r>
        <w:t>A 2.0 kg copper block is heated from 20 °C to 80 °C. The specific heat capacity of copper is 385 J/kg °C. Calculate the energy transferred to the block.</w:t>
      </w:r>
    </w:p>
    <w:p>
      <w:r>
        <w:t>Topic: Particle model of matter | Command: calculate | Marks: 6 | Skill: Extended calculation</w:t>
      </w:r>
    </w:p>
    <w:p>
      <w:r>
        <w:rPr>
          <w:b/>
        </w:rPr>
        <w:t>What the question is asking</w:t>
      </w:r>
    </w:p>
    <w:p>
      <w:r>
        <w:t>Use E = mcΔT.</w:t>
      </w:r>
    </w:p>
    <w:p>
      <w:r>
        <w:rPr>
          <w:b/>
        </w:rPr>
        <w:t>Step-by-step thinking</w:t>
      </w:r>
    </w:p>
    <w:p>
      <w:pPr>
        <w:pStyle w:val="ListNumber"/>
      </w:pPr>
      <w:r>
        <w:t>1. Find ΔT = 80 − 20.</w:t>
      </w:r>
    </w:p>
    <w:p>
      <w:pPr>
        <w:pStyle w:val="ListNumber"/>
      </w:pPr>
      <w:r>
        <w:t>2. Use E = mcΔT.</w:t>
      </w:r>
    </w:p>
    <w:p>
      <w:pPr>
        <w:pStyle w:val="ListNumber"/>
      </w:pPr>
      <w:r>
        <w:t>3. Substitute all values.</w:t>
      </w:r>
    </w:p>
    <w:p>
      <w:pPr>
        <w:pStyle w:val="ListNumber"/>
      </w:pPr>
      <w:r>
        <w:t>4. Calculate with unit J.</w:t>
      </w:r>
    </w:p>
    <w:p>
      <w:pPr>
        <w:pStyle w:val="ListNumber"/>
      </w:pPr>
      <w:r>
        <w:t>5. Show working.</w:t>
      </w:r>
    </w:p>
    <w:p>
      <w:pPr>
        <w:pStyle w:val="ListNumber"/>
      </w:pPr>
      <w:r>
        <w:t>6. Check sign and unit.</w:t>
      </w:r>
    </w:p>
    <w:p>
      <w:r>
        <w:rPr>
          <w:b/>
        </w:rPr>
        <w:t>Model answer</w:t>
      </w:r>
    </w:p>
    <w:p>
      <w:r>
        <w:t>ΔT = 60 °C. E = 2.0 × 385 × 60 = 46 200 J = 4.62 × 10⁴ J.</w:t>
      </w:r>
    </w:p>
    <w:p>
      <w:r>
        <w:rPr>
          <w:b/>
        </w:rPr>
        <w:t>Mark breakdown</w:t>
      </w:r>
    </w:p>
    <w:p>
      <w:r>
        <w:t>Mark 1: ΔT correct.</w:t>
      </w:r>
    </w:p>
    <w:p>
      <w:r>
        <w:t>Mark 2: E = mcΔT used.</w:t>
      </w:r>
    </w:p>
    <w:p>
      <w:r>
        <w:t>Mark 3: Substitution correct.</w:t>
      </w:r>
    </w:p>
    <w:p>
      <w:r>
        <w:t>Mark 4: Answer 46 200 J.</w:t>
      </w:r>
    </w:p>
    <w:p>
      <w:r>
        <w:t>Mark 5: Unit J.</w:t>
      </w:r>
    </w:p>
    <w:p>
      <w:r>
        <w:t>Mark 6: Working shown.</w:t>
      </w:r>
    </w:p>
    <w:p>
      <w:r>
        <w:rPr>
          <w:b/>
        </w:rPr>
        <w:t>Common mistakes</w:t>
      </w:r>
    </w:p>
    <w:p>
      <w:pPr>
        <w:pStyle w:val="ListBullet"/>
      </w:pPr>
      <w:r>
        <w:t>Using 80 instead of ΔT.</w:t>
      </w:r>
    </w:p>
    <w:p>
      <w:pPr>
        <w:pStyle w:val="ListBullet"/>
      </w:pPr>
      <w:r>
        <w:t>Missing unit.</w:t>
      </w:r>
    </w:p>
    <w:p>
      <w:r>
        <w:rPr>
          <w:b/>
        </w:rPr>
        <w:t>Examiner tip</w:t>
      </w:r>
    </w:p>
    <w:p>
      <w:r>
        <w:t>Specific heat capacity needs temperature change not final temperature.</w:t>
      </w:r>
    </w:p>
    <w:p>
      <w:pPr>
        <w:pStyle w:val="Heading2"/>
      </w:pPr>
      <w:r>
        <w:t>Question 38</w:t>
      </w:r>
    </w:p>
    <w:p>
      <w:r>
        <w:t>Calculate the density of a material if a sample of mass 1.2 kg has a volume of 0.00040 m³. Give your answer in kg/m³.</w:t>
      </w:r>
    </w:p>
    <w:p>
      <w:r>
        <w:t>Topic: Particle model of matter | Command: calculate | Marks: 3 | Skill: Calculation</w:t>
      </w:r>
    </w:p>
    <w:p>
      <w:r>
        <w:rPr>
          <w:b/>
        </w:rPr>
        <w:t>What the question is asking</w:t>
      </w:r>
    </w:p>
    <w:p>
      <w:r>
        <w:t>Calculate density in SI units.</w:t>
      </w:r>
    </w:p>
    <w:p>
      <w:r>
        <w:rPr>
          <w:b/>
        </w:rPr>
        <w:t>Step-by-step thinking</w:t>
      </w:r>
    </w:p>
    <w:p>
      <w:pPr>
        <w:pStyle w:val="ListNumber"/>
      </w:pPr>
      <w:r>
        <w:t>1. Use ρ = m/V.</w:t>
      </w:r>
    </w:p>
    <w:p>
      <w:pPr>
        <w:pStyle w:val="ListNumber"/>
      </w:pPr>
      <w:r>
        <w:t>2. Substitute values.</w:t>
      </w:r>
    </w:p>
    <w:p>
      <w:pPr>
        <w:pStyle w:val="ListNumber"/>
      </w:pPr>
      <w:r>
        <w:t>3. Divide and give kg/m³.</w:t>
      </w:r>
    </w:p>
    <w:p>
      <w:r>
        <w:rPr>
          <w:b/>
        </w:rPr>
        <w:t>Model answer</w:t>
      </w:r>
    </w:p>
    <w:p>
      <w:r>
        <w:t>ρ = 1.2 ÷ 0.00040 = 3000 kg/m³.</w:t>
      </w:r>
    </w:p>
    <w:p>
      <w:r>
        <w:rPr>
          <w:b/>
        </w:rPr>
        <w:t>Mark breakdown</w:t>
      </w:r>
    </w:p>
    <w:p>
      <w:r>
        <w:t>Mark 1: Correct equation.</w:t>
      </w:r>
    </w:p>
    <w:p>
      <w:r>
        <w:t>Mark 2: Correct substitution.</w:t>
      </w:r>
    </w:p>
    <w:p>
      <w:r>
        <w:t>Mark 3: Answer 3000 kg/m³.</w:t>
      </w:r>
    </w:p>
    <w:p>
      <w:r>
        <w:rPr>
          <w:b/>
        </w:rPr>
        <w:t>Common mistakes</w:t>
      </w:r>
    </w:p>
    <w:p>
      <w:pPr>
        <w:pStyle w:val="ListBullet"/>
      </w:pPr>
      <w:r>
        <w:t>Incorrect power of ten.</w:t>
      </w:r>
    </w:p>
    <w:p>
      <w:pPr>
        <w:pStyle w:val="ListBullet"/>
      </w:pPr>
      <w:r>
        <w:t>Unit g/cm³ only.</w:t>
      </w:r>
    </w:p>
    <w:p>
      <w:r>
        <w:rPr>
          <w:b/>
        </w:rPr>
        <w:t>Examiner tip</w:t>
      </w:r>
    </w:p>
    <w:p>
      <w:r>
        <w:t>Convert cm³ to m³ carefully in mixed unit questions.</w:t>
      </w:r>
    </w:p>
    <w:p>
      <w:pPr>
        <w:pStyle w:val="Heading2"/>
      </w:pPr>
      <w:r>
        <w:t>Question 39</w:t>
      </w:r>
    </w:p>
    <w:p>
      <w:r>
        <w:t>Describe how the particle model explains changes of state when ice melts to form water.</w:t>
      </w:r>
    </w:p>
    <w:p>
      <w:r>
        <w:t>Topic: Particle model of matter | Command: describe | Marks: 4 | Skill: Changes of state</w:t>
      </w:r>
    </w:p>
    <w:p>
      <w:r>
        <w:rPr>
          <w:b/>
        </w:rPr>
        <w:t>What the question is asking</w:t>
      </w:r>
    </w:p>
    <w:p>
      <w:r>
        <w:t>Describe particle behaviour during melting without calculating energy values.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In ice, particles vibrate in fixed positions in a regular lattice. When melting, energy increases until particles break free from fixed positions and move while staying close together, becoming liquid with greater disorder but similar spacing.</w:t>
      </w:r>
    </w:p>
    <w:p>
      <w:r>
        <w:rPr>
          <w:b/>
        </w:rPr>
        <w:t>Mark breakdown</w:t>
      </w:r>
    </w:p>
    <w:p>
      <w:r>
        <w:t>Mark 1: Solid particles vibrate in fixed positions.</w:t>
      </w:r>
    </w:p>
    <w:p>
      <w:r>
        <w:t>Mark 2: Energy input during melting.</w:t>
      </w:r>
    </w:p>
    <w:p>
      <w:r>
        <w:t>Mark 3: Particles move but remain close in liquid.</w:t>
      </w:r>
    </w:p>
    <w:p>
      <w:r>
        <w:t>Mark 4: Link to increased disorder without large spacing change.</w:t>
      </w:r>
    </w:p>
    <w:p>
      <w:r>
        <w:rPr>
          <w:b/>
        </w:rPr>
        <w:t>Common mistakes</w:t>
      </w:r>
    </w:p>
    <w:p>
      <w:pPr>
        <w:pStyle w:val="ListBullet"/>
      </w:pPr>
      <w:r>
        <w:t>Saying particles separate completely like a gas.</w:t>
      </w:r>
    </w:p>
    <w:p>
      <w:pPr>
        <w:pStyle w:val="ListBullet"/>
      </w:pPr>
      <w:r>
        <w:t>No mention of energy input.</w:t>
      </w:r>
    </w:p>
    <w:p>
      <w:r>
        <w:rPr>
          <w:b/>
        </w:rPr>
        <w:t>Examiner tip</w:t>
      </w:r>
    </w:p>
    <w:p>
      <w:r>
        <w:t>Melting increases kinetic energy until bonds in the lattice break.</w:t>
      </w:r>
    </w:p>
    <w:p>
      <w:pPr>
        <w:pStyle w:val="Heading1"/>
      </w:pPr>
      <w:r>
        <w:t>Section 2: Atomic structure and radioactivity</w:t>
      </w:r>
    </w:p>
    <w:p>
      <w:pPr>
        <w:pStyle w:val="Heading2"/>
      </w:pPr>
      <w:r>
        <w:t>Question 40</w:t>
      </w:r>
    </w:p>
    <w:p>
      <w:r>
        <w:t>State the name of radiation consisting of helium nuclei.</w:t>
      </w:r>
    </w:p>
    <w:p>
      <w:r>
        <w:t>Topic: Atomic structure and radioactivity | Command: state | Marks: 1 | Skill: Radioactivity</w:t>
      </w:r>
    </w:p>
    <w:p>
      <w:r>
        <w:rPr>
          <w:b/>
        </w:rPr>
        <w:t>What the question is asking</w:t>
      </w:r>
    </w:p>
    <w:p>
      <w:r>
        <w:t>Identify alpha radiation.</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Alpha (α) radiation.</w:t>
      </w:r>
    </w:p>
    <w:p>
      <w:r>
        <w:rPr>
          <w:b/>
        </w:rPr>
        <w:t>Mark breakdown</w:t>
      </w:r>
    </w:p>
    <w:p>
      <w:r>
        <w:t>Mark 1: Alpha or α.</w:t>
      </w:r>
    </w:p>
    <w:p>
      <w:r>
        <w:rPr>
          <w:b/>
        </w:rPr>
        <w:t>Common mistakes</w:t>
      </w:r>
    </w:p>
    <w:p>
      <w:pPr>
        <w:pStyle w:val="ListBullet"/>
      </w:pPr>
      <w:r>
        <w:t>Beta.</w:t>
      </w:r>
    </w:p>
    <w:p>
      <w:pPr>
        <w:pStyle w:val="ListBullet"/>
      </w:pPr>
      <w:r>
        <w:t>Gamma.</w:t>
      </w:r>
    </w:p>
    <w:p>
      <w:r>
        <w:rPr>
          <w:b/>
        </w:rPr>
        <w:t>Examiner tip</w:t>
      </w:r>
    </w:p>
    <w:p>
      <w:r>
        <w:t>α = 2 protons + 2 neutrons.</w:t>
      </w:r>
    </w:p>
    <w:p>
      <w:pPr>
        <w:pStyle w:val="Heading2"/>
      </w:pPr>
      <w:r>
        <w:t>Question 41</w:t>
      </w:r>
    </w:p>
    <w:p>
      <w:r>
        <w:t>Give one source of background radiation.</w:t>
      </w:r>
    </w:p>
    <w:p>
      <w:r>
        <w:t>Topic: Atomic structure and radioactivity | Command: give | Marks: 1 | Skill: Background radiation</w:t>
      </w:r>
    </w:p>
    <w:p>
      <w:r>
        <w:rPr>
          <w:b/>
        </w:rPr>
        <w:t>What the question is asking</w:t>
      </w:r>
    </w:p>
    <w:p>
      <w:r>
        <w:t>Name a natural or man-made background source.</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Radon gas from rocks (or cosmic rays / medical sources / nuclear weapons fallout).</w:t>
      </w:r>
    </w:p>
    <w:p>
      <w:r>
        <w:rPr>
          <w:b/>
        </w:rPr>
        <w:t>Mark breakdown</w:t>
      </w:r>
    </w:p>
    <w:p>
      <w:r>
        <w:t>Mark 1: Any valid background source.</w:t>
      </w:r>
    </w:p>
    <w:p>
      <w:r>
        <w:rPr>
          <w:b/>
        </w:rPr>
        <w:t>Common mistakes</w:t>
      </w:r>
    </w:p>
    <w:p>
      <w:pPr>
        <w:pStyle w:val="ListBullet"/>
      </w:pPr>
      <w:r>
        <w:t>Microwave ovens (not ionising background).</w:t>
      </w:r>
    </w:p>
    <w:p>
      <w:pPr>
        <w:pStyle w:val="ListBullet"/>
      </w:pPr>
      <w:r>
        <w:t>Visible light.</w:t>
      </w:r>
    </w:p>
    <w:p>
      <w:r>
        <w:rPr>
          <w:b/>
        </w:rPr>
        <w:t>Examiner tip</w:t>
      </w:r>
    </w:p>
    <w:p>
      <w:r>
        <w:t>Radon from rocks is a common UK example.</w:t>
      </w:r>
    </w:p>
    <w:p>
      <w:pPr>
        <w:pStyle w:val="Heading2"/>
      </w:pPr>
      <w:r>
        <w:t>Question 42</w:t>
      </w:r>
    </w:p>
    <w:p>
      <w:r>
        <w:t>State what is meant by the half-life of a radioactive isotope.</w:t>
      </w:r>
    </w:p>
    <w:p>
      <w:r>
        <w:t>Topic: Atomic structure and radioactivity | Command: state | Marks: 1 | Skill: Half-life</w:t>
      </w:r>
    </w:p>
    <w:p>
      <w:r>
        <w:rPr>
          <w:b/>
        </w:rPr>
        <w:t>What the question is asking</w:t>
      </w:r>
    </w:p>
    <w:p>
      <w:r>
        <w:t>Define half-life.</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Half-life is the time taken for the activity (or number of undecayed nuclei) to halve.</w:t>
      </w:r>
    </w:p>
    <w:p>
      <w:r>
        <w:rPr>
          <w:b/>
        </w:rPr>
        <w:t>Mark breakdown</w:t>
      </w:r>
    </w:p>
    <w:p>
      <w:r>
        <w:t>Mark 1: Time for activity or undecayed nuclei to halve.</w:t>
      </w:r>
    </w:p>
    <w:p>
      <w:r>
        <w:rPr>
          <w:b/>
        </w:rPr>
        <w:t>Common mistakes</w:t>
      </w:r>
    </w:p>
    <w:p>
      <w:pPr>
        <w:pStyle w:val="ListBullet"/>
      </w:pPr>
      <w:r>
        <w:t>Half the life of atom.</w:t>
      </w:r>
    </w:p>
    <w:p>
      <w:pPr>
        <w:pStyle w:val="ListBullet"/>
      </w:pPr>
      <w:r>
        <w:t>Time for all nuclei to decay.</w:t>
      </w:r>
    </w:p>
    <w:p>
      <w:r>
        <w:rPr>
          <w:b/>
        </w:rPr>
        <w:t>Examiner tip</w:t>
      </w:r>
    </w:p>
    <w:p>
      <w:r>
        <w:t>Half-life is statistical — not when all nuclei are gone.</w:t>
      </w:r>
    </w:p>
    <w:p>
      <w:pPr>
        <w:pStyle w:val="Heading2"/>
      </w:pPr>
      <w:r>
        <w:t>Question 43</w:t>
      </w:r>
    </w:p>
    <w:p>
      <w:r>
        <w:t>Describe what happens to the nucleus during beta-minus decay.</w:t>
      </w:r>
    </w:p>
    <w:p>
      <w:r>
        <w:t>Topic: Atomic structure and radioactivity | Command: describe | Marks: 2 | Skill: Nuclear decay</w:t>
      </w:r>
    </w:p>
    <w:p>
      <w:r>
        <w:rPr>
          <w:b/>
        </w:rPr>
        <w:t>What the question is asking</w:t>
      </w:r>
    </w:p>
    <w:p>
      <w:r>
        <w:t>Describe the change in the nucleus when beta is emitted.</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A neutron changes into a proton and an electron; the electron is emitted as beta radiation and the nucleus has one more proton so atomic number increases by one.</w:t>
      </w:r>
    </w:p>
    <w:p>
      <w:r>
        <w:rPr>
          <w:b/>
        </w:rPr>
        <w:t>Mark breakdown</w:t>
      </w:r>
    </w:p>
    <w:p>
      <w:r>
        <w:t>Mark 1: Neutron becomes proton and electron.</w:t>
      </w:r>
    </w:p>
    <w:p>
      <w:r>
        <w:t>Mark 2: Beta particle emitted; atomic number increases.</w:t>
      </w:r>
    </w:p>
    <w:p>
      <w:r>
        <w:rPr>
          <w:b/>
        </w:rPr>
        <w:t>Common mistakes</w:t>
      </w:r>
    </w:p>
    <w:p>
      <w:pPr>
        <w:pStyle w:val="ListBullet"/>
      </w:pPr>
      <w:r>
        <w:t>Proton becomes neutron without specifying beta-minus.</w:t>
      </w:r>
    </w:p>
    <w:p>
      <w:pPr>
        <w:pStyle w:val="ListBullet"/>
      </w:pPr>
      <w:r>
        <w:t>Nucleus unchanged.</w:t>
      </w:r>
    </w:p>
    <w:p>
      <w:r>
        <w:rPr>
          <w:b/>
        </w:rPr>
        <w:t>Examiner tip</w:t>
      </w:r>
    </w:p>
    <w:p>
      <w:r>
        <w:t>Beta-minus: neutron → proton + electron.</w:t>
      </w:r>
    </w:p>
    <w:p>
      <w:pPr>
        <w:pStyle w:val="Heading2"/>
      </w:pPr>
      <w:r>
        <w:t>Question 44</w:t>
      </w:r>
    </w:p>
    <w:p>
      <w:r>
        <w:t>Explain why alpha radiation is more ionising than gamma radiation.</w:t>
      </w:r>
    </w:p>
    <w:p>
      <w:r>
        <w:t>Topic: Atomic structure and radioactivity | Command: explain | Marks: 2 | Skill: Radiation properties</w:t>
      </w:r>
    </w:p>
    <w:p>
      <w:r>
        <w:rPr>
          <w:b/>
        </w:rPr>
        <w:t>What the question is asking</w:t>
      </w:r>
    </w:p>
    <w:p>
      <w:r>
        <w:t>Link particle size/charge to ionisation.</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Alpha particles are large and doubly charged so they strongly interact with atoms, removing electrons over a short distance. Gamma photons have less charge interaction per collision and are less ionising.</w:t>
      </w:r>
    </w:p>
    <w:p>
      <w:r>
        <w:rPr>
          <w:b/>
        </w:rPr>
        <w:t>Mark breakdown</w:t>
      </w:r>
    </w:p>
    <w:p>
      <w:r>
        <w:t>Mark 1: Alpha large/charged, strong interactions.</w:t>
      </w:r>
    </w:p>
    <w:p>
      <w:r>
        <w:t>Mark 2: More ionisation per alpha particle than gamma.</w:t>
      </w:r>
    </w:p>
    <w:p>
      <w:r>
        <w:rPr>
          <w:b/>
        </w:rPr>
        <w:t>Common mistakes</w:t>
      </w:r>
    </w:p>
    <w:p>
      <w:pPr>
        <w:pStyle w:val="ListBullet"/>
      </w:pPr>
      <w:r>
        <w:t>Saying gamma has more energy so more ionising.</w:t>
      </w:r>
    </w:p>
    <w:p>
      <w:pPr>
        <w:pStyle w:val="ListBullet"/>
      </w:pPr>
      <w:r>
        <w:t>No interaction argument.</w:t>
      </w:r>
    </w:p>
    <w:p>
      <w:r>
        <w:rPr>
          <w:b/>
        </w:rPr>
        <w:t>Examiner tip</w:t>
      </w:r>
    </w:p>
    <w:p>
      <w:r>
        <w:t>Ionising power ≠ penetrating power.</w:t>
      </w:r>
    </w:p>
    <w:p>
      <w:pPr>
        <w:pStyle w:val="Heading2"/>
      </w:pPr>
      <w:r>
        <w:t>Question 45</w:t>
      </w:r>
    </w:p>
    <w:p>
      <w:r>
        <w:t>Compare how alpha, beta, and gamma radiation are stopped.</w:t>
      </w:r>
    </w:p>
    <w:p>
      <w:r>
        <w:t>Topic: Atomic structure and radioactivity | Command: compare | Marks: 2 | Skill: Penetration</w:t>
      </w:r>
    </w:p>
    <w:p>
      <w:r>
        <w:rPr>
          <w:b/>
        </w:rPr>
        <w:t>What the question is asking</w:t>
      </w:r>
    </w:p>
    <w:p>
      <w:r>
        <w:t>Compare stopping materials for three types.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Alpha is stopped by paper or a few centimetres of air. Beta is stopped by thin aluminium. Gamma requires thick lead or thick concrete to be significantly reduced.</w:t>
      </w:r>
    </w:p>
    <w:p>
      <w:r>
        <w:rPr>
          <w:b/>
        </w:rPr>
        <w:t>Mark breakdown</w:t>
      </w:r>
    </w:p>
    <w:p>
      <w:r>
        <w:t>Mark 1: Alpha stopped by paper/air.</w:t>
      </w:r>
    </w:p>
    <w:p>
      <w:r>
        <w:t>Mark 2: Beta stopped by aluminium.</w:t>
      </w:r>
    </w:p>
    <w:p>
      <w:r>
        <w:t>Mark 3: Gamma reduced by thick lead/concrete.</w:t>
      </w:r>
    </w:p>
    <w:p>
      <w:r>
        <w:rPr>
          <w:b/>
        </w:rPr>
        <w:t>Common mistakes</w:t>
      </w:r>
    </w:p>
    <w:p>
      <w:pPr>
        <w:pStyle w:val="ListBullet"/>
      </w:pPr>
      <w:r>
        <w:t>All stopped by paper.</w:t>
      </w:r>
    </w:p>
    <w:p>
      <w:pPr>
        <w:pStyle w:val="ListBullet"/>
      </w:pPr>
      <w:r>
        <w:t>Only one type described.</w:t>
      </w:r>
    </w:p>
    <w:p>
      <w:r>
        <w:rPr>
          <w:b/>
        </w:rPr>
        <w:t>Examiner tip</w:t>
      </w:r>
    </w:p>
    <w:p>
      <w:r>
        <w:t>Penetration increases α &lt; β &lt; γ.</w:t>
      </w:r>
    </w:p>
    <w:p>
      <w:pPr>
        <w:pStyle w:val="Heading2"/>
      </w:pPr>
      <w:r>
        <w:t>Question 46</w:t>
      </w:r>
    </w:p>
    <w:p>
      <w:r>
        <w:t>Explain why radioactive sources used in medical tracers must have a short half-life.</w:t>
      </w:r>
    </w:p>
    <w:p>
      <w:r>
        <w:t>Topic: Atomic structure and radioactivity | Command: explain | Marks: 3 | Skill: Uses of radiation</w:t>
      </w:r>
    </w:p>
    <w:p>
      <w:r>
        <w:rPr>
          <w:b/>
        </w:rPr>
        <w:t>What the question is asking</w:t>
      </w:r>
    </w:p>
    <w:p>
      <w:r>
        <w:t>Link half-life to dose and safety.</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A short half-life means activity falls quickly so the patient receives a lower total dose of radiation. The tracer remains detectable long enough for diagnosis then decays rapidly.</w:t>
      </w:r>
    </w:p>
    <w:p>
      <w:r>
        <w:rPr>
          <w:b/>
        </w:rPr>
        <w:t>Mark breakdown</w:t>
      </w:r>
    </w:p>
    <w:p>
      <w:r>
        <w:t>Mark 1: Short half-life reduces dose.</w:t>
      </w:r>
    </w:p>
    <w:p>
      <w:r>
        <w:t>Mark 2: Still detectable for scan.</w:t>
      </w:r>
    </w:p>
    <w:p>
      <w:r>
        <w:t>Mark 3: Decays quickly after use.</w:t>
      </w:r>
    </w:p>
    <w:p>
      <w:r>
        <w:rPr>
          <w:b/>
        </w:rPr>
        <w:t>Common mistakes</w:t>
      </w:r>
    </w:p>
    <w:p>
      <w:pPr>
        <w:pStyle w:val="ListBullet"/>
      </w:pPr>
      <w:r>
        <w:t>Long half-life preferred.</w:t>
      </w:r>
    </w:p>
    <w:p>
      <w:pPr>
        <w:pStyle w:val="ListBullet"/>
      </w:pPr>
      <w:r>
        <w:t>No dose argument.</w:t>
      </w:r>
    </w:p>
    <w:p>
      <w:r>
        <w:rPr>
          <w:b/>
        </w:rPr>
        <w:t>Examiner tip</w:t>
      </w:r>
    </w:p>
    <w:p>
      <w:r>
        <w:t>Medical tracers: short half-life, gamma emitter.</w:t>
      </w:r>
    </w:p>
    <w:p>
      <w:pPr>
        <w:pStyle w:val="Heading2"/>
      </w:pPr>
      <w:r>
        <w:t>Question 47</w:t>
      </w:r>
    </w:p>
    <w:p>
      <w:r>
        <w:t>A radioactive sample has activity 800 counts/min. After 2 half-lives, what is the activity?</w:t>
      </w:r>
    </w:p>
    <w:p>
      <w:r>
        <w:t>Topic: Atomic structure and radioactivity | Command: calculate | Marks: 3 | Skill: Half-life calculation</w:t>
      </w:r>
    </w:p>
    <w:p>
      <w:r>
        <w:rPr>
          <w:b/>
        </w:rPr>
        <w:t>What the question is asking</w:t>
      </w:r>
    </w:p>
    <w:p>
      <w:r>
        <w:t>Apply halving twice.</w:t>
      </w:r>
    </w:p>
    <w:p>
      <w:r>
        <w:rPr>
          <w:b/>
        </w:rPr>
        <w:t>Step-by-step thinking</w:t>
      </w:r>
    </w:p>
    <w:p>
      <w:pPr>
        <w:pStyle w:val="ListNumber"/>
      </w:pPr>
      <w:r>
        <w:t>1. Activity halves each half-life.</w:t>
      </w:r>
    </w:p>
    <w:p>
      <w:pPr>
        <w:pStyle w:val="ListNumber"/>
      </w:pPr>
      <w:r>
        <w:t>2. Apply twice.</w:t>
      </w:r>
    </w:p>
    <w:p>
      <w:pPr>
        <w:pStyle w:val="ListNumber"/>
      </w:pPr>
      <w:r>
        <w:t>3. State final value with unit.</w:t>
      </w:r>
    </w:p>
    <w:p>
      <w:r>
        <w:rPr>
          <w:b/>
        </w:rPr>
        <w:t>Model answer</w:t>
      </w:r>
    </w:p>
    <w:p>
      <w:r>
        <w:t>After 1 half-life: 400 counts/min. After 2 half-lives: 200 counts/min.</w:t>
      </w:r>
    </w:p>
    <w:p>
      <w:r>
        <w:rPr>
          <w:b/>
        </w:rPr>
        <w:t>Mark breakdown</w:t>
      </w:r>
    </w:p>
    <w:p>
      <w:r>
        <w:t>Mark 1: First halving to 400.</w:t>
      </w:r>
    </w:p>
    <w:p>
      <w:r>
        <w:t>Mark 2: Second halving to 200.</w:t>
      </w:r>
    </w:p>
    <w:p>
      <w:r>
        <w:t>Mark 3: Correct final value.</w:t>
      </w:r>
    </w:p>
    <w:p>
      <w:r>
        <w:rPr>
          <w:b/>
        </w:rPr>
        <w:t>Common mistakes</w:t>
      </w:r>
    </w:p>
    <w:p>
      <w:pPr>
        <w:pStyle w:val="ListBullet"/>
      </w:pPr>
      <w:r>
        <w:t>Dividing by 4 without showing steps.</w:t>
      </w:r>
    </w:p>
    <w:p>
      <w:pPr>
        <w:pStyle w:val="ListBullet"/>
      </w:pPr>
      <w:r>
        <w:t>Adding instead of halving.</w:t>
      </w:r>
    </w:p>
    <w:p>
      <w:r>
        <w:rPr>
          <w:b/>
        </w:rPr>
        <w:t>Examiner tip</w:t>
      </w:r>
    </w:p>
    <w:p>
      <w:r>
        <w:t>Each half-life multiplies activity by ½.</w:t>
      </w:r>
    </w:p>
    <w:p>
      <w:pPr>
        <w:pStyle w:val="Heading2"/>
      </w:pPr>
      <w:r>
        <w:t>Question 48</w:t>
      </w:r>
    </w:p>
    <w:p>
      <w:r>
        <w:t>Describe the plum pudding model and how the alpha scattering experiment led to the nuclear model.</w:t>
      </w:r>
    </w:p>
    <w:p>
      <w:r>
        <w:t>Topic: Atomic structure and radioactivity | Command: describe | Marks: 4 | Skill: Atomic models</w:t>
      </w:r>
    </w:p>
    <w:p>
      <w:r>
        <w:rPr>
          <w:b/>
        </w:rPr>
        <w:t>What the question is asking</w:t>
      </w:r>
    </w:p>
    <w:p>
      <w:r>
        <w:t>Describe both models and evidence from Rutherford.</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Plum pudding: positive charge spread throughout with electrons embedded. Rutherford fired alpha particles at thin gold foil; most passed through but some deflected through large angles. This showed most of the atom is empty space with a small, dense, positively charged nucleus.</w:t>
      </w:r>
    </w:p>
    <w:p>
      <w:r>
        <w:rPr>
          <w:b/>
        </w:rPr>
        <w:t>Mark breakdown</w:t>
      </w:r>
    </w:p>
    <w:p>
      <w:r>
        <w:t>Mark 1: Plum pudding described.</w:t>
      </w:r>
    </w:p>
    <w:p>
      <w:r>
        <w:t>Mark 2: Most alphas passed through.</w:t>
      </w:r>
    </w:p>
    <w:p>
      <w:r>
        <w:t>Mark 3: Large deflections showed small dense nucleus.</w:t>
      </w:r>
    </w:p>
    <w:p>
      <w:r>
        <w:t>Mark 4: Nuclear model conclusion.</w:t>
      </w:r>
    </w:p>
    <w:p>
      <w:r>
        <w:rPr>
          <w:b/>
        </w:rPr>
        <w:t>Common mistakes</w:t>
      </w:r>
    </w:p>
    <w:p>
      <w:pPr>
        <w:pStyle w:val="ListBullet"/>
      </w:pPr>
      <w:r>
        <w:t>Electrons in nucleus.</w:t>
      </w:r>
    </w:p>
    <w:p>
      <w:pPr>
        <w:pStyle w:val="ListBullet"/>
      </w:pPr>
      <w:r>
        <w:t>No link to deflection evidence.</w:t>
      </w:r>
    </w:p>
    <w:p>
      <w:r>
        <w:rPr>
          <w:b/>
        </w:rPr>
        <w:t>Examiner tip</w:t>
      </w:r>
    </w:p>
    <w:p>
      <w:r>
        <w:t>Large angle scattering → small massive nucleus.</w:t>
      </w:r>
    </w:p>
    <w:p>
      <w:pPr>
        <w:pStyle w:val="Heading2"/>
      </w:pPr>
      <w:r>
        <w:t>Question 49</w:t>
      </w:r>
    </w:p>
    <w:p>
      <w:r>
        <w:t>Evaluate the use of nuclear fission for generating electricity.</w:t>
      </w:r>
    </w:p>
    <w:p>
      <w:r>
        <w:t>Topic: Atomic structure and radioactivity | Command: evaluate | Marks: 4 | Skill: Nuclear power</w:t>
      </w:r>
    </w:p>
    <w:p>
      <w:r>
        <w:rPr>
          <w:b/>
        </w:rPr>
        <w:t>What the question is asking</w:t>
      </w:r>
    </w:p>
    <w:p>
      <w:r>
        <w:t>Weigh benefits and risks.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Fission produces large energy from small fuel and no direct CO₂ during operation, giving reliable baseload power. However, radioactive waste must be stored safely, accidents can release contamination, and plant decommissioning is costly. Useful low-carbon source if waste and safety are managed.</w:t>
      </w:r>
    </w:p>
    <w:p>
      <w:r>
        <w:rPr>
          <w:b/>
        </w:rPr>
        <w:t>Mark breakdown</w:t>
      </w:r>
    </w:p>
    <w:p>
      <w:r>
        <w:t>Mark 1: High energy output/low CO₂.</w:t>
      </w:r>
    </w:p>
    <w:p>
      <w:r>
        <w:t>Mark 2: Waste or accident risk.</w:t>
      </w:r>
    </w:p>
    <w:p>
      <w:r>
        <w:t>Mark 3: Reliability advantage.</w:t>
      </w:r>
    </w:p>
    <w:p>
      <w:r>
        <w:t>Mark 4: Overall judgement.</w:t>
      </w:r>
    </w:p>
    <w:p>
      <w:r>
        <w:rPr>
          <w:b/>
        </w:rPr>
        <w:t>Common mistakes</w:t>
      </w:r>
    </w:p>
    <w:p>
      <w:pPr>
        <w:pStyle w:val="ListBullet"/>
      </w:pPr>
      <w:r>
        <w:t>Only advantages.</w:t>
      </w:r>
    </w:p>
    <w:p>
      <w:pPr>
        <w:pStyle w:val="ListBullet"/>
      </w:pPr>
      <w:r>
        <w:t>Confusing fission with fusion.</w:t>
      </w:r>
    </w:p>
    <w:p>
      <w:r>
        <w:rPr>
          <w:b/>
        </w:rPr>
        <w:t>Examiner tip</w:t>
      </w:r>
    </w:p>
    <w:p>
      <w:r>
        <w:t>Fission = large nuclei split; fusion = small nuclei join.</w:t>
      </w:r>
    </w:p>
    <w:p>
      <w:pPr>
        <w:pStyle w:val="Heading2"/>
      </w:pPr>
      <w:r>
        <w:t>Question 50</w:t>
      </w:r>
    </w:p>
    <w:p>
      <w:r>
        <w:t>An isotope has a half-life of 6 hours. A sample has initial activity 320 Bq. Calculate the activity after 18 hours.</w:t>
      </w:r>
    </w:p>
    <w:p>
      <w:r>
        <w:t>Topic: Atomic structure and radioactivity | Command: calculate | Marks: 6 | Skill: Extended calculation</w:t>
      </w:r>
    </w:p>
    <w:p>
      <w:r>
        <w:rPr>
          <w:b/>
        </w:rPr>
        <w:t>What the question is asking</w:t>
      </w:r>
    </w:p>
    <w:p>
      <w:r>
        <w:t>Determine number of half-lives and apply repeatedly.</w:t>
      </w:r>
    </w:p>
    <w:p>
      <w:r>
        <w:rPr>
          <w:b/>
        </w:rPr>
        <w:t>Step-by-step thinking</w:t>
      </w:r>
    </w:p>
    <w:p>
      <w:pPr>
        <w:pStyle w:val="ListNumber"/>
      </w:pPr>
      <w:r>
        <w:t>1. 18 ÷ 6 = 3 half-lives.</w:t>
      </w:r>
    </w:p>
    <w:p>
      <w:pPr>
        <w:pStyle w:val="ListNumber"/>
      </w:pPr>
      <w:r>
        <w:t>2. Halve three times or multiply by (½)³.</w:t>
      </w:r>
    </w:p>
    <w:p>
      <w:pPr>
        <w:pStyle w:val="ListNumber"/>
      </w:pPr>
      <w:r>
        <w:t>3. Calculate final activity.</w:t>
      </w:r>
    </w:p>
    <w:p>
      <w:pPr>
        <w:pStyle w:val="ListNumber"/>
      </w:pPr>
      <w:r>
        <w:t>4. Include unit Bq.</w:t>
      </w:r>
    </w:p>
    <w:p>
      <w:pPr>
        <w:pStyle w:val="ListNumber"/>
      </w:pPr>
      <w:r>
        <w:t>5. Show working.</w:t>
      </w:r>
    </w:p>
    <w:p>
      <w:pPr>
        <w:pStyle w:val="ListNumber"/>
      </w:pPr>
      <w:r>
        <w:t>6. Check answer.</w:t>
      </w:r>
    </w:p>
    <w:p>
      <w:r>
        <w:rPr>
          <w:b/>
        </w:rPr>
        <w:t>Model answer</w:t>
      </w:r>
    </w:p>
    <w:p>
      <w:r>
        <w:t>18 hours = 3 half-lives. Activity = 320 × (½)³ = 320 × 0.125 = 40 Bq.</w:t>
      </w:r>
    </w:p>
    <w:p>
      <w:r>
        <w:rPr>
          <w:b/>
        </w:rPr>
        <w:t>Mark breakdown</w:t>
      </w:r>
    </w:p>
    <w:p>
      <w:r>
        <w:t>Mark 1: 3 half-lives identified.</w:t>
      </w:r>
    </w:p>
    <w:p>
      <w:r>
        <w:t>Mark 2: Correct multiplier (½)³.</w:t>
      </w:r>
    </w:p>
    <w:p>
      <w:r>
        <w:t>Mark 3: Answer 40 Bq.</w:t>
      </w:r>
    </w:p>
    <w:p>
      <w:r>
        <w:t>Mark 4: Unit Bq.</w:t>
      </w:r>
    </w:p>
    <w:p>
      <w:r>
        <w:t>Mark 5: Working.</w:t>
      </w:r>
    </w:p>
    <w:p>
      <w:r>
        <w:t>Mark 6: Logical method.</w:t>
      </w:r>
    </w:p>
    <w:p>
      <w:r>
        <w:rPr>
          <w:b/>
        </w:rPr>
        <w:t>Common mistakes</w:t>
      </w:r>
    </w:p>
    <w:p>
      <w:pPr>
        <w:pStyle w:val="ListBullet"/>
      </w:pPr>
      <w:r>
        <w:t>Dividing by 3 instead of halving.</w:t>
      </w:r>
    </w:p>
    <w:p>
      <w:pPr>
        <w:pStyle w:val="ListBullet"/>
      </w:pPr>
      <w:r>
        <w:t>Wrong number of half-lives.</w:t>
      </w:r>
    </w:p>
    <w:p>
      <w:r>
        <w:rPr>
          <w:b/>
        </w:rPr>
        <w:t>Examiner tip</w:t>
      </w:r>
    </w:p>
    <w:p>
      <w:r>
        <w:t>Always find number of half-lives first.</w:t>
      </w:r>
    </w:p>
    <w:p>
      <w:pPr>
        <w:pStyle w:val="Heading2"/>
      </w:pPr>
      <w:r>
        <w:t>Question 51</w:t>
      </w:r>
    </w:p>
    <w:p>
      <w:r>
        <w:t>Radon-222 has a half-life of 3.8 days. A sample contains 1200 undecayed nuclei. Estimate how many remain after 7.6 days.</w:t>
      </w:r>
    </w:p>
    <w:p>
      <w:r>
        <w:t>Topic: Atomic structure and radioactivity | Command: calculate | Marks: 3 | Skill: Calculation</w:t>
      </w:r>
    </w:p>
    <w:p>
      <w:r>
        <w:rPr>
          <w:b/>
        </w:rPr>
        <w:t>What the question is asking</w:t>
      </w:r>
    </w:p>
    <w:p>
      <w:r>
        <w:t>Apply two half-lives.</w:t>
      </w:r>
    </w:p>
    <w:p>
      <w:r>
        <w:rPr>
          <w:b/>
        </w:rPr>
        <w:t>Step-by-step thinking</w:t>
      </w:r>
    </w:p>
    <w:p>
      <w:pPr>
        <w:pStyle w:val="ListNumber"/>
      </w:pPr>
      <w:r>
        <w:t>1. 7.6 ÷ 3.8 = 2 half-lives.</w:t>
      </w:r>
    </w:p>
    <w:p>
      <w:pPr>
        <w:pStyle w:val="ListNumber"/>
      </w:pPr>
      <w:r>
        <w:t>2. Halve twice.</w:t>
      </w:r>
    </w:p>
    <w:p>
      <w:pPr>
        <w:pStyle w:val="ListNumber"/>
      </w:pPr>
      <w:r>
        <w:t>3. State integer nuclei.</w:t>
      </w:r>
    </w:p>
    <w:p>
      <w:r>
        <w:rPr>
          <w:b/>
        </w:rPr>
        <w:t>Model answer</w:t>
      </w:r>
    </w:p>
    <w:p>
      <w:r>
        <w:t>2 half-lives: 1200 → 600 → 300 nuclei remain.</w:t>
      </w:r>
    </w:p>
    <w:p>
      <w:r>
        <w:rPr>
          <w:b/>
        </w:rPr>
        <w:t>Mark breakdown</w:t>
      </w:r>
    </w:p>
    <w:p>
      <w:r>
        <w:t>Mark 1: 2 half-lives.</w:t>
      </w:r>
    </w:p>
    <w:p>
      <w:r>
        <w:t>Mark 2: First halving.</w:t>
      </w:r>
    </w:p>
    <w:p>
      <w:r>
        <w:t>Mark 3: Answer 300 nuclei.</w:t>
      </w:r>
    </w:p>
    <w:p>
      <w:r>
        <w:rPr>
          <w:b/>
        </w:rPr>
        <w:t>Common mistakes</w:t>
      </w:r>
    </w:p>
    <w:p>
      <w:pPr>
        <w:pStyle w:val="ListBullet"/>
      </w:pPr>
      <w:r>
        <w:t>Linear subtraction.</w:t>
      </w:r>
    </w:p>
    <w:p>
      <w:pPr>
        <w:pStyle w:val="ListBullet"/>
      </w:pPr>
      <w:r>
        <w:t>Wrong half-life count.</w:t>
      </w:r>
    </w:p>
    <w:p>
      <w:r>
        <w:rPr>
          <w:b/>
        </w:rPr>
        <w:t>Examiner tip</w:t>
      </w:r>
    </w:p>
    <w:p>
      <w:r>
        <w:t>Half-life questions rarely need exact exponentials at GCSE.</w:t>
      </w:r>
    </w:p>
    <w:p>
      <w:pPr>
        <w:pStyle w:val="Heading2"/>
      </w:pPr>
      <w:r>
        <w:t>Question 52</w:t>
      </w:r>
    </w:p>
    <w:p>
      <w:r>
        <w:t>Describe how you would investigate the thickness of paper required to absorb beta radiation from a source, safely.</w:t>
      </w:r>
    </w:p>
    <w:p>
      <w:r>
        <w:t>Topic: Atomic structure and radioactivity | Command: describe | Marks: 4 | Skill: Required practical skills</w:t>
      </w:r>
    </w:p>
    <w:p>
      <w:r>
        <w:rPr>
          <w:b/>
        </w:rPr>
        <w:t>What the question is asking</w:t>
      </w:r>
    </w:p>
    <w:p>
      <w:r>
        <w:t>Describe safe method with detector and absorbers.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Set source in lead collimator at fixed distance from G-M tube. Measure count rate with no absorber using timer. Place increasing sheets of paper, record count rate each time. Use tongs, keep distance, minimise time, plot count rate against number of sheets.</w:t>
      </w:r>
    </w:p>
    <w:p>
      <w:r>
        <w:rPr>
          <w:b/>
        </w:rPr>
        <w:t>Mark breakdown</w:t>
      </w:r>
    </w:p>
    <w:p>
      <w:r>
        <w:t>Mark 1: Fixed distance and timing.</w:t>
      </w:r>
    </w:p>
    <w:p>
      <w:r>
        <w:t>Mark 2: Variable absorber thickness.</w:t>
      </w:r>
    </w:p>
    <w:p>
      <w:r>
        <w:t>Mark 3: Safety: distance, tongs, minimise time.</w:t>
      </w:r>
    </w:p>
    <w:p>
      <w:r>
        <w:t>Mark 4: Repeat readings.</w:t>
      </w:r>
    </w:p>
    <w:p>
      <w:r>
        <w:rPr>
          <w:b/>
        </w:rPr>
        <w:t>Common mistakes</w:t>
      </w:r>
    </w:p>
    <w:p>
      <w:pPr>
        <w:pStyle w:val="ListBullet"/>
      </w:pPr>
      <w:r>
        <w:t>Handling source with bare hands.</w:t>
      </w:r>
    </w:p>
    <w:p>
      <w:pPr>
        <w:pStyle w:val="ListBullet"/>
      </w:pPr>
      <w:r>
        <w:t>No control of distance.</w:t>
      </w:r>
    </w:p>
    <w:p>
      <w:r>
        <w:rPr>
          <w:b/>
        </w:rPr>
        <w:t>Examiner tip</w:t>
      </w:r>
    </w:p>
    <w:p>
      <w:r>
        <w:t>Radiation practicals must include safety precautions.</w:t>
      </w:r>
    </w:p>
    <w:p>
      <w:pPr>
        <w:pStyle w:val="Heading1"/>
      </w:pPr>
      <w:r>
        <w:t>Section 2: Forces</w:t>
      </w:r>
    </w:p>
    <w:p>
      <w:pPr>
        <w:pStyle w:val="Heading2"/>
      </w:pPr>
      <w:r>
        <w:t>Question 53</w:t>
      </w:r>
    </w:p>
    <w:p>
      <w:r>
        <w:t>State the unit of force.</w:t>
      </w:r>
    </w:p>
    <w:p>
      <w:r>
        <w:t>Topic: Forces | Command: state | Marks: 1 | Skill: Knowledge recall</w:t>
      </w:r>
    </w:p>
    <w:p>
      <w:r>
        <w:rPr>
          <w:b/>
        </w:rPr>
        <w:t>What the question is asking</w:t>
      </w:r>
    </w:p>
    <w:p>
      <w:r>
        <w:t>Name SI unit of force.</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The newton (N).</w:t>
      </w:r>
    </w:p>
    <w:p>
      <w:r>
        <w:rPr>
          <w:b/>
        </w:rPr>
        <w:t>Mark breakdown</w:t>
      </w:r>
    </w:p>
    <w:p>
      <w:r>
        <w:t>Mark 1: Newton or N.</w:t>
      </w:r>
    </w:p>
    <w:p>
      <w:r>
        <w:rPr>
          <w:b/>
        </w:rPr>
        <w:t>Common mistakes</w:t>
      </w:r>
    </w:p>
    <w:p>
      <w:pPr>
        <w:pStyle w:val="ListBullet"/>
      </w:pPr>
      <w:r>
        <w:t>Joule.</w:t>
      </w:r>
    </w:p>
    <w:p>
      <w:pPr>
        <w:pStyle w:val="ListBullet"/>
      </w:pPr>
      <w:r>
        <w:t>Kg.</w:t>
      </w:r>
    </w:p>
    <w:p>
      <w:r>
        <w:rPr>
          <w:b/>
        </w:rPr>
        <w:t>Examiner tip</w:t>
      </w:r>
    </w:p>
    <w:p>
      <w:r>
        <w:t>Force N; mass kg; weight N.</w:t>
      </w:r>
    </w:p>
    <w:p>
      <w:pPr>
        <w:pStyle w:val="Heading2"/>
      </w:pPr>
      <w:r>
        <w:t>Question 54</w:t>
      </w:r>
    </w:p>
    <w:p>
      <w:r>
        <w:t>Give the equation linking force, mass, and acceleration.</w:t>
      </w:r>
    </w:p>
    <w:p>
      <w:r>
        <w:t>Topic: Forces | Command: give | Marks: 1 | Skill: Equations</w:t>
      </w:r>
    </w:p>
    <w:p>
      <w:r>
        <w:rPr>
          <w:b/>
        </w:rPr>
        <w:t>What the question is asking</w:t>
      </w:r>
    </w:p>
    <w:p>
      <w:r>
        <w:t>Recall Newton's second law equation.</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F = ma.</w:t>
      </w:r>
    </w:p>
    <w:p>
      <w:r>
        <w:rPr>
          <w:b/>
        </w:rPr>
        <w:t>Mark breakdown</w:t>
      </w:r>
    </w:p>
    <w:p>
      <w:r>
        <w:t>Mark 1: F = ma.</w:t>
      </w:r>
    </w:p>
    <w:p>
      <w:r>
        <w:rPr>
          <w:b/>
        </w:rPr>
        <w:t>Common mistakes</w:t>
      </w:r>
    </w:p>
    <w:p>
      <w:pPr>
        <w:pStyle w:val="ListBullet"/>
      </w:pPr>
      <w:r>
        <w:t>F = mv.</w:t>
      </w:r>
    </w:p>
    <w:p>
      <w:pPr>
        <w:pStyle w:val="ListBullet"/>
      </w:pPr>
      <w:r>
        <w:t>a = F/m reversed incorrectly as the equation.</w:t>
      </w:r>
    </w:p>
    <w:p>
      <w:r>
        <w:rPr>
          <w:b/>
        </w:rPr>
        <w:t>Examiner tip</w:t>
      </w:r>
    </w:p>
    <w:p>
      <w:r>
        <w:t>F = ma is in the physics equation sheet.</w:t>
      </w:r>
    </w:p>
    <w:p>
      <w:pPr>
        <w:pStyle w:val="Heading2"/>
      </w:pPr>
      <w:r>
        <w:t>Question 55</w:t>
      </w:r>
    </w:p>
    <w:p>
      <w:r>
        <w:t>State what is meant by the resultant force on an object.</w:t>
      </w:r>
    </w:p>
    <w:p>
      <w:r>
        <w:t>Topic: Forces | Command: state | Marks: 1 | Skill: Resultant forces</w:t>
      </w:r>
    </w:p>
    <w:p>
      <w:r>
        <w:rPr>
          <w:b/>
        </w:rPr>
        <w:t>What the question is asking</w:t>
      </w:r>
    </w:p>
    <w:p>
      <w:r>
        <w:t>Define resultant force.</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The resultant force is the single force that has the same effect as all forces acting on the object combined.</w:t>
      </w:r>
    </w:p>
    <w:p>
      <w:r>
        <w:rPr>
          <w:b/>
        </w:rPr>
        <w:t>Mark breakdown</w:t>
      </w:r>
    </w:p>
    <w:p>
      <w:r>
        <w:t>Mark 1: Single force equivalent to combined forces.</w:t>
      </w:r>
    </w:p>
    <w:p>
      <w:r>
        <w:rPr>
          <w:b/>
        </w:rPr>
        <w:t>Common mistakes</w:t>
      </w:r>
    </w:p>
    <w:p>
      <w:pPr>
        <w:pStyle w:val="ListBullet"/>
      </w:pPr>
      <w:r>
        <w:t>Largest force only.</w:t>
      </w:r>
    </w:p>
    <w:p>
      <w:pPr>
        <w:pStyle w:val="ListBullet"/>
      </w:pPr>
      <w:r>
        <w:t>Weight only.</w:t>
      </w:r>
    </w:p>
    <w:p>
      <w:r>
        <w:rPr>
          <w:b/>
        </w:rPr>
        <w:t>Examiner tip</w:t>
      </w:r>
    </w:p>
    <w:p>
      <w:r>
        <w:t>Resultant decides acceleration direction.</w:t>
      </w:r>
    </w:p>
    <w:p>
      <w:pPr>
        <w:pStyle w:val="Heading2"/>
      </w:pPr>
      <w:r>
        <w:t>Question 56</w:t>
      </w:r>
    </w:p>
    <w:p>
      <w:r>
        <w:t>Describe the motion of an object when the resultant force is zero.</w:t>
      </w:r>
    </w:p>
    <w:p>
      <w:r>
        <w:t>Topic: Forces | Command: describe | Marks: 2 | Skill: Newton's first law</w:t>
      </w:r>
    </w:p>
    <w:p>
      <w:r>
        <w:rPr>
          <w:b/>
        </w:rPr>
        <w:t>What the question is asking</w:t>
      </w:r>
    </w:p>
    <w:p>
      <w:r>
        <w:t>Describe velocity when resultant force zero.</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If the object is stationary it remains at rest. If it is moving it continues at constant velocity in a straight line.</w:t>
      </w:r>
    </w:p>
    <w:p>
      <w:r>
        <w:rPr>
          <w:b/>
        </w:rPr>
        <w:t>Mark breakdown</w:t>
      </w:r>
    </w:p>
    <w:p>
      <w:r>
        <w:t>Mark 1: Stationary stays at rest.</w:t>
      </w:r>
    </w:p>
    <w:p>
      <w:r>
        <w:t>Mark 2: Moving continues at constant velocity.</w:t>
      </w:r>
    </w:p>
    <w:p>
      <w:r>
        <w:rPr>
          <w:b/>
        </w:rPr>
        <w:t>Common mistakes</w:t>
      </w:r>
    </w:p>
    <w:p>
      <w:pPr>
        <w:pStyle w:val="ListBullet"/>
      </w:pPr>
      <w:r>
        <w:t>Object always stops.</w:t>
      </w:r>
    </w:p>
    <w:p>
      <w:pPr>
        <w:pStyle w:val="ListBullet"/>
      </w:pPr>
      <w:r>
        <w:t>Speed always zero.</w:t>
      </w:r>
    </w:p>
    <w:p>
      <w:r>
        <w:rPr>
          <w:b/>
        </w:rPr>
        <w:t>Examiner tip</w:t>
      </w:r>
    </w:p>
    <w:p>
      <w:r>
        <w:t>Zero resultant → no change in velocity.</w:t>
      </w:r>
    </w:p>
    <w:p>
      <w:pPr>
        <w:pStyle w:val="Heading2"/>
      </w:pPr>
      <w:r>
        <w:t>Question 57</w:t>
      </w:r>
    </w:p>
    <w:p>
      <w:r>
        <w:t>Explain why a seat belt reduces injury in a car crash.</w:t>
      </w:r>
    </w:p>
    <w:p>
      <w:r>
        <w:t>Topic: Forces | Command: explain | Marks: 2 | Skill: Safety</w:t>
      </w:r>
    </w:p>
    <w:p>
      <w:r>
        <w:rPr>
          <w:b/>
        </w:rPr>
        <w:t>What the question is asking</w:t>
      </w:r>
    </w:p>
    <w:p>
      <w:r>
        <w:t>Link increased stopping time to reduced force.</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The seat belt increases the time taken for the passenger to stop. For the same change in momentum, a longer time reduces the rate of change of momentum, so the force on the passenger is smaller.</w:t>
      </w:r>
    </w:p>
    <w:p>
      <w:r>
        <w:rPr>
          <w:b/>
        </w:rPr>
        <w:t>Mark breakdown</w:t>
      </w:r>
    </w:p>
    <w:p>
      <w:r>
        <w:t>Mark 1: Increases stopping time.</w:t>
      </w:r>
    </w:p>
    <w:p>
      <w:r>
        <w:t>Mark 2: Reduces force for same momentum change.</w:t>
      </w:r>
    </w:p>
    <w:p>
      <w:r>
        <w:rPr>
          <w:b/>
        </w:rPr>
        <w:t>Common mistakes</w:t>
      </w:r>
    </w:p>
    <w:p>
      <w:pPr>
        <w:pStyle w:val="ListBullet"/>
      </w:pPr>
      <w:r>
        <w:t>Saying belt reduces momentum.</w:t>
      </w:r>
    </w:p>
    <w:p>
      <w:pPr>
        <w:pStyle w:val="ListBullet"/>
      </w:pPr>
      <w:r>
        <w:t>No time or force link.</w:t>
      </w:r>
    </w:p>
    <w:p>
      <w:r>
        <w:rPr>
          <w:b/>
        </w:rPr>
        <w:t>Examiner tip</w:t>
      </w:r>
    </w:p>
    <w:p>
      <w:r>
        <w:t>F = Δp/Δt — longer time → smaller force.</w:t>
      </w:r>
    </w:p>
    <w:p>
      <w:pPr>
        <w:pStyle w:val="Heading2"/>
      </w:pPr>
      <w:r>
        <w:t>Question 58</w:t>
      </w:r>
    </w:p>
    <w:p>
      <w:r>
        <w:t>A car of mass 1200 kg accelerates at 2.5 m/s². Calculate the resultant force.</w:t>
      </w:r>
    </w:p>
    <w:p>
      <w:r>
        <w:t>Topic: Forces | Command: calculate | Marks: 2 | Skill: Calculation</w:t>
      </w:r>
    </w:p>
    <w:p>
      <w:r>
        <w:rPr>
          <w:b/>
        </w:rPr>
        <w:t>What the question is asking</w:t>
      </w:r>
    </w:p>
    <w:p>
      <w:r>
        <w:t>Use F = ma.</w:t>
      </w:r>
    </w:p>
    <w:p>
      <w:r>
        <w:rPr>
          <w:b/>
        </w:rPr>
        <w:t>Step-by-step thinking</w:t>
      </w:r>
    </w:p>
    <w:p>
      <w:pPr>
        <w:pStyle w:val="ListNumber"/>
      </w:pPr>
      <w:r>
        <w:t>1. Write F = ma.</w:t>
      </w:r>
    </w:p>
    <w:p>
      <w:pPr>
        <w:pStyle w:val="ListNumber"/>
      </w:pPr>
      <w:r>
        <w:t>2. Substitute.</w:t>
      </w:r>
    </w:p>
    <w:p>
      <w:pPr>
        <w:pStyle w:val="ListNumber"/>
      </w:pPr>
      <w:r>
        <w:t>3. Answer in N.</w:t>
      </w:r>
    </w:p>
    <w:p>
      <w:r>
        <w:rPr>
          <w:b/>
        </w:rPr>
        <w:t>Model answer</w:t>
      </w:r>
    </w:p>
    <w:p>
      <w:r>
        <w:t>F = 1200 × 2.5 = 3000 N.</w:t>
      </w:r>
    </w:p>
    <w:p>
      <w:r>
        <w:rPr>
          <w:b/>
        </w:rPr>
        <w:t>Mark breakdown</w:t>
      </w:r>
    </w:p>
    <w:p>
      <w:r>
        <w:t>Mark 1: F = ma.</w:t>
      </w:r>
    </w:p>
    <w:p>
      <w:r>
        <w:t>Mark 2: Answer 3000 N.</w:t>
      </w:r>
    </w:p>
    <w:p>
      <w:r>
        <w:rPr>
          <w:b/>
        </w:rPr>
        <w:t>Common mistakes</w:t>
      </w:r>
    </w:p>
    <w:p>
      <w:pPr>
        <w:pStyle w:val="ListBullet"/>
      </w:pPr>
      <w:r>
        <w:t>Dividing mass by acceleration.</w:t>
      </w:r>
    </w:p>
    <w:p>
      <w:pPr>
        <w:pStyle w:val="ListBullet"/>
      </w:pPr>
      <w:r>
        <w:t>Unit kg.</w:t>
      </w:r>
    </w:p>
    <w:p>
      <w:r>
        <w:rPr>
          <w:b/>
        </w:rPr>
        <w:t>Examiner tip</w:t>
      </w:r>
    </w:p>
    <w:p>
      <w:r>
        <w:t>Show F = ma before numbers.</w:t>
      </w:r>
    </w:p>
    <w:p>
      <w:pPr>
        <w:pStyle w:val="Heading2"/>
      </w:pPr>
      <w:r>
        <w:t>Question 59</w:t>
      </w:r>
    </w:p>
    <w:p>
      <w:r>
        <w:t>Explain why a skydiver reaches terminal velocity.</w:t>
      </w:r>
    </w:p>
    <w:p>
      <w:r>
        <w:t>Topic: Forces | Command: explain | Marks: 3 | Skill: Terminal velocity</w:t>
      </w:r>
    </w:p>
    <w:p>
      <w:r>
        <w:rPr>
          <w:b/>
        </w:rPr>
        <w:t>What the question is asking</w:t>
      </w:r>
    </w:p>
    <w:p>
      <w:r>
        <w:t>Link drag to increasing speed until forces balance.</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As speed increases, air resistance increases until it equals weight. Resultant force becomes zero so acceleration is zero and the skydiver falls at constant terminal velocity.</w:t>
      </w:r>
    </w:p>
    <w:p>
      <w:r>
        <w:rPr>
          <w:b/>
        </w:rPr>
        <w:t>Mark breakdown</w:t>
      </w:r>
    </w:p>
    <w:p>
      <w:r>
        <w:t>Mark 1: Drag increases with speed.</w:t>
      </w:r>
    </w:p>
    <w:p>
      <w:r>
        <w:t>Mark 2: Forces balance at terminal velocity.</w:t>
      </w:r>
    </w:p>
    <w:p>
      <w:r>
        <w:t>Mark 3: Zero acceleration at constant speed.</w:t>
      </w:r>
    </w:p>
    <w:p>
      <w:r>
        <w:rPr>
          <w:b/>
        </w:rPr>
        <w:t>Common mistakes</w:t>
      </w:r>
    </w:p>
    <w:p>
      <w:pPr>
        <w:pStyle w:val="ListBullet"/>
      </w:pPr>
      <w:r>
        <w:t>Weight disappears.</w:t>
      </w:r>
    </w:p>
    <w:p>
      <w:pPr>
        <w:pStyle w:val="ListBullet"/>
      </w:pPr>
      <w:r>
        <w:t>No mention of air resistance.</w:t>
      </w:r>
    </w:p>
    <w:p>
      <w:r>
        <w:rPr>
          <w:b/>
        </w:rPr>
        <w:t>Examiner tip</w:t>
      </w:r>
    </w:p>
    <w:p>
      <w:r>
        <w:t>Terminal velocity when drag = weight.</w:t>
      </w:r>
    </w:p>
    <w:p>
      <w:pPr>
        <w:pStyle w:val="Heading2"/>
      </w:pPr>
      <w:r>
        <w:t>Question 60</w:t>
      </w:r>
    </w:p>
    <w:p>
      <w:r>
        <w:t>Describe how force–extension data from a spring experiment can be used to find the spring constant.</w:t>
      </w:r>
    </w:p>
    <w:p>
      <w:r>
        <w:t>Topic: Forces | Command: describe | Marks: 3 | Skill: Hooke's law</w:t>
      </w:r>
    </w:p>
    <w:p>
      <w:r>
        <w:rPr>
          <w:b/>
        </w:rPr>
        <w:t>What the question is asking</w:t>
      </w:r>
    </w:p>
    <w:p>
      <w:r>
        <w:t>Describe graph and gradient.</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Measure force and extension for increasing loads within elastic limit. Plot force against extension. The spring constant k is the gradient of the linear region because F = kx.</w:t>
      </w:r>
    </w:p>
    <w:p>
      <w:r>
        <w:rPr>
          <w:b/>
        </w:rPr>
        <w:t>Mark breakdown</w:t>
      </w:r>
    </w:p>
    <w:p>
      <w:r>
        <w:t>Mark 1: Measure F and x.</w:t>
      </w:r>
    </w:p>
    <w:p>
      <w:r>
        <w:t>Mark 2: Plot F against x.</w:t>
      </w:r>
    </w:p>
    <w:p>
      <w:r>
        <w:t>Mark 3: k is gradient of linear region.</w:t>
      </w:r>
    </w:p>
    <w:p>
      <w:r>
        <w:rPr>
          <w:b/>
        </w:rPr>
        <w:t>Common mistakes</w:t>
      </w:r>
    </w:p>
    <w:p>
      <w:pPr>
        <w:pStyle w:val="ListBullet"/>
      </w:pPr>
      <w:r>
        <w:t>Plotting x against F without noting reciprocal.</w:t>
      </w:r>
    </w:p>
    <w:p>
      <w:pPr>
        <w:pStyle w:val="ListBullet"/>
      </w:pPr>
      <w:r>
        <w:t>Using region beyond limit of proportionality.</w:t>
      </w:r>
    </w:p>
    <w:p>
      <w:r>
        <w:rPr>
          <w:b/>
        </w:rPr>
        <w:t>Examiner tip</w:t>
      </w:r>
    </w:p>
    <w:p>
      <w:r>
        <w:t>Gradient of F–x graph gives k.</w:t>
      </w:r>
    </w:p>
    <w:p>
      <w:pPr>
        <w:pStyle w:val="Heading2"/>
      </w:pPr>
      <w:r>
        <w:t>Question 61</w:t>
      </w:r>
    </w:p>
    <w:p>
      <w:r>
        <w:t>Compare elastic and inelastic deformation.</w:t>
      </w:r>
    </w:p>
    <w:p>
      <w:r>
        <w:t>Topic: Forces | Command: compare | Marks: 4 | Skill: Materials</w:t>
      </w:r>
    </w:p>
    <w:p>
      <w:r>
        <w:rPr>
          <w:b/>
        </w:rPr>
        <w:t>What the question is asking</w:t>
      </w:r>
    </w:p>
    <w:p>
      <w:r>
        <w:t>Compare whether object returns to original shape.</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Elastic deformation returns to original shape when force is removed, such as a spring within its limit. Inelastic deformation does not fully return, such as stretching a plastic ruler permanently.</w:t>
      </w:r>
    </w:p>
    <w:p>
      <w:r>
        <w:rPr>
          <w:b/>
        </w:rPr>
        <w:t>Mark breakdown</w:t>
      </w:r>
    </w:p>
    <w:p>
      <w:r>
        <w:t>Mark 1: Elastic returns to original shape.</w:t>
      </w:r>
    </w:p>
    <w:p>
      <w:r>
        <w:t>Mark 2: Inelastic permanent change.</w:t>
      </w:r>
    </w:p>
    <w:p>
      <w:r>
        <w:t>Mark 3: Valid examples.</w:t>
      </w:r>
    </w:p>
    <w:p>
      <w:r>
        <w:t>Mark 4: Clear contrast.</w:t>
      </w:r>
    </w:p>
    <w:p>
      <w:r>
        <w:rPr>
          <w:b/>
        </w:rPr>
        <w:t>Common mistakes</w:t>
      </w:r>
    </w:p>
    <w:p>
      <w:pPr>
        <w:pStyle w:val="ListBullet"/>
      </w:pPr>
      <w:r>
        <w:t>Only one type described.</w:t>
      </w:r>
    </w:p>
    <w:p>
      <w:pPr>
        <w:pStyle w:val="ListBullet"/>
      </w:pPr>
      <w:r>
        <w:t>Confusing with elastic potential energy only.</w:t>
      </w:r>
    </w:p>
    <w:p>
      <w:r>
        <w:rPr>
          <w:b/>
        </w:rPr>
        <w:t>Examiner tip</w:t>
      </w:r>
    </w:p>
    <w:p>
      <w:r>
        <w:t>Elastic limit marks boundary on spring graphs.</w:t>
      </w:r>
    </w:p>
    <w:p>
      <w:pPr>
        <w:pStyle w:val="Heading2"/>
      </w:pPr>
      <w:r>
        <w:t>Question 62</w:t>
      </w:r>
    </w:p>
    <w:p>
      <w:r>
        <w:t>A 0.40 kg ball travelling at 12 m/s hits a wall and rebounds at 8.0 m/s. The contact time is 0.020 s. Calculate the average force on the ball during the collision.</w:t>
      </w:r>
    </w:p>
    <w:p>
      <w:r>
        <w:t>Topic: Forces | Command: calculate | Marks: 4 | Skill: Momentum</w:t>
      </w:r>
    </w:p>
    <w:p>
      <w:r>
        <w:rPr>
          <w:b/>
        </w:rPr>
        <w:t>What the question is asking</w:t>
      </w:r>
    </w:p>
    <w:p>
      <w:r>
        <w:t>Use F = Δp/Δt with direction.</w:t>
      </w:r>
    </w:p>
    <w:p>
      <w:r>
        <w:rPr>
          <w:b/>
        </w:rPr>
        <w:t>Step-by-step thinking</w:t>
      </w:r>
    </w:p>
    <w:p>
      <w:pPr>
        <w:pStyle w:val="ListNumber"/>
      </w:pPr>
      <w:r>
        <w:t>1. Choose positive direction.</w:t>
      </w:r>
    </w:p>
    <w:p>
      <w:pPr>
        <w:pStyle w:val="ListNumber"/>
      </w:pPr>
      <w:r>
        <w:t>2. Calculate Δp including rebound.</w:t>
      </w:r>
    </w:p>
    <w:p>
      <w:pPr>
        <w:pStyle w:val="ListNumber"/>
      </w:pPr>
      <w:r>
        <w:t>3. Use F = Δp/Δt.</w:t>
      </w:r>
    </w:p>
    <w:p>
      <w:pPr>
        <w:pStyle w:val="ListNumber"/>
      </w:pPr>
      <w:r>
        <w:t>4. State unit N.</w:t>
      </w:r>
    </w:p>
    <w:p>
      <w:r>
        <w:rPr>
          <w:b/>
        </w:rPr>
        <w:t>Model answer</w:t>
      </w:r>
    </w:p>
    <w:p>
      <w:r>
        <w:t>Take initial direction positive: u = +12, v = −8. Δp = m(v−u) = 0.40×(−8−12) = −8.0 kg m/s. F = Δp/Δt = −8.0/0.020 = −400 N. Magnitude 400 N (opposite to initial motion).</w:t>
      </w:r>
    </w:p>
    <w:p>
      <w:r>
        <w:rPr>
          <w:b/>
        </w:rPr>
        <w:t>Mark breakdown</w:t>
      </w:r>
    </w:p>
    <w:p>
      <w:r>
        <w:t>Mark 1: Momentum change includes direction.</w:t>
      </w:r>
    </w:p>
    <w:p>
      <w:r>
        <w:t>Mark 2: Δp = −8.0 kg m/s.</w:t>
      </w:r>
    </w:p>
    <w:p>
      <w:r>
        <w:t>Mark 3: F = Δp/Δt used.</w:t>
      </w:r>
    </w:p>
    <w:p>
      <w:r>
        <w:t>Mark 4: Answer 400 N.</w:t>
      </w:r>
    </w:p>
    <w:p>
      <w:r>
        <w:rPr>
          <w:b/>
        </w:rPr>
        <w:t>Common mistakes</w:t>
      </w:r>
    </w:p>
    <w:p>
      <w:pPr>
        <w:pStyle w:val="ListBullet"/>
      </w:pPr>
      <w:r>
        <w:t>Ignoring rebound direction.</w:t>
      </w:r>
    </w:p>
    <w:p>
      <w:pPr>
        <w:pStyle w:val="ListBullet"/>
      </w:pPr>
      <w:r>
        <w:t>Using speed only.</w:t>
      </w:r>
    </w:p>
    <w:p>
      <w:r>
        <w:rPr>
          <w:b/>
        </w:rPr>
        <w:t>Examiner tip</w:t>
      </w:r>
    </w:p>
    <w:p>
      <w:r>
        <w:t>Rebound problems need signed velocities.</w:t>
      </w:r>
    </w:p>
    <w:p>
      <w:pPr>
        <w:pStyle w:val="Heading2"/>
      </w:pPr>
      <w:r>
        <w:t>Question 63</w:t>
      </w:r>
    </w:p>
    <w:p>
      <w:r>
        <w:t>A lorry of mass 8000 kg slows from 25 m/s to 10 m/s in 5.0 s. Calculate the resultant force acting on the lorry.</w:t>
      </w:r>
    </w:p>
    <w:p>
      <w:r>
        <w:t>Topic: Forces | Command: calculate | Marks: 6 | Skill: Extended calculation</w:t>
      </w:r>
    </w:p>
    <w:p>
      <w:r>
        <w:rPr>
          <w:b/>
        </w:rPr>
        <w:t>What the question is asking</w:t>
      </w:r>
    </w:p>
    <w:p>
      <w:r>
        <w:t>Use F = ma after finding a, or F = Δp/Δt.</w:t>
      </w:r>
    </w:p>
    <w:p>
      <w:r>
        <w:rPr>
          <w:b/>
        </w:rPr>
        <w:t>Step-by-step thinking</w:t>
      </w:r>
    </w:p>
    <w:p>
      <w:pPr>
        <w:pStyle w:val="ListNumber"/>
      </w:pPr>
      <w:r>
        <w:t>1. Find acceleration a = Δv/t.</w:t>
      </w:r>
    </w:p>
    <w:p>
      <w:pPr>
        <w:pStyle w:val="ListNumber"/>
      </w:pPr>
      <w:r>
        <w:t>2. Use F = ma.</w:t>
      </w:r>
    </w:p>
    <w:p>
      <w:pPr>
        <w:pStyle w:val="ListNumber"/>
      </w:pPr>
      <w:r>
        <w:t>3. Substitute mass.</w:t>
      </w:r>
    </w:p>
    <w:p>
      <w:pPr>
        <w:pStyle w:val="ListNumber"/>
      </w:pPr>
      <w:r>
        <w:t>4. Include unit N.</w:t>
      </w:r>
    </w:p>
    <w:p>
      <w:pPr>
        <w:pStyle w:val="ListNumber"/>
      </w:pPr>
      <w:r>
        <w:t>5. Show working.</w:t>
      </w:r>
    </w:p>
    <w:p>
      <w:pPr>
        <w:pStyle w:val="ListNumber"/>
      </w:pPr>
      <w:r>
        <w:t>6. Correct sign/decision.</w:t>
      </w:r>
    </w:p>
    <w:p>
      <w:r>
        <w:rPr>
          <w:b/>
        </w:rPr>
        <w:t>Model answer</w:t>
      </w:r>
    </w:p>
    <w:p>
      <w:r>
        <w:t>a = (10 − 25)/5.0 = −3.0 m/s². F = 8000 × (−3.0) = −24 000 N. Retarding force 24 000 N.</w:t>
      </w:r>
    </w:p>
    <w:p>
      <w:r>
        <w:rPr>
          <w:b/>
        </w:rPr>
        <w:t>Mark breakdown</w:t>
      </w:r>
    </w:p>
    <w:p>
      <w:r>
        <w:t>Mark 1: a = −3.0 m/s².</w:t>
      </w:r>
    </w:p>
    <w:p>
      <w:r>
        <w:t>Mark 2: F = ma used.</w:t>
      </w:r>
    </w:p>
    <w:p>
      <w:r>
        <w:t>Mark 3: m = 8000 kg.</w:t>
      </w:r>
    </w:p>
    <w:p>
      <w:r>
        <w:t>Mark 4: Answer 24 000 N.</w:t>
      </w:r>
    </w:p>
    <w:p>
      <w:r>
        <w:t>Mark 5: Unit N.</w:t>
      </w:r>
    </w:p>
    <w:p>
      <w:r>
        <w:t>Mark 6: Working shown.</w:t>
      </w:r>
    </w:p>
    <w:p>
      <w:r>
        <w:rPr>
          <w:b/>
        </w:rPr>
        <w:t>Common mistakes</w:t>
      </w:r>
    </w:p>
    <w:p>
      <w:pPr>
        <w:pStyle w:val="ListBullet"/>
      </w:pPr>
      <w:r>
        <w:t>Using speed magnitudes only without deceleration sign.</w:t>
      </w:r>
    </w:p>
    <w:p>
      <w:pPr>
        <w:pStyle w:val="ListBullet"/>
      </w:pPr>
      <w:r>
        <w:t>Dividing wrong way for a.</w:t>
      </w:r>
    </w:p>
    <w:p>
      <w:r>
        <w:rPr>
          <w:b/>
        </w:rPr>
        <w:t>Examiner tip</w:t>
      </w:r>
    </w:p>
    <w:p>
      <w:r>
        <w:t>Deceleration: final minus initial over time.</w:t>
      </w:r>
    </w:p>
    <w:p>
      <w:pPr>
        <w:pStyle w:val="Heading2"/>
      </w:pPr>
      <w:r>
        <w:t>Question 64</w:t>
      </w:r>
    </w:p>
    <w:p>
      <w:r>
        <w:t>Calculate the momentum of a 1500 kg car travelling at 20 m/s.</w:t>
      </w:r>
    </w:p>
    <w:p>
      <w:r>
        <w:t>Topic: Forces | Command: calculate | Marks: 3 | Skill: Calculation</w:t>
      </w:r>
    </w:p>
    <w:p>
      <w:r>
        <w:rPr>
          <w:b/>
        </w:rPr>
        <w:t>What the question is asking</w:t>
      </w:r>
    </w:p>
    <w:p>
      <w:r>
        <w:t>Use p = mv.</w:t>
      </w:r>
    </w:p>
    <w:p>
      <w:r>
        <w:rPr>
          <w:b/>
        </w:rPr>
        <w:t>Step-by-step thinking</w:t>
      </w:r>
    </w:p>
    <w:p>
      <w:pPr>
        <w:pStyle w:val="ListNumber"/>
      </w:pPr>
      <w:r>
        <w:t>1. Write p = mv.</w:t>
      </w:r>
    </w:p>
    <w:p>
      <w:pPr>
        <w:pStyle w:val="ListNumber"/>
      </w:pPr>
      <w:r>
        <w:t>2. Multiply 1500 × 20.</w:t>
      </w:r>
    </w:p>
    <w:p>
      <w:pPr>
        <w:pStyle w:val="ListNumber"/>
      </w:pPr>
      <w:r>
        <w:t>3. Unit kg m/s.</w:t>
      </w:r>
    </w:p>
    <w:p>
      <w:r>
        <w:rPr>
          <w:b/>
        </w:rPr>
        <w:t>Model answer</w:t>
      </w:r>
    </w:p>
    <w:p>
      <w:r>
        <w:t>p = 1500 × 20 = 30 000 kg m/s.</w:t>
      </w:r>
    </w:p>
    <w:p>
      <w:r>
        <w:rPr>
          <w:b/>
        </w:rPr>
        <w:t>Mark breakdown</w:t>
      </w:r>
    </w:p>
    <w:p>
      <w:r>
        <w:t>Mark 1: p = mv.</w:t>
      </w:r>
    </w:p>
    <w:p>
      <w:r>
        <w:t>Mark 2: Substitution.</w:t>
      </w:r>
    </w:p>
    <w:p>
      <w:r>
        <w:t>Mark 3: 30 000 kg m/s.</w:t>
      </w:r>
    </w:p>
    <w:p>
      <w:r>
        <w:rPr>
          <w:b/>
        </w:rPr>
        <w:t>Common mistakes</w:t>
      </w:r>
    </w:p>
    <w:p>
      <w:pPr>
        <w:pStyle w:val="ListBullet"/>
      </w:pPr>
      <w:r>
        <w:t>Adding mass and velocity.</w:t>
      </w:r>
    </w:p>
    <w:p>
      <w:pPr>
        <w:pStyle w:val="ListBullet"/>
      </w:pPr>
      <w:r>
        <w:t>Unit N s only without equivalence note.</w:t>
      </w:r>
    </w:p>
    <w:p>
      <w:r>
        <w:rPr>
          <w:b/>
        </w:rPr>
        <w:t>Examiner tip</w:t>
      </w:r>
    </w:p>
    <w:p>
      <w:r>
        <w:t>Momentum = mass × velocity.</w:t>
      </w:r>
    </w:p>
    <w:p>
      <w:pPr>
        <w:pStyle w:val="Heading2"/>
      </w:pPr>
      <w:r>
        <w:t>Question 65</w:t>
      </w:r>
    </w:p>
    <w:p>
      <w:r>
        <w:t>Describe how you would investigate the relationship between force and extension for a spring up to its limit of proportionality.</w:t>
      </w:r>
    </w:p>
    <w:p>
      <w:r>
        <w:t>Topic: Forces | Command: describe | Marks: 4 | Skill: Required practical skills</w:t>
      </w:r>
    </w:p>
    <w:p>
      <w:r>
        <w:rPr>
          <w:b/>
        </w:rPr>
        <w:t>What the question is asking</w:t>
      </w:r>
    </w:p>
    <w:p>
      <w:r>
        <w:t>Describe apparatus and measurements.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Clamp spring vertically, attach known masses to find weight as force, measure extension with ruler from original length. Record force and extension, add masses incrementally, plot F against x, identify linear region.</w:t>
      </w:r>
    </w:p>
    <w:p>
      <w:r>
        <w:rPr>
          <w:b/>
        </w:rPr>
        <w:t>Mark breakdown</w:t>
      </w:r>
    </w:p>
    <w:p>
      <w:r>
        <w:t>Mark 1: Force from known weights.</w:t>
      </w:r>
    </w:p>
    <w:p>
      <w:r>
        <w:t>Mark 2: Extension measured.</w:t>
      </w:r>
    </w:p>
    <w:p>
      <w:r>
        <w:t>Mark 3: F–x graph.</w:t>
      </w:r>
    </w:p>
    <w:p>
      <w:r>
        <w:t>Mark 4: Stay within limit of proportionality.</w:t>
      </w:r>
    </w:p>
    <w:p>
      <w:r>
        <w:rPr>
          <w:b/>
        </w:rPr>
        <w:t>Common mistakes</w:t>
      </w:r>
    </w:p>
    <w:p>
      <w:pPr>
        <w:pStyle w:val="ListBullet"/>
      </w:pPr>
      <w:r>
        <w:t>Measuring length not extension.</w:t>
      </w:r>
    </w:p>
    <w:p>
      <w:pPr>
        <w:pStyle w:val="ListBullet"/>
      </w:pPr>
      <w:r>
        <w:t>No graph mention.</w:t>
      </w:r>
    </w:p>
    <w:p>
      <w:r>
        <w:rPr>
          <w:b/>
        </w:rPr>
        <w:t>Examiner tip</w:t>
      </w:r>
    </w:p>
    <w:p>
      <w:r>
        <w:t>Extension = stretched length minus original length.</w:t>
      </w:r>
    </w:p>
    <w:p>
      <w:pPr>
        <w:pStyle w:val="Heading1"/>
      </w:pPr>
      <w:r>
        <w:t>Section 2: Waves</w:t>
      </w:r>
    </w:p>
    <w:p>
      <w:pPr>
        <w:pStyle w:val="Heading2"/>
      </w:pPr>
      <w:r>
        <w:t>Question 66</w:t>
      </w:r>
    </w:p>
    <w:p>
      <w:r>
        <w:t>State the equation linking wave speed, frequency, and wavelength.</w:t>
      </w:r>
    </w:p>
    <w:p>
      <w:r>
        <w:t>Topic: Waves | Command: state | Marks: 1 | Skill: Wave equation</w:t>
      </w:r>
    </w:p>
    <w:p>
      <w:r>
        <w:rPr>
          <w:b/>
        </w:rPr>
        <w:t>What the question is asking</w:t>
      </w:r>
    </w:p>
    <w:p>
      <w:r>
        <w:t>Recall v = fλ.</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Wave speed v = frequency × wavelength (v = fλ).</w:t>
      </w:r>
    </w:p>
    <w:p>
      <w:r>
        <w:rPr>
          <w:b/>
        </w:rPr>
        <w:t>Mark breakdown</w:t>
      </w:r>
    </w:p>
    <w:p>
      <w:r>
        <w:t>Mark 1: v = fλ stated.</w:t>
      </w:r>
    </w:p>
    <w:p>
      <w:r>
        <w:rPr>
          <w:b/>
        </w:rPr>
        <w:t>Common mistakes</w:t>
      </w:r>
    </w:p>
    <w:p>
      <w:pPr>
        <w:pStyle w:val="ListBullet"/>
      </w:pPr>
      <w:r>
        <w:t>v = f/λ.</w:t>
      </w:r>
    </w:p>
    <w:p>
      <w:pPr>
        <w:pStyle w:val="ListBullet"/>
      </w:pPr>
      <w:r>
        <w:t>Missing any quantity.</w:t>
      </w:r>
    </w:p>
    <w:p>
      <w:r>
        <w:rPr>
          <w:b/>
        </w:rPr>
        <w:t>Examiner tip</w:t>
      </w:r>
    </w:p>
    <w:p>
      <w:r>
        <w:t>Say 'wave speed equals frequency times wavelength'.</w:t>
      </w:r>
    </w:p>
    <w:p>
      <w:pPr>
        <w:pStyle w:val="Heading2"/>
      </w:pPr>
      <w:r>
        <w:t>Question 67</w:t>
      </w:r>
    </w:p>
    <w:p>
      <w:r>
        <w:t>Give the unit of frequency.</w:t>
      </w:r>
    </w:p>
    <w:p>
      <w:r>
        <w:t>Topic: Waves | Command: give | Marks: 1 | Skill: Knowledge recall</w:t>
      </w:r>
    </w:p>
    <w:p>
      <w:r>
        <w:rPr>
          <w:b/>
        </w:rPr>
        <w:t>What the question is asking</w:t>
      </w:r>
    </w:p>
    <w:p>
      <w:r>
        <w:t>Name unit of frequency.</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Hertz (Hz).</w:t>
      </w:r>
    </w:p>
    <w:p>
      <w:r>
        <w:rPr>
          <w:b/>
        </w:rPr>
        <w:t>Mark breakdown</w:t>
      </w:r>
    </w:p>
    <w:p>
      <w:r>
        <w:t>Mark 1: Hertz or Hz.</w:t>
      </w:r>
    </w:p>
    <w:p>
      <w:r>
        <w:rPr>
          <w:b/>
        </w:rPr>
        <w:t>Common mistakes</w:t>
      </w:r>
    </w:p>
    <w:p>
      <w:pPr>
        <w:pStyle w:val="ListBullet"/>
      </w:pPr>
      <w:r>
        <w:t>Metres per second.</w:t>
      </w:r>
    </w:p>
    <w:p>
      <w:pPr>
        <w:pStyle w:val="ListBullet"/>
      </w:pPr>
      <w:r>
        <w:t>Seconds.</w:t>
      </w:r>
    </w:p>
    <w:p>
      <w:r>
        <w:rPr>
          <w:b/>
        </w:rPr>
        <w:t>Examiner tip</w:t>
      </w:r>
    </w:p>
    <w:p>
      <w:r>
        <w:t>Hz = per second.</w:t>
      </w:r>
    </w:p>
    <w:p>
      <w:pPr>
        <w:pStyle w:val="Heading2"/>
      </w:pPr>
      <w:r>
        <w:t>Question 68</w:t>
      </w:r>
    </w:p>
    <w:p>
      <w:r>
        <w:t>State what is meant by the amplitude of a wave.</w:t>
      </w:r>
    </w:p>
    <w:p>
      <w:r>
        <w:t>Topic: Waves | Command: state | Marks: 1 | Skill: Wave properties</w:t>
      </w:r>
    </w:p>
    <w:p>
      <w:r>
        <w:rPr>
          <w:b/>
        </w:rPr>
        <w:t>What the question is asking</w:t>
      </w:r>
    </w:p>
    <w:p>
      <w:r>
        <w:t>Define amplitude.</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Amplitude is the maximum displacement of a point on the wave from its rest position.</w:t>
      </w:r>
    </w:p>
    <w:p>
      <w:r>
        <w:rPr>
          <w:b/>
        </w:rPr>
        <w:t>Mark breakdown</w:t>
      </w:r>
    </w:p>
    <w:p>
      <w:r>
        <w:t>Mark 1: Maximum displacement from rest.</w:t>
      </w:r>
    </w:p>
    <w:p>
      <w:r>
        <w:rPr>
          <w:b/>
        </w:rPr>
        <w:t>Common mistakes</w:t>
      </w:r>
    </w:p>
    <w:p>
      <w:pPr>
        <w:pStyle w:val="ListBullet"/>
      </w:pPr>
      <w:r>
        <w:t>Whole wave length.</w:t>
      </w:r>
    </w:p>
    <w:p>
      <w:pPr>
        <w:pStyle w:val="ListBullet"/>
      </w:pPr>
      <w:r>
        <w:t>Distance between peaks only without displacement.</w:t>
      </w:r>
    </w:p>
    <w:p>
      <w:r>
        <w:rPr>
          <w:b/>
        </w:rPr>
        <w:t>Examiner tip</w:t>
      </w:r>
    </w:p>
    <w:p>
      <w:r>
        <w:t>Amplitude on graph is height from middle to peak.</w:t>
      </w:r>
    </w:p>
    <w:p>
      <w:pPr>
        <w:pStyle w:val="Heading2"/>
      </w:pPr>
      <w:r>
        <w:t>Question 69</w:t>
      </w:r>
    </w:p>
    <w:p>
      <w:r>
        <w:t>Describe the difference between transverse and longitudinal waves.</w:t>
      </w:r>
    </w:p>
    <w:p>
      <w:r>
        <w:t>Topic: Waves | Command: describe | Marks: 2 | Skill: Wave types</w:t>
      </w:r>
    </w:p>
    <w:p>
      <w:r>
        <w:rPr>
          <w:b/>
        </w:rPr>
        <w:t>What the question is asking</w:t>
      </w:r>
    </w:p>
    <w:p>
      <w:r>
        <w:t>Compare vibration direction to wave direction.</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In transverse waves, vibrations are perpendicular to wave direction, e.g. water waves. In longitudinal waves, vibrations are parallel to wave direction, e.g. sound.</w:t>
      </w:r>
    </w:p>
    <w:p>
      <w:r>
        <w:rPr>
          <w:b/>
        </w:rPr>
        <w:t>Mark breakdown</w:t>
      </w:r>
    </w:p>
    <w:p>
      <w:r>
        <w:t>Mark 1: Transverse: perpendicular vibrations with example.</w:t>
      </w:r>
    </w:p>
    <w:p>
      <w:r>
        <w:t>Mark 2: Longitudinal: parallel vibrations with example.</w:t>
      </w:r>
    </w:p>
    <w:p>
      <w:r>
        <w:rPr>
          <w:b/>
        </w:rPr>
        <w:t>Common mistakes</w:t>
      </w:r>
    </w:p>
    <w:p>
      <w:pPr>
        <w:pStyle w:val="ListBullet"/>
      </w:pPr>
      <w:r>
        <w:t>Only one type.</w:t>
      </w:r>
    </w:p>
    <w:p>
      <w:pPr>
        <w:pStyle w:val="ListBullet"/>
      </w:pPr>
      <w:r>
        <w:t>Wrong examples.</w:t>
      </w:r>
    </w:p>
    <w:p>
      <w:r>
        <w:rPr>
          <w:b/>
        </w:rPr>
        <w:t>Examiner tip</w:t>
      </w:r>
    </w:p>
    <w:p>
      <w:r>
        <w:t>Light and water: transverse. Sound: longitudinal.</w:t>
      </w:r>
    </w:p>
    <w:p>
      <w:pPr>
        <w:pStyle w:val="Heading2"/>
      </w:pPr>
      <w:r>
        <w:t>Question 70</w:t>
      </w:r>
    </w:p>
    <w:p>
      <w:r>
        <w:t>Explain why sound cannot travel through a vacuum.</w:t>
      </w:r>
    </w:p>
    <w:p>
      <w:r>
        <w:t>Topic: Waves | Command: explain | Marks: 2 | Skill: Sound</w:t>
      </w:r>
    </w:p>
    <w:p>
      <w:r>
        <w:rPr>
          <w:b/>
        </w:rPr>
        <w:t>What the question is asking</w:t>
      </w:r>
    </w:p>
    <w:p>
      <w:r>
        <w:t>Link sound to particle vibrations.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Sound is a longitudinal wave that needs particles to vibrate and pass energy along. In a vacuum there are no particles to vibrate, so sound cannot propagate.</w:t>
      </w:r>
    </w:p>
    <w:p>
      <w:r>
        <w:rPr>
          <w:b/>
        </w:rPr>
        <w:t>Mark breakdown</w:t>
      </w:r>
    </w:p>
    <w:p>
      <w:r>
        <w:t>Mark 1: Sound needs medium/particles.</w:t>
      </w:r>
    </w:p>
    <w:p>
      <w:r>
        <w:t>Mark 2: Vacuum has no particles.</w:t>
      </w:r>
    </w:p>
    <w:p>
      <w:r>
        <w:rPr>
          <w:b/>
        </w:rPr>
        <w:t>Common mistakes</w:t>
      </w:r>
    </w:p>
    <w:p>
      <w:pPr>
        <w:pStyle w:val="ListBullet"/>
      </w:pPr>
      <w:r>
        <w:t>Sound is blocked by vacuum 'walls'.</w:t>
      </w:r>
    </w:p>
    <w:p>
      <w:pPr>
        <w:pStyle w:val="ListBullet"/>
      </w:pPr>
      <w:r>
        <w:t>Confusing with light.</w:t>
      </w:r>
    </w:p>
    <w:p>
      <w:r>
        <w:rPr>
          <w:b/>
        </w:rPr>
        <w:t>Examiner tip</w:t>
      </w:r>
    </w:p>
    <w:p>
      <w:r>
        <w:t>Sound needs a medium; light does not.</w:t>
      </w:r>
    </w:p>
    <w:p>
      <w:pPr>
        <w:pStyle w:val="Heading2"/>
      </w:pPr>
      <w:r>
        <w:t>Question 71</w:t>
      </w:r>
    </w:p>
    <w:p>
      <w:r>
        <w:t>A wave has frequency 500 Hz and wavelength 0.68 m. Calculate the wave speed.</w:t>
      </w:r>
    </w:p>
    <w:p>
      <w:r>
        <w:t>Topic: Waves | Command: calculate | Marks: 2 | Skill: Calculation</w:t>
      </w:r>
    </w:p>
    <w:p>
      <w:r>
        <w:rPr>
          <w:b/>
        </w:rPr>
        <w:t>What the question is asking</w:t>
      </w:r>
    </w:p>
    <w:p>
      <w:r>
        <w:t>Use v = fλ.</w:t>
      </w:r>
    </w:p>
    <w:p>
      <w:r>
        <w:rPr>
          <w:b/>
        </w:rPr>
        <w:t>Step-by-step thinking</w:t>
      </w:r>
    </w:p>
    <w:p>
      <w:pPr>
        <w:pStyle w:val="ListNumber"/>
      </w:pPr>
      <w:r>
        <w:t>1. Write v = fλ.</w:t>
      </w:r>
    </w:p>
    <w:p>
      <w:pPr>
        <w:pStyle w:val="ListNumber"/>
      </w:pPr>
      <w:r>
        <w:t>2. Multiply.</w:t>
      </w:r>
    </w:p>
    <w:p>
      <w:pPr>
        <w:pStyle w:val="ListNumber"/>
      </w:pPr>
      <w:r>
        <w:t>3. Unit m/s.</w:t>
      </w:r>
    </w:p>
    <w:p>
      <w:r>
        <w:rPr>
          <w:b/>
        </w:rPr>
        <w:t>Model answer</w:t>
      </w:r>
    </w:p>
    <w:p>
      <w:r>
        <w:t>v = 500 × 0.68 = 340 m/s.</w:t>
      </w:r>
    </w:p>
    <w:p>
      <w:r>
        <w:rPr>
          <w:b/>
        </w:rPr>
        <w:t>Mark breakdown</w:t>
      </w:r>
    </w:p>
    <w:p>
      <w:r>
        <w:t>Mark 1: v = fλ.</w:t>
      </w:r>
    </w:p>
    <w:p>
      <w:r>
        <w:t>Mark 2: 340 m/s.</w:t>
      </w:r>
    </w:p>
    <w:p>
      <w:r>
        <w:rPr>
          <w:b/>
        </w:rPr>
        <w:t>Common mistakes</w:t>
      </w:r>
    </w:p>
    <w:p>
      <w:pPr>
        <w:pStyle w:val="ListBullet"/>
      </w:pPr>
      <w:r>
        <w:t>Dividing.</w:t>
      </w:r>
    </w:p>
    <w:p>
      <w:pPr>
        <w:pStyle w:val="ListBullet"/>
      </w:pPr>
      <w:r>
        <w:t>Unit Hz.</w:t>
      </w:r>
    </w:p>
    <w:p>
      <w:r>
        <w:rPr>
          <w:b/>
        </w:rPr>
        <w:t>Examiner tip</w:t>
      </w:r>
    </w:p>
    <w:p>
      <w:r>
        <w:t>Show substitution before answer.</w:t>
      </w:r>
    </w:p>
    <w:p>
      <w:pPr>
        <w:pStyle w:val="Heading2"/>
      </w:pPr>
      <w:r>
        <w:t>Question 72</w:t>
      </w:r>
    </w:p>
    <w:p>
      <w:r>
        <w:t>Explain how refraction occurs when light enters glass from air.</w:t>
      </w:r>
    </w:p>
    <w:p>
      <w:r>
        <w:t>Topic: Waves | Command: explain | Marks: 3 | Skill: Refraction</w:t>
      </w:r>
    </w:p>
    <w:p>
      <w:r>
        <w:rPr>
          <w:b/>
        </w:rPr>
        <w:t>What the question is asking</w:t>
      </w:r>
    </w:p>
    <w:p>
      <w:r>
        <w:t>Link speed change to direction change.</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Light slows down when entering denser glass so one part of the wavefront slows before the rest, causing the wave to change direction. The ray bends towards the normal.</w:t>
      </w:r>
    </w:p>
    <w:p>
      <w:r>
        <w:rPr>
          <w:b/>
        </w:rPr>
        <w:t>Mark breakdown</w:t>
      </w:r>
    </w:p>
    <w:p>
      <w:r>
        <w:t>Mark 1: Speed decreases in glass.</w:t>
      </w:r>
    </w:p>
    <w:p>
      <w:r>
        <w:t>Mark 2: Wavefront change causes bending.</w:t>
      </w:r>
    </w:p>
    <w:p>
      <w:r>
        <w:t>Mark 3: Towards normal on entering denser medium.</w:t>
      </w:r>
    </w:p>
    <w:p>
      <w:r>
        <w:rPr>
          <w:b/>
        </w:rPr>
        <w:t>Common mistakes</w:t>
      </w:r>
    </w:p>
    <w:p>
      <w:pPr>
        <w:pStyle w:val="ListBullet"/>
      </w:pPr>
      <w:r>
        <w:t>Light speeds up entering glass.</w:t>
      </w:r>
    </w:p>
    <w:p>
      <w:pPr>
        <w:pStyle w:val="ListBullet"/>
      </w:pPr>
      <w:r>
        <w:t>No wavefront explanation.</w:t>
      </w:r>
    </w:p>
    <w:p>
      <w:r>
        <w:rPr>
          <w:b/>
        </w:rPr>
        <w:t>Examiner tip</w:t>
      </w:r>
    </w:p>
    <w:p>
      <w:r>
        <w:t>Refraction: speed change → direction change.</w:t>
      </w:r>
    </w:p>
    <w:p>
      <w:pPr>
        <w:pStyle w:val="Heading2"/>
      </w:pPr>
      <w:r>
        <w:t>Question 73</w:t>
      </w:r>
    </w:p>
    <w:p>
      <w:r>
        <w:t>Describe how a ripple tank can be used to investigate reflection of water waves.</w:t>
      </w:r>
    </w:p>
    <w:p>
      <w:r>
        <w:t>Topic: Waves | Command: describe | Marks: 3 | Skill: Investigations</w:t>
      </w:r>
    </w:p>
    <w:p>
      <w:r>
        <w:rPr>
          <w:b/>
        </w:rPr>
        <w:t>What the question is asking</w:t>
      </w:r>
    </w:p>
    <w:p>
      <w:r>
        <w:t>Describe apparatus and observations.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Generate straight ripples with a bar dipper toward a barrier at an angle. Observe incident and reflected wavefronts. Measure angles to normal for incident and reflected waves; they should be equal.</w:t>
      </w:r>
    </w:p>
    <w:p>
      <w:r>
        <w:rPr>
          <w:b/>
        </w:rPr>
        <w:t>Mark breakdown</w:t>
      </w:r>
    </w:p>
    <w:p>
      <w:r>
        <w:t>Mark 1: Straight ripples toward barrier.</w:t>
      </w:r>
    </w:p>
    <w:p>
      <w:r>
        <w:t>Mark 2: Observe reflected wavefronts.</w:t>
      </w:r>
    </w:p>
    <w:p>
      <w:r>
        <w:t>Mark 3: Angle of incidence equals angle of reflection.</w:t>
      </w:r>
    </w:p>
    <w:p>
      <w:r>
        <w:rPr>
          <w:b/>
        </w:rPr>
        <w:t>Common mistakes</w:t>
      </w:r>
    </w:p>
    <w:p>
      <w:pPr>
        <w:pStyle w:val="ListBullet"/>
      </w:pPr>
      <w:r>
        <w:t>No barrier.</w:t>
      </w:r>
    </w:p>
    <w:p>
      <w:pPr>
        <w:pStyle w:val="ListBullet"/>
      </w:pPr>
      <w:r>
        <w:t>Confusing with refraction.</w:t>
      </w:r>
    </w:p>
    <w:p>
      <w:r>
        <w:rPr>
          <w:b/>
        </w:rPr>
        <w:t>Examiner tip</w:t>
      </w:r>
    </w:p>
    <w:p>
      <w:r>
        <w:t>Ripple tanks show reflection and refraction visually.</w:t>
      </w:r>
    </w:p>
    <w:p>
      <w:pPr>
        <w:pStyle w:val="Heading2"/>
      </w:pPr>
      <w:r>
        <w:t>Question 74</w:t>
      </w:r>
    </w:p>
    <w:p>
      <w:r>
        <w:t>Compare uses of ultraviolet and infrared radiation.</w:t>
      </w:r>
    </w:p>
    <w:p>
      <w:r>
        <w:t>Topic: Waves | Command: compare | Marks: 4 | Skill: EM spectrum</w:t>
      </w:r>
    </w:p>
    <w:p>
      <w:r>
        <w:rPr>
          <w:b/>
        </w:rPr>
        <w:t>What the question is asking</w:t>
      </w:r>
    </w:p>
    <w:p>
      <w:r>
        <w:t>Compare applications of two EM regions.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Ultraviolet is used in sterilisation and security marking because it causes fluorescence and kills microbes. Infrared is used in heating, thermal imaging, and remote controls because it transfers thermal energy and is detected by electronic sensors.</w:t>
      </w:r>
    </w:p>
    <w:p>
      <w:r>
        <w:rPr>
          <w:b/>
        </w:rPr>
        <w:t>Mark breakdown</w:t>
      </w:r>
    </w:p>
    <w:p>
      <w:r>
        <w:t>Mark 1: Valid UV use.</w:t>
      </w:r>
    </w:p>
    <w:p>
      <w:r>
        <w:t>Mark 2: Valid IR use.</w:t>
      </w:r>
    </w:p>
    <w:p>
      <w:r>
        <w:t>Mark 3: Linked to properties.</w:t>
      </w:r>
    </w:p>
    <w:p>
      <w:r>
        <w:t>Mark 4: Contrast between uses.</w:t>
      </w:r>
    </w:p>
    <w:p>
      <w:r>
        <w:rPr>
          <w:b/>
        </w:rPr>
        <w:t>Common mistakes</w:t>
      </w:r>
    </w:p>
    <w:p>
      <w:pPr>
        <w:pStyle w:val="ListBullet"/>
      </w:pPr>
      <w:r>
        <w:t>Same use for both.</w:t>
      </w:r>
    </w:p>
    <w:p>
      <w:pPr>
        <w:pStyle w:val="ListBullet"/>
      </w:pPr>
      <w:r>
        <w:t>Only one region.</w:t>
      </w:r>
    </w:p>
    <w:p>
      <w:r>
        <w:rPr>
          <w:b/>
        </w:rPr>
        <w:t>Examiner tip</w:t>
      </w:r>
    </w:p>
    <w:p>
      <w:r>
        <w:t>Link use to property: UV ionisation/fluorescence; IR heating.</w:t>
      </w:r>
    </w:p>
    <w:p>
      <w:pPr>
        <w:pStyle w:val="Heading2"/>
      </w:pPr>
      <w:r>
        <w:t>Question 75</w:t>
      </w:r>
    </w:p>
    <w:p>
      <w:r>
        <w:t>A student stands 680 m from a cliff and hears an echo after 4.0 s. Calculate the speed of sound.</w:t>
      </w:r>
    </w:p>
    <w:p>
      <w:r>
        <w:t>Topic: Waves | Command: calculate | Marks: 4 | Skill: Echo calculation</w:t>
      </w:r>
    </w:p>
    <w:p>
      <w:r>
        <w:rPr>
          <w:b/>
        </w:rPr>
        <w:t>What the question is asking</w:t>
      </w:r>
    </w:p>
    <w:p>
      <w:r>
        <w:t>Account for double distance.</w:t>
      </w:r>
    </w:p>
    <w:p>
      <w:r>
        <w:rPr>
          <w:b/>
        </w:rPr>
        <w:t>Step-by-step thinking</w:t>
      </w:r>
    </w:p>
    <w:p>
      <w:pPr>
        <w:pStyle w:val="ListNumber"/>
      </w:pPr>
      <w:r>
        <w:t>1. Distance travelled = 2 × 680 m.</w:t>
      </w:r>
    </w:p>
    <w:p>
      <w:pPr>
        <w:pStyle w:val="ListNumber"/>
      </w:pPr>
      <w:r>
        <w:t>2. Use v = d/t.</w:t>
      </w:r>
    </w:p>
    <w:p>
      <w:pPr>
        <w:pStyle w:val="ListNumber"/>
      </w:pPr>
      <w:r>
        <w:t>3. Unit m/s.</w:t>
      </w:r>
    </w:p>
    <w:p>
      <w:r>
        <w:rPr>
          <w:b/>
        </w:rPr>
        <w:t>Model answer</w:t>
      </w:r>
    </w:p>
    <w:p>
      <w:r>
        <w:t>d = 2 × 680 = 1360 m. v = 1360 ÷ 4.0 = 340 m/s.</w:t>
      </w:r>
    </w:p>
    <w:p>
      <w:r>
        <w:rPr>
          <w:b/>
        </w:rPr>
        <w:t>Mark breakdown</w:t>
      </w:r>
    </w:p>
    <w:p>
      <w:r>
        <w:t>Mark 1: Double distance used.</w:t>
      </w:r>
    </w:p>
    <w:p>
      <w:r>
        <w:t>Mark 2: v = d/t.</w:t>
      </w:r>
    </w:p>
    <w:p>
      <w:r>
        <w:t>Mark 3: 340 m/s.</w:t>
      </w:r>
    </w:p>
    <w:p>
      <w:r>
        <w:t>Mark 4: Unit m/s.</w:t>
      </w:r>
    </w:p>
    <w:p>
      <w:r>
        <w:rPr>
          <w:b/>
        </w:rPr>
        <w:t>Common mistakes</w:t>
      </w:r>
    </w:p>
    <w:p>
      <w:pPr>
        <w:pStyle w:val="ListBullet"/>
      </w:pPr>
      <w:r>
        <w:t>Using 680 m only.</w:t>
      </w:r>
    </w:p>
    <w:p>
      <w:pPr>
        <w:pStyle w:val="ListBullet"/>
      </w:pPr>
      <w:r>
        <w:t>Wrong time.</w:t>
      </w:r>
    </w:p>
    <w:p>
      <w:r>
        <w:rPr>
          <w:b/>
        </w:rPr>
        <w:t>Examiner tip</w:t>
      </w:r>
    </w:p>
    <w:p>
      <w:r>
        <w:t>Echo: sound travels to cliff and back.</w:t>
      </w:r>
    </w:p>
    <w:p>
      <w:pPr>
        <w:pStyle w:val="Heading2"/>
      </w:pPr>
      <w:r>
        <w:t>Question 76</w:t>
      </w:r>
    </w:p>
    <w:p>
      <w:r>
        <w:t>A television station sends the same programme through a cable and by radio wave at the same instant. Both signals travel 60 km to a house. Explain why the arrival times are almost identical, and suggest why the cable picture might appear slightly earlier on screen.</w:t>
      </w:r>
    </w:p>
    <w:p>
      <w:r>
        <w:t>Topic: Waves | Command: explain | Marks: 6 | Skill: EM waves</w:t>
      </w:r>
    </w:p>
    <w:p>
      <w:r>
        <w:rPr>
          <w:b/>
        </w:rPr>
        <w:t>What the question is asking</w:t>
      </w:r>
    </w:p>
    <w:p>
      <w:r>
        <w:t>Compare travel times over the same distance and consider processing delays.</w:t>
      </w:r>
    </w:p>
    <w:p>
      <w:r>
        <w:rPr>
          <w:b/>
        </w:rPr>
        <w:t>Step-by-step thinking</w:t>
      </w:r>
    </w:p>
    <w:p>
      <w:pPr>
        <w:pStyle w:val="ListNumber"/>
      </w:pPr>
      <w:r>
        <w:t>1. Both signals are electromagnetic and travel at about the same speed over the same distance.</w:t>
      </w:r>
    </w:p>
    <w:p>
      <w:pPr>
        <w:pStyle w:val="ListNumber"/>
      </w:pPr>
      <w:r>
        <w:t>2. Use t = d/v to show times are nearly equal for 60 km.</w:t>
      </w:r>
    </w:p>
    <w:p>
      <w:pPr>
        <w:pStyle w:val="ListNumber"/>
      </w:pPr>
      <w:r>
        <w:t>3. Cable feed may have less broadcasting/retransmission delay than the radio chain.</w:t>
      </w:r>
    </w:p>
    <w:p>
      <w:pPr>
        <w:pStyle w:val="ListNumber"/>
      </w:pPr>
      <w:r>
        <w:t>4. State that path length is the same for both in this scenario.</w:t>
      </w:r>
    </w:p>
    <w:p>
      <w:pPr>
        <w:pStyle w:val="ListNumber"/>
      </w:pPr>
      <w:r>
        <w:t>5. Use correct physics vocabulary.</w:t>
      </w:r>
    </w:p>
    <w:p>
      <w:pPr>
        <w:pStyle w:val="ListNumber"/>
      </w:pPr>
      <w:r>
        <w:t>6. Answer both parts clearly.</w:t>
      </w:r>
    </w:p>
    <w:p>
      <w:r>
        <w:rPr>
          <w:b/>
        </w:rPr>
        <w:t>Model answer</w:t>
      </w:r>
    </w:p>
    <w:p>
      <w:r>
        <w:t>Both signals travel 60 km at approximately 3 × 10⁸ m/s, so t = 60 000 ÷ (3 × 10⁸) ≈ 0.0002 s for each — arrival times are almost identical. The cable picture may appear slightly earlier because the radio broadcast can include extra encoding and retransmission steps that add a small delay compared with the direct cable feed.</w:t>
      </w:r>
    </w:p>
    <w:p>
      <w:r>
        <w:rPr>
          <w:b/>
        </w:rPr>
        <w:t>Mark breakdown</w:t>
      </w:r>
    </w:p>
    <w:p>
      <w:r>
        <w:t>Mark 1: Same distance and similar EM wave speed stated.</w:t>
      </w:r>
    </w:p>
    <w:p>
      <w:r>
        <w:t>Mark 2: Travel times nearly equal.</w:t>
      </w:r>
    </w:p>
    <w:p>
      <w:r>
        <w:t>Mark 3: Processing/retransmission delay for radio suggested.</w:t>
      </w:r>
    </w:p>
    <w:p>
      <w:r>
        <w:t>Mark 4: Clear logical structure.</w:t>
      </w:r>
    </w:p>
    <w:p>
      <w:r>
        <w:t>Mark 5: Correct terminology.</w:t>
      </w:r>
    </w:p>
    <w:p>
      <w:r>
        <w:t>Mark 6: Both parts addressed.</w:t>
      </w:r>
    </w:p>
    <w:p>
      <w:r>
        <w:rPr>
          <w:b/>
        </w:rPr>
        <w:t>Common mistakes</w:t>
      </w:r>
    </w:p>
    <w:p>
      <w:pPr>
        <w:pStyle w:val="ListBullet"/>
      </w:pPr>
      <w:r>
        <w:t>Saying lower frequency radio is slower over the same distance.</w:t>
      </w:r>
    </w:p>
    <w:p>
      <w:pPr>
        <w:pStyle w:val="ListBullet"/>
      </w:pPr>
      <w:r>
        <w:t>Ignoring equal path length.</w:t>
      </w:r>
    </w:p>
    <w:p>
      <w:r>
        <w:rPr>
          <w:b/>
        </w:rPr>
        <w:t>Examiner tip</w:t>
      </w:r>
    </w:p>
    <w:p>
      <w:r>
        <w:t>Same distance and speed → same travel time unless equipment adds delay.</w:t>
      </w:r>
    </w:p>
    <w:p>
      <w:pPr>
        <w:pStyle w:val="Heading2"/>
      </w:pPr>
      <w:r>
        <w:t>Question 77</w:t>
      </w:r>
    </w:p>
    <w:p>
      <w:r>
        <w:t>Calculate the wavelength of a 2.4 MHz radio wave. Wave speed c = 3.0 × 10⁸ m/s.</w:t>
      </w:r>
    </w:p>
    <w:p>
      <w:r>
        <w:t>Topic: Waves | Command: calculate | Marks: 3 | Skill: Calculation</w:t>
      </w:r>
    </w:p>
    <w:p>
      <w:r>
        <w:rPr>
          <w:b/>
        </w:rPr>
        <w:t>What the question is asking</w:t>
      </w:r>
    </w:p>
    <w:p>
      <w:r>
        <w:t>Rearrange v = fλ.</w:t>
      </w:r>
    </w:p>
    <w:p>
      <w:r>
        <w:rPr>
          <w:b/>
        </w:rPr>
        <w:t>Step-by-step thinking</w:t>
      </w:r>
    </w:p>
    <w:p>
      <w:pPr>
        <w:pStyle w:val="ListNumber"/>
      </w:pPr>
      <w:r>
        <w:t>1. Convert MHz to Hz.</w:t>
      </w:r>
    </w:p>
    <w:p>
      <w:pPr>
        <w:pStyle w:val="ListNumber"/>
      </w:pPr>
      <w:r>
        <w:t>2. Rearrange λ = v/f.</w:t>
      </w:r>
    </w:p>
    <w:p>
      <w:pPr>
        <w:pStyle w:val="ListNumber"/>
      </w:pPr>
      <w:r>
        <w:t>3. Calculate with unit m.</w:t>
      </w:r>
    </w:p>
    <w:p>
      <w:r>
        <w:rPr>
          <w:b/>
        </w:rPr>
        <w:t>Model answer</w:t>
      </w:r>
    </w:p>
    <w:p>
      <w:r>
        <w:t>f = 2.4 × 10⁶ Hz. λ = 3.0×10⁸ ÷ 2.4×10⁶ = 125 m.</w:t>
      </w:r>
    </w:p>
    <w:p>
      <w:r>
        <w:rPr>
          <w:b/>
        </w:rPr>
        <w:t>Mark breakdown</w:t>
      </w:r>
    </w:p>
    <w:p>
      <w:r>
        <w:t>Mark 1: Frequency converted.</w:t>
      </w:r>
    </w:p>
    <w:p>
      <w:r>
        <w:t>Mark 2: λ = v/f.</w:t>
      </w:r>
    </w:p>
    <w:p>
      <w:r>
        <w:t>Mark 3: 125 m.</w:t>
      </w:r>
    </w:p>
    <w:p>
      <w:r>
        <w:rPr>
          <w:b/>
        </w:rPr>
        <w:t>Common mistakes</w:t>
      </w:r>
    </w:p>
    <w:p>
      <w:pPr>
        <w:pStyle w:val="ListBullet"/>
      </w:pPr>
      <w:r>
        <w:t>Not converting MHz.</w:t>
      </w:r>
    </w:p>
    <w:p>
      <w:pPr>
        <w:pStyle w:val="ListBullet"/>
      </w:pPr>
      <w:r>
        <w:t>Wrong power of ten.</w:t>
      </w:r>
    </w:p>
    <w:p>
      <w:r>
        <w:rPr>
          <w:b/>
        </w:rPr>
        <w:t>Examiner tip</w:t>
      </w:r>
    </w:p>
    <w:p>
      <w:r>
        <w:t>Always convert prefix to base unit.</w:t>
      </w:r>
    </w:p>
    <w:p>
      <w:pPr>
        <w:pStyle w:val="Heading2"/>
      </w:pPr>
      <w:r>
        <w:t>Question 78</w:t>
      </w:r>
    </w:p>
    <w:p>
      <w:r>
        <w:t>Describe how you would measure the speed of sound in air using two microphones connected to a data logger.</w:t>
      </w:r>
    </w:p>
    <w:p>
      <w:r>
        <w:t>Topic: Waves | Command: describe | Marks: 4 | Skill: Required practical skills</w:t>
      </w:r>
    </w:p>
    <w:p>
      <w:r>
        <w:rPr>
          <w:b/>
        </w:rPr>
        <w:t>What the question is asking</w:t>
      </w:r>
    </w:p>
    <w:p>
      <w:r>
        <w:t>Describe timing across known distance.</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Place two microphones a measured distance apart facing a loud sharp sound source. Data logger records time difference between peaks. Speed = distance ÷ time difference. Repeat and mean.</w:t>
      </w:r>
    </w:p>
    <w:p>
      <w:r>
        <w:rPr>
          <w:b/>
        </w:rPr>
        <w:t>Mark breakdown</w:t>
      </w:r>
    </w:p>
    <w:p>
      <w:r>
        <w:t>Mark 1: Known separation measured.</w:t>
      </w:r>
    </w:p>
    <w:p>
      <w:r>
        <w:t>Mark 2: Time difference recorded.</w:t>
      </w:r>
    </w:p>
    <w:p>
      <w:r>
        <w:t>Mark 3: v = d/t.</w:t>
      </w:r>
    </w:p>
    <w:p>
      <w:r>
        <w:t>Mark 4: Repeat readings.</w:t>
      </w:r>
    </w:p>
    <w:p>
      <w:r>
        <w:rPr>
          <w:b/>
        </w:rPr>
        <w:t>Common mistakes</w:t>
      </w:r>
    </w:p>
    <w:p>
      <w:pPr>
        <w:pStyle w:val="ListBullet"/>
      </w:pPr>
      <w:r>
        <w:t>Single microphone.</w:t>
      </w:r>
    </w:p>
    <w:p>
      <w:pPr>
        <w:pStyle w:val="ListBullet"/>
      </w:pPr>
      <w:r>
        <w:t>No distance measurement.</w:t>
      </w:r>
    </w:p>
    <w:p>
      <w:r>
        <w:rPr>
          <w:b/>
        </w:rPr>
        <w:t>Examiner tip</w:t>
      </w:r>
    </w:p>
    <w:p>
      <w:r>
        <w:t>Sharp sound gives clear peak on trace.</w:t>
      </w:r>
    </w:p>
    <w:p>
      <w:pPr>
        <w:pStyle w:val="Heading1"/>
      </w:pPr>
      <w:r>
        <w:t>Section 2: Magnetism and electromagnetism</w:t>
      </w:r>
    </w:p>
    <w:p>
      <w:pPr>
        <w:pStyle w:val="Heading2"/>
      </w:pPr>
      <w:r>
        <w:t>Question 79</w:t>
      </w:r>
    </w:p>
    <w:p>
      <w:r>
        <w:t>State what is meant by a magnetic field.</w:t>
      </w:r>
    </w:p>
    <w:p>
      <w:r>
        <w:t>Topic: Magnetism and electromagnetism | Command: state | Marks: 1 | Skill: Magnetism</w:t>
      </w:r>
    </w:p>
    <w:p>
      <w:r>
        <w:rPr>
          <w:b/>
        </w:rPr>
        <w:t>What the question is asking</w:t>
      </w:r>
    </w:p>
    <w:p>
      <w:r>
        <w:t>Define magnetic field.</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A magnetic field is a region where a magnetic material or moving charge experiences a force.</w:t>
      </w:r>
    </w:p>
    <w:p>
      <w:r>
        <w:rPr>
          <w:b/>
        </w:rPr>
        <w:t>Mark breakdown</w:t>
      </w:r>
    </w:p>
    <w:p>
      <w:r>
        <w:t>Mark 1: Region where magnetic force acts.</w:t>
      </w:r>
    </w:p>
    <w:p>
      <w:r>
        <w:rPr>
          <w:b/>
        </w:rPr>
        <w:t>Common mistakes</w:t>
      </w:r>
    </w:p>
    <w:p>
      <w:pPr>
        <w:pStyle w:val="ListBullet"/>
      </w:pPr>
      <w:r>
        <w:t>Region with electric charge only.</w:t>
      </w:r>
    </w:p>
    <w:p>
      <w:pPr>
        <w:pStyle w:val="ListBullet"/>
      </w:pPr>
      <w:r>
        <w:t>Area with gravity.</w:t>
      </w:r>
    </w:p>
    <w:p>
      <w:r>
        <w:rPr>
          <w:b/>
        </w:rPr>
        <w:t>Examiner tip</w:t>
      </w:r>
    </w:p>
    <w:p>
      <w:r>
        <w:t>Field shown by iron filings or plotting compass.</w:t>
      </w:r>
    </w:p>
    <w:p>
      <w:pPr>
        <w:pStyle w:val="Heading2"/>
      </w:pPr>
      <w:r>
        <w:t>Question 80</w:t>
      </w:r>
    </w:p>
    <w:p>
      <w:r>
        <w:t>Give the rule that links the direction of force on a current-carrying wire in a magnetic field.</w:t>
      </w:r>
    </w:p>
    <w:p>
      <w:r>
        <w:t>Topic: Magnetism and electromagnetism | Command: give | Marks: 1 | Skill: Motor effect</w:t>
      </w:r>
    </w:p>
    <w:p>
      <w:r>
        <w:rPr>
          <w:b/>
        </w:rPr>
        <w:t>What the question is asking</w:t>
      </w:r>
    </w:p>
    <w:p>
      <w:r>
        <w:t>Name Fleming's left-hand rule.</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Fleming's left-hand rule.</w:t>
      </w:r>
    </w:p>
    <w:p>
      <w:r>
        <w:rPr>
          <w:b/>
        </w:rPr>
        <w:t>Mark breakdown</w:t>
      </w:r>
    </w:p>
    <w:p>
      <w:r>
        <w:t>Mark 1: Fleming's left-hand rule.</w:t>
      </w:r>
    </w:p>
    <w:p>
      <w:r>
        <w:rPr>
          <w:b/>
        </w:rPr>
        <w:t>Common mistakes</w:t>
      </w:r>
    </w:p>
    <w:p>
      <w:pPr>
        <w:pStyle w:val="ListBullet"/>
      </w:pPr>
      <w:r>
        <w:t>Right-hand rule for generators only without naming left for force.</w:t>
      </w:r>
    </w:p>
    <w:p>
      <w:pPr>
        <w:pStyle w:val="ListBullet"/>
      </w:pPr>
      <w:r>
        <w:t>Ohm's law.</w:t>
      </w:r>
    </w:p>
    <w:p>
      <w:r>
        <w:rPr>
          <w:b/>
        </w:rPr>
        <w:t>Examiner tip</w:t>
      </w:r>
    </w:p>
    <w:p>
      <w:r>
        <w:t>Left hand: force; right hand: induced current.</w:t>
      </w:r>
    </w:p>
    <w:p>
      <w:pPr>
        <w:pStyle w:val="Heading2"/>
      </w:pPr>
      <w:r>
        <w:t>Question 81</w:t>
      </w:r>
    </w:p>
    <w:p>
      <w:r>
        <w:t>State what happens to the force on a wire in a magnetic field when the current is reversed.</w:t>
      </w:r>
    </w:p>
    <w:p>
      <w:r>
        <w:t>Topic: Magnetism and electromagnetism | Command: state | Marks: 1 | Skill: Motor effect</w:t>
      </w:r>
    </w:p>
    <w:p>
      <w:r>
        <w:rPr>
          <w:b/>
        </w:rPr>
        <w:t>What the question is asking</w:t>
      </w:r>
    </w:p>
    <w:p>
      <w:r>
        <w:t>State effect of reversing current.</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The direction of the force reverses.</w:t>
      </w:r>
    </w:p>
    <w:p>
      <w:r>
        <w:rPr>
          <w:b/>
        </w:rPr>
        <w:t>Mark breakdown</w:t>
      </w:r>
    </w:p>
    <w:p>
      <w:r>
        <w:t>Mark 1: Force direction reverses.</w:t>
      </w:r>
    </w:p>
    <w:p>
      <w:r>
        <w:rPr>
          <w:b/>
        </w:rPr>
        <w:t>Common mistakes</w:t>
      </w:r>
    </w:p>
    <w:p>
      <w:pPr>
        <w:pStyle w:val="ListBullet"/>
      </w:pPr>
      <w:r>
        <w:t>Force doubles.</w:t>
      </w:r>
    </w:p>
    <w:p>
      <w:pPr>
        <w:pStyle w:val="ListBullet"/>
      </w:pPr>
      <w:r>
        <w:t>No change.</w:t>
      </w:r>
    </w:p>
    <w:p>
      <w:r>
        <w:rPr>
          <w:b/>
        </w:rPr>
        <w:t>Examiner tip</w:t>
      </w:r>
    </w:p>
    <w:p>
      <w:r>
        <w:t>Reverse current or field → force reverses.</w:t>
      </w:r>
    </w:p>
    <w:p>
      <w:pPr>
        <w:pStyle w:val="Heading2"/>
      </w:pPr>
      <w:r>
        <w:t>Question 82</w:t>
      </w:r>
    </w:p>
    <w:p>
      <w:r>
        <w:t>Describe the pattern and direction of magnetic field lines around a bar magnet.</w:t>
      </w:r>
    </w:p>
    <w:p>
      <w:r>
        <w:t>Topic: Magnetism and electromagnetism | Command: describe | Marks: 2 | Skill: Magnetic fields</w:t>
      </w:r>
    </w:p>
    <w:p>
      <w:r>
        <w:rPr>
          <w:b/>
        </w:rPr>
        <w:t>What the question is asking</w:t>
      </w:r>
    </w:p>
    <w:p>
      <w:r>
        <w:t>Describe shape and direction.</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Field lines leave the north pole and enter the south pole outside the magnet. Lines are closest where the field is strongest.</w:t>
      </w:r>
    </w:p>
    <w:p>
      <w:r>
        <w:rPr>
          <w:b/>
        </w:rPr>
        <w:t>Mark breakdown</w:t>
      </w:r>
    </w:p>
    <w:p>
      <w:r>
        <w:t>Mark 1: North to south outside magnet.</w:t>
      </w:r>
    </w:p>
    <w:p>
      <w:r>
        <w:t>Mark 2: Density shows strength.</w:t>
      </w:r>
    </w:p>
    <w:p>
      <w:r>
        <w:rPr>
          <w:b/>
        </w:rPr>
        <w:t>Common mistakes</w:t>
      </w:r>
    </w:p>
    <w:p>
      <w:pPr>
        <w:pStyle w:val="ListBullet"/>
      </w:pPr>
      <w:r>
        <w:t>South to north outside.</w:t>
      </w:r>
    </w:p>
    <w:p>
      <w:pPr>
        <w:pStyle w:val="ListBullet"/>
      </w:pPr>
      <w:r>
        <w:t>Lines cross.</w:t>
      </w:r>
    </w:p>
    <w:p>
      <w:r>
        <w:rPr>
          <w:b/>
        </w:rPr>
        <w:t>Examiner tip</w:t>
      </w:r>
    </w:p>
    <w:p>
      <w:r>
        <w:t>Field lines never cross.</w:t>
      </w:r>
    </w:p>
    <w:p>
      <w:pPr>
        <w:pStyle w:val="Heading2"/>
      </w:pPr>
      <w:r>
        <w:t>Question 83</w:t>
      </w:r>
    </w:p>
    <w:p>
      <w:r>
        <w:t>Explain how a simple electric motor produces rotation.</w:t>
      </w:r>
    </w:p>
    <w:p>
      <w:r>
        <w:t>Topic: Magnetism and electromagnetism | Command: explain | Marks: 2 | Skill: Motors</w:t>
      </w:r>
    </w:p>
    <w:p>
      <w:r>
        <w:rPr>
          <w:b/>
        </w:rPr>
        <w:t>What the question is asking</w:t>
      </w:r>
    </w:p>
    <w:p>
      <w:r>
        <w:t>Link force on coil to split-ring commutator.</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Current in the coil experiences forces due to the motor effect on opposite sides in opposite directions, producing a turning effect. The split-ring commutator reverses current every half turn so rotation continues in the same direction.</w:t>
      </w:r>
    </w:p>
    <w:p>
      <w:r>
        <w:rPr>
          <w:b/>
        </w:rPr>
        <w:t>Mark breakdown</w:t>
      </w:r>
    </w:p>
    <w:p>
      <w:r>
        <w:t>Mark 1: Forces on coil create couple.</w:t>
      </w:r>
    </w:p>
    <w:p>
      <w:r>
        <w:t>Mark 2: Commutator reverses current each half turn.</w:t>
      </w:r>
    </w:p>
    <w:p>
      <w:r>
        <w:t>Mark 3: Continuous rotation.</w:t>
      </w:r>
    </w:p>
    <w:p>
      <w:r>
        <w:rPr>
          <w:b/>
        </w:rPr>
        <w:t>Common mistakes</w:t>
      </w:r>
    </w:p>
    <w:p>
      <w:pPr>
        <w:pStyle w:val="ListBullet"/>
      </w:pPr>
      <w:r>
        <w:t>No commutator role.</w:t>
      </w:r>
    </w:p>
    <w:p>
      <w:pPr>
        <w:pStyle w:val="ListBullet"/>
      </w:pPr>
      <w:r>
        <w:t>Forces same direction on both sides.</w:t>
      </w:r>
    </w:p>
    <w:p>
      <w:r>
        <w:rPr>
          <w:b/>
        </w:rPr>
        <w:t>Examiner tip</w:t>
      </w:r>
    </w:p>
    <w:p>
      <w:r>
        <w:t>Commutator keeps torque direction consistent.</w:t>
      </w:r>
    </w:p>
    <w:p>
      <w:pPr>
        <w:pStyle w:val="Heading2"/>
      </w:pPr>
      <w:r>
        <w:t>Question 84</w:t>
      </w:r>
    </w:p>
    <w:p>
      <w:r>
        <w:t>Compare the function of a step-up transformer and a step-down transformer.</w:t>
      </w:r>
    </w:p>
    <w:p>
      <w:r>
        <w:t>Topic: Magnetism and electromagnetism | Command: compare | Marks: 2 | Skill: Transformers</w:t>
      </w:r>
    </w:p>
    <w:p>
      <w:r>
        <w:rPr>
          <w:b/>
        </w:rPr>
        <w:t>What the question is asking</w:t>
      </w:r>
    </w:p>
    <w:p>
      <w:r>
        <w:t>Compare voltage changes.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A step-up transformer increases potential difference from primary to secondary; a step-down transformer decreases potential difference.</w:t>
      </w:r>
    </w:p>
    <w:p>
      <w:r>
        <w:rPr>
          <w:b/>
        </w:rPr>
        <w:t>Mark breakdown</w:t>
      </w:r>
    </w:p>
    <w:p>
      <w:r>
        <w:t>Mark 1: Step-up increases voltage.</w:t>
      </w:r>
    </w:p>
    <w:p>
      <w:r>
        <w:t>Mark 2: Step-down decreases voltage.</w:t>
      </w:r>
    </w:p>
    <w:p>
      <w:r>
        <w:rPr>
          <w:b/>
        </w:rPr>
        <w:t>Common mistakes</w:t>
      </w:r>
    </w:p>
    <w:p>
      <w:pPr>
        <w:pStyle w:val="ListBullet"/>
      </w:pPr>
      <w:r>
        <w:t>Both increase voltage.</w:t>
      </w:r>
    </w:p>
    <w:p>
      <w:pPr>
        <w:pStyle w:val="ListBullet"/>
      </w:pPr>
      <w:r>
        <w:t>Transformers work on d.c.</w:t>
      </w:r>
    </w:p>
    <w:p>
      <w:r>
        <w:rPr>
          <w:b/>
        </w:rPr>
        <w:t>Examiner tip</w:t>
      </w:r>
    </w:p>
    <w:p>
      <w:r>
        <w:t>Transformers need alternating current.</w:t>
      </w:r>
    </w:p>
    <w:p>
      <w:pPr>
        <w:pStyle w:val="Heading2"/>
      </w:pPr>
      <w:r>
        <w:t>Question 85</w:t>
      </w:r>
    </w:p>
    <w:p>
      <w:r>
        <w:t>Explain electromagnetic induction in a wire moving through a magnetic field.</w:t>
      </w:r>
    </w:p>
    <w:p>
      <w:r>
        <w:t>Topic: Magnetism and electromagnetism | Command: explain | Marks: 3 | Skill: Induction</w:t>
      </w:r>
    </w:p>
    <w:p>
      <w:r>
        <w:rPr>
          <w:b/>
        </w:rPr>
        <w:t>What the question is asking</w:t>
      </w:r>
    </w:p>
    <w:p>
      <w:r>
        <w:t>Explain how potential difference is induced.</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When a conductor cuts through magnetic field lines, a potential difference is induced across it. If the circuit is complete, an induced current flows. Faster cutting or stronger field increases induced p.d.</w:t>
      </w:r>
    </w:p>
    <w:p>
      <w:r>
        <w:rPr>
          <w:b/>
        </w:rPr>
        <w:t>Mark breakdown</w:t>
      </w:r>
    </w:p>
    <w:p>
      <w:r>
        <w:t>Mark 1: Conductor cuts field lines.</w:t>
      </w:r>
    </w:p>
    <w:p>
      <w:r>
        <w:t>Mark 2: Induced p.d. across conductor.</w:t>
      </w:r>
    </w:p>
    <w:p>
      <w:r>
        <w:t>Mark 3: Current if complete circuit.</w:t>
      </w:r>
    </w:p>
    <w:p>
      <w:r>
        <w:rPr>
          <w:b/>
        </w:rPr>
        <w:t>Common mistakes</w:t>
      </w:r>
    </w:p>
    <w:p>
      <w:pPr>
        <w:pStyle w:val="ListBullet"/>
      </w:pPr>
      <w:r>
        <w:t>Magnetic field created by movement without cutting lines.</w:t>
      </w:r>
    </w:p>
    <w:p>
      <w:pPr>
        <w:pStyle w:val="ListBullet"/>
      </w:pPr>
      <w:r>
        <w:t>Constant field linkage only at GCSE basic level confused.</w:t>
      </w:r>
    </w:p>
    <w:p>
      <w:r>
        <w:rPr>
          <w:b/>
        </w:rPr>
        <w:t>Examiner tip</w:t>
      </w:r>
    </w:p>
    <w:p>
      <w:r>
        <w:t>Induction needs relative motion between conductor and field.</w:t>
      </w:r>
    </w:p>
    <w:p>
      <w:pPr>
        <w:pStyle w:val="Heading2"/>
      </w:pPr>
      <w:r>
        <w:t>Question 86</w:t>
      </w:r>
    </w:p>
    <w:p>
      <w:r>
        <w:t>A transformer has 500 turns on the primary coil and 50 turns on the secondary. The primary p.d. is 230 V. Calculate the secondary p.d.</w:t>
      </w:r>
    </w:p>
    <w:p>
      <w:r>
        <w:t>Topic: Magnetism and electromagnetism | Command: calculate | Marks: 3 | Skill: Transformers</w:t>
      </w:r>
    </w:p>
    <w:p>
      <w:r>
        <w:rPr>
          <w:b/>
        </w:rPr>
        <w:t>What the question is asking</w:t>
      </w:r>
    </w:p>
    <w:p>
      <w:r>
        <w:t>Use Vp/Vs = Np/Ns.</w:t>
      </w:r>
    </w:p>
    <w:p>
      <w:r>
        <w:rPr>
          <w:b/>
        </w:rPr>
        <w:t>Step-by-step thinking</w:t>
      </w:r>
    </w:p>
    <w:p>
      <w:pPr>
        <w:pStyle w:val="ListNumber"/>
      </w:pPr>
      <w:r>
        <w:t>1. Write ratio equation.</w:t>
      </w:r>
    </w:p>
    <w:p>
      <w:pPr>
        <w:pStyle w:val="ListNumber"/>
      </w:pPr>
      <w:r>
        <w:t>2. Substitute.</w:t>
      </w:r>
    </w:p>
    <w:p>
      <w:pPr>
        <w:pStyle w:val="ListNumber"/>
      </w:pPr>
      <w:r>
        <w:t>3. Calculate Vs.</w:t>
      </w:r>
    </w:p>
    <w:p>
      <w:r>
        <w:rPr>
          <w:b/>
        </w:rPr>
        <w:t>Model answer</w:t>
      </w:r>
    </w:p>
    <w:p>
      <w:r>
        <w:t>Vs = Vp × Ns/Np = 230 × 50/500 = 23 V.</w:t>
      </w:r>
    </w:p>
    <w:p>
      <w:r>
        <w:rPr>
          <w:b/>
        </w:rPr>
        <w:t>Mark breakdown</w:t>
      </w:r>
    </w:p>
    <w:p>
      <w:r>
        <w:t>Mark 1: Correct ratio.</w:t>
      </w:r>
    </w:p>
    <w:p>
      <w:r>
        <w:t>Mark 2: Substitution.</w:t>
      </w:r>
    </w:p>
    <w:p>
      <w:r>
        <w:t>Mark 3: 23 V.</w:t>
      </w:r>
    </w:p>
    <w:p>
      <w:r>
        <w:rPr>
          <w:b/>
        </w:rPr>
        <w:t>Common mistakes</w:t>
      </w:r>
    </w:p>
    <w:p>
      <w:pPr>
        <w:pStyle w:val="ListBullet"/>
      </w:pPr>
      <w:r>
        <w:t>Inverted ratio.</w:t>
      </w:r>
    </w:p>
    <w:p>
      <w:pPr>
        <w:pStyle w:val="ListBullet"/>
      </w:pPr>
      <w:r>
        <w:t>Adding turns.</w:t>
      </w:r>
    </w:p>
    <w:p>
      <w:r>
        <w:rPr>
          <w:b/>
        </w:rPr>
        <w:t>Examiner tip</w:t>
      </w:r>
    </w:p>
    <w:p>
      <w:r>
        <w:t>Step-down here: fewer secondary turns → lower voltage.</w:t>
      </w:r>
    </w:p>
    <w:p>
      <w:pPr>
        <w:pStyle w:val="Heading2"/>
      </w:pPr>
      <w:r>
        <w:t>Question 87</w:t>
      </w:r>
    </w:p>
    <w:p>
      <w:r>
        <w:t>Describe how a generator produces an alternating potential difference.</w:t>
      </w:r>
    </w:p>
    <w:p>
      <w:r>
        <w:t>Topic: Magnetism and electromagnetism | Command: describe | Marks: 4 | Skill: Generators</w:t>
      </w:r>
    </w:p>
    <w:p>
      <w:r>
        <w:rPr>
          <w:b/>
        </w:rPr>
        <w:t>What the question is asking</w:t>
      </w:r>
    </w:p>
    <w:p>
      <w:r>
        <w:t>Describe coil rotation in magnetic field.</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Coil rotates in magnetic field so sides cut field lines. Induced p.d. reverses every half turn as direction of cutting reverses, producing a.c. Output voltage depends on speed of rotation and field strength.</w:t>
      </w:r>
    </w:p>
    <w:p>
      <w:r>
        <w:rPr>
          <w:b/>
        </w:rPr>
        <w:t>Mark breakdown</w:t>
      </w:r>
    </w:p>
    <w:p>
      <w:r>
        <w:t>Mark 1: Coil rotates cutting field lines.</w:t>
      </w:r>
    </w:p>
    <w:p>
      <w:r>
        <w:t>Mark 2: Induced p.d. reverses each half turn.</w:t>
      </w:r>
    </w:p>
    <w:p>
      <w:r>
        <w:t>Mark 3: a.c. output.</w:t>
      </w:r>
    </w:p>
    <w:p>
      <w:r>
        <w:t>Mark 4: Factors affecting output.</w:t>
      </w:r>
    </w:p>
    <w:p>
      <w:r>
        <w:rPr>
          <w:b/>
        </w:rPr>
        <w:t>Common mistakes</w:t>
      </w:r>
    </w:p>
    <w:p>
      <w:pPr>
        <w:pStyle w:val="ListBullet"/>
      </w:pPr>
      <w:r>
        <w:t>Direct current from basic generator without split ring difference.</w:t>
      </w:r>
    </w:p>
    <w:p>
      <w:pPr>
        <w:pStyle w:val="ListBullet"/>
      </w:pPr>
      <w:r>
        <w:t>No rotation.</w:t>
      </w:r>
    </w:p>
    <w:p>
      <w:r>
        <w:rPr>
          <w:b/>
        </w:rPr>
        <w:t>Examiner tip</w:t>
      </w:r>
    </w:p>
    <w:p>
      <w:r>
        <w:t>Dynamos use slip rings for a.c.</w:t>
      </w:r>
    </w:p>
    <w:p>
      <w:pPr>
        <w:pStyle w:val="Heading2"/>
      </w:pPr>
      <w:r>
        <w:t>Question 88</w:t>
      </w:r>
    </w:p>
    <w:p>
      <w:r>
        <w:t>Evaluate using renewable energy with wind turbines that contain electromagnets in their generators.</w:t>
      </w:r>
    </w:p>
    <w:p>
      <w:r>
        <w:t>Topic: Magnetism and electromagnetism | Command: evaluate | Marks: 4 | Skill: Applications</w:t>
      </w:r>
    </w:p>
    <w:p>
      <w:r>
        <w:rPr>
          <w:b/>
        </w:rPr>
        <w:t>What the question is asking</w:t>
      </w:r>
    </w:p>
    <w:p>
      <w:r>
        <w:t>Weigh environmental and technical points.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Wind turbines generate a.c. using electromagnetic induction with low operating emissions, supporting low-carbon electricity. However, output is variable, turbines require maintenance, and grid infrastructure must handle fluctuating supply. Overall they reduce fossil fuel use where wind resource is good.</w:t>
      </w:r>
    </w:p>
    <w:p>
      <w:r>
        <w:rPr>
          <w:b/>
        </w:rPr>
        <w:t>Mark breakdown</w:t>
      </w:r>
    </w:p>
    <w:p>
      <w:r>
        <w:t>Mark 1: Induction used to generate electricity.</w:t>
      </w:r>
    </w:p>
    <w:p>
      <w:r>
        <w:t>Mark 2: Low carbon advantage.</w:t>
      </w:r>
    </w:p>
    <w:p>
      <w:r>
        <w:t>Mark 3: Variability or maintenance limitation.</w:t>
      </w:r>
    </w:p>
    <w:p>
      <w:r>
        <w:t>Mark 4: Judgement.</w:t>
      </w:r>
    </w:p>
    <w:p>
      <w:r>
        <w:rPr>
          <w:b/>
        </w:rPr>
        <w:t>Common mistakes</w:t>
      </w:r>
    </w:p>
    <w:p>
      <w:pPr>
        <w:pStyle w:val="ListBullet"/>
      </w:pPr>
      <w:r>
        <w:t>No link to electromagnetism.</w:t>
      </w:r>
    </w:p>
    <w:p>
      <w:pPr>
        <w:pStyle w:val="ListBullet"/>
      </w:pPr>
      <w:r>
        <w:t>One-sided.</w:t>
      </w:r>
    </w:p>
    <w:p>
      <w:r>
        <w:rPr>
          <w:b/>
        </w:rPr>
        <w:t>Examiner tip</w:t>
      </w:r>
    </w:p>
    <w:p>
      <w:r>
        <w:t>Link physics principle to real energy debate.</w:t>
      </w:r>
    </w:p>
    <w:p>
      <w:pPr>
        <w:pStyle w:val="Heading2"/>
      </w:pPr>
      <w:r>
        <w:t>Question 89</w:t>
      </w:r>
    </w:p>
    <w:p>
      <w:r>
        <w:t>A wire of length 0.35 m carries a current of 2.0 A at right angles to a magnetic field of flux density 0.40 T. Calculate the force on the wire.</w:t>
      </w:r>
    </w:p>
    <w:p>
      <w:r>
        <w:t>Topic: Magnetism and electromagnetism | Command: calculate | Marks: 6 | Skill: Motor effect calculation</w:t>
      </w:r>
    </w:p>
    <w:p>
      <w:r>
        <w:rPr>
          <w:b/>
        </w:rPr>
        <w:t>What the question is asking</w:t>
      </w:r>
    </w:p>
    <w:p>
      <w:r>
        <w:t>Use F = BIl.</w:t>
      </w:r>
    </w:p>
    <w:p>
      <w:r>
        <w:rPr>
          <w:b/>
        </w:rPr>
        <w:t>Step-by-step thinking</w:t>
      </w:r>
    </w:p>
    <w:p>
      <w:pPr>
        <w:pStyle w:val="ListNumber"/>
      </w:pPr>
      <w:r>
        <w:t>1. Write F = BIl.</w:t>
      </w:r>
    </w:p>
    <w:p>
      <w:pPr>
        <w:pStyle w:val="ListNumber"/>
      </w:pPr>
      <w:r>
        <w:t>2. All quantities at right angles.</w:t>
      </w:r>
    </w:p>
    <w:p>
      <w:pPr>
        <w:pStyle w:val="ListNumber"/>
      </w:pPr>
      <w:r>
        <w:t>3. Multiply.</w:t>
      </w:r>
    </w:p>
    <w:p>
      <w:pPr>
        <w:pStyle w:val="ListNumber"/>
      </w:pPr>
      <w:r>
        <w:t>4. Unit N.</w:t>
      </w:r>
    </w:p>
    <w:p>
      <w:pPr>
        <w:pStyle w:val="ListNumber"/>
      </w:pPr>
      <w:r>
        <w:t>5. Show working.</w:t>
      </w:r>
    </w:p>
    <w:p>
      <w:pPr>
        <w:pStyle w:val="ListNumber"/>
      </w:pPr>
      <w:r>
        <w:t>6. State answer.</w:t>
      </w:r>
    </w:p>
    <w:p>
      <w:r>
        <w:rPr>
          <w:b/>
        </w:rPr>
        <w:t>Model answer</w:t>
      </w:r>
    </w:p>
    <w:p>
      <w:r>
        <w:t>F = 0.40 × 2.0 × 0.35 = 0.28 N.</w:t>
      </w:r>
    </w:p>
    <w:p>
      <w:r>
        <w:rPr>
          <w:b/>
        </w:rPr>
        <w:t>Mark breakdown</w:t>
      </w:r>
    </w:p>
    <w:p>
      <w:r>
        <w:t>Mark 1: F = BIl.</w:t>
      </w:r>
    </w:p>
    <w:p>
      <w:r>
        <w:t>Mark 2: Substitution.</w:t>
      </w:r>
    </w:p>
    <w:p>
      <w:r>
        <w:t>Mark 3: 0.28 N.</w:t>
      </w:r>
    </w:p>
    <w:p>
      <w:r>
        <w:t>Mark 4: Unit N.</w:t>
      </w:r>
    </w:p>
    <w:p>
      <w:r>
        <w:t>Mark 5: Working.</w:t>
      </w:r>
    </w:p>
    <w:p>
      <w:r>
        <w:t>Mark 6: Right-angle condition noted.</w:t>
      </w:r>
    </w:p>
    <w:p>
      <w:r>
        <w:rPr>
          <w:b/>
        </w:rPr>
        <w:t>Common mistakes</w:t>
      </w:r>
    </w:p>
    <w:p>
      <w:pPr>
        <w:pStyle w:val="ListBullet"/>
      </w:pPr>
      <w:r>
        <w:t>Missing length.</w:t>
      </w:r>
    </w:p>
    <w:p>
      <w:pPr>
        <w:pStyle w:val="ListBullet"/>
      </w:pPr>
      <w:r>
        <w:t>Wrong unit T only.</w:t>
      </w:r>
    </w:p>
    <w:p>
      <w:r>
        <w:rPr>
          <w:b/>
        </w:rPr>
        <w:t>Examiner tip</w:t>
      </w:r>
    </w:p>
    <w:p>
      <w:r>
        <w:t>Force zero if wire parallel to field.</w:t>
      </w:r>
    </w:p>
    <w:p>
      <w:pPr>
        <w:pStyle w:val="Heading2"/>
      </w:pPr>
      <w:r>
        <w:t>Question 90</w:t>
      </w:r>
    </w:p>
    <w:p>
      <w:r>
        <w:t>The primary coil of a transformer has 800 turns and the secondary has 40 turns. If the primary voltage is 240 V, calculate the secondary voltage.</w:t>
      </w:r>
    </w:p>
    <w:p>
      <w:r>
        <w:t>Topic: Magnetism and electromagnetism | Command: calculate | Marks: 3 | Skill: Calculation</w:t>
      </w:r>
    </w:p>
    <w:p>
      <w:r>
        <w:rPr>
          <w:b/>
        </w:rPr>
        <w:t>What the question is asking</w:t>
      </w:r>
    </w:p>
    <w:p>
      <w:r>
        <w:t>Use turns ratio.</w:t>
      </w:r>
    </w:p>
    <w:p>
      <w:r>
        <w:rPr>
          <w:b/>
        </w:rPr>
        <w:t>Step-by-step thinking</w:t>
      </w:r>
    </w:p>
    <w:p>
      <w:pPr>
        <w:pStyle w:val="ListNumber"/>
      </w:pPr>
      <w:r>
        <w:t>1. Vs/Vp = Ns/Np.</w:t>
      </w:r>
    </w:p>
    <w:p>
      <w:pPr>
        <w:pStyle w:val="ListNumber"/>
      </w:pPr>
      <w:r>
        <w:t>2. Substitute.</w:t>
      </w:r>
    </w:p>
    <w:p>
      <w:pPr>
        <w:pStyle w:val="ListNumber"/>
      </w:pPr>
      <w:r>
        <w:t>3. Answer in V.</w:t>
      </w:r>
    </w:p>
    <w:p>
      <w:r>
        <w:rPr>
          <w:b/>
        </w:rPr>
        <w:t>Model answer</w:t>
      </w:r>
    </w:p>
    <w:p>
      <w:r>
        <w:t>Vs = 240 × 40/800 = 12 V.</w:t>
      </w:r>
    </w:p>
    <w:p>
      <w:r>
        <w:rPr>
          <w:b/>
        </w:rPr>
        <w:t>Mark breakdown</w:t>
      </w:r>
    </w:p>
    <w:p>
      <w:r>
        <w:t>Mark 1: Correct ratio.</w:t>
      </w:r>
    </w:p>
    <w:p>
      <w:r>
        <w:t>Mark 2: Substitution.</w:t>
      </w:r>
    </w:p>
    <w:p>
      <w:r>
        <w:t>Mark 3: 12 V.</w:t>
      </w:r>
    </w:p>
    <w:p>
      <w:r>
        <w:rPr>
          <w:b/>
        </w:rPr>
        <w:t>Common mistakes</w:t>
      </w:r>
    </w:p>
    <w:p>
      <w:pPr>
        <w:pStyle w:val="ListBullet"/>
      </w:pPr>
      <w:r>
        <w:t>Multiplying by 800/40 incorrectly inverted.</w:t>
      </w:r>
    </w:p>
    <w:p>
      <w:r>
        <w:rPr>
          <w:b/>
        </w:rPr>
        <w:t>Examiner tip</w:t>
      </w:r>
    </w:p>
    <w:p>
      <w:r>
        <w:t>Fewer secondary turns → step-down.</w:t>
      </w:r>
    </w:p>
    <w:p>
      <w:pPr>
        <w:pStyle w:val="Heading2"/>
      </w:pPr>
      <w:r>
        <w:t>Question 91</w:t>
      </w:r>
    </w:p>
    <w:p>
      <w:r>
        <w:t>Describe how you would investigate the force on a current-carrying wire in a magnetic field using a top pan balance and wire on a pivot.</w:t>
      </w:r>
    </w:p>
    <w:p>
      <w:r>
        <w:t>Topic: Magnetism and electromagnetism | Command: describe | Marks: 4 | Skill: Required practical skills</w:t>
      </w:r>
    </w:p>
    <w:p>
      <w:r>
        <w:rPr>
          <w:b/>
        </w:rPr>
        <w:t>What the question is asking</w:t>
      </w:r>
    </w:p>
    <w:p>
      <w:r>
        <w:t>Describe measuring force change when current switched on.</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Place magnet on balance with wire between poles horizontal at right angles. Zero balance with current off. Switch on current, record balance reading change equal to force on wire. Repeat for different currents, plot force against current.</w:t>
      </w:r>
    </w:p>
    <w:p>
      <w:r>
        <w:rPr>
          <w:b/>
        </w:rPr>
        <w:t>Mark breakdown</w:t>
      </w:r>
    </w:p>
    <w:p>
      <w:r>
        <w:t>Mark 1: Wire perpendicular to field.</w:t>
      </w:r>
    </w:p>
    <w:p>
      <w:r>
        <w:t>Mark 2: Balance measures force change.</w:t>
      </w:r>
    </w:p>
    <w:p>
      <w:r>
        <w:t>Mark 3: Vary current.</w:t>
      </w:r>
    </w:p>
    <w:p>
      <w:r>
        <w:t>Mark 4: Repeat and graph.</w:t>
      </w:r>
    </w:p>
    <w:p>
      <w:r>
        <w:rPr>
          <w:b/>
        </w:rPr>
        <w:t>Common mistakes</w:t>
      </w:r>
    </w:p>
    <w:p>
      <w:pPr>
        <w:pStyle w:val="ListBullet"/>
      </w:pPr>
      <w:r>
        <w:t>Wire parallel to field.</w:t>
      </w:r>
    </w:p>
    <w:p>
      <w:pPr>
        <w:pStyle w:val="ListBullet"/>
      </w:pPr>
      <w:r>
        <w:t>No repeat readings.</w:t>
      </w:r>
    </w:p>
    <w:p>
      <w:r>
        <w:rPr>
          <w:b/>
        </w:rPr>
        <w:t>Examiner tip</w:t>
      </w:r>
    </w:p>
    <w:p>
      <w:r>
        <w:t>Motor effect practical: F increases with current.</w:t>
      </w:r>
    </w:p>
    <w:p>
      <w:pPr>
        <w:pStyle w:val="Heading1"/>
      </w:pPr>
      <w:r>
        <w:t>Section 2: Space physics</w:t>
      </w:r>
    </w:p>
    <w:p>
      <w:pPr>
        <w:pStyle w:val="Heading2"/>
      </w:pPr>
      <w:r>
        <w:t>Question 92</w:t>
      </w:r>
    </w:p>
    <w:p>
      <w:r>
        <w:t>State what provides the centripetal force on a planet orbiting the Sun.</w:t>
      </w:r>
    </w:p>
    <w:p>
      <w:r>
        <w:t>Topic: Space physics | Command: state | Marks: 1 | Skill: Orbits</w:t>
      </w:r>
    </w:p>
    <w:p>
      <w:r>
        <w:rPr>
          <w:b/>
        </w:rPr>
        <w:t>What the question is asking</w:t>
      </w:r>
    </w:p>
    <w:p>
      <w:r>
        <w:t>Identify force keeping planet in orbit.</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Gravitational force (gravity) from the Sun.</w:t>
      </w:r>
    </w:p>
    <w:p>
      <w:r>
        <w:rPr>
          <w:b/>
        </w:rPr>
        <w:t>Mark breakdown</w:t>
      </w:r>
    </w:p>
    <w:p>
      <w:r>
        <w:t>Mark 1: Gravitational force / gravity.</w:t>
      </w:r>
    </w:p>
    <w:p>
      <w:r>
        <w:rPr>
          <w:b/>
        </w:rPr>
        <w:t>Common mistakes</w:t>
      </w:r>
    </w:p>
    <w:p>
      <w:pPr>
        <w:pStyle w:val="ListBullet"/>
      </w:pPr>
      <w:r>
        <w:t>Magnetic force.</w:t>
      </w:r>
    </w:p>
    <w:p>
      <w:pPr>
        <w:pStyle w:val="ListBullet"/>
      </w:pPr>
      <w:r>
        <w:t>Air resistance.</w:t>
      </w:r>
    </w:p>
    <w:p>
      <w:r>
        <w:rPr>
          <w:b/>
        </w:rPr>
        <w:t>Examiner tip</w:t>
      </w:r>
    </w:p>
    <w:p>
      <w:r>
        <w:t>Orbits: gravity provides centripetal force.</w:t>
      </w:r>
    </w:p>
    <w:p>
      <w:pPr>
        <w:pStyle w:val="Heading2"/>
      </w:pPr>
      <w:r>
        <w:t>Question 93</w:t>
      </w:r>
    </w:p>
    <w:p>
      <w:r>
        <w:t>Give the name of our galaxy.</w:t>
      </w:r>
    </w:p>
    <w:p>
      <w:r>
        <w:t>Topic: Space physics | Command: give | Marks: 1 | Skill: Astronomy</w:t>
      </w:r>
    </w:p>
    <w:p>
      <w:r>
        <w:rPr>
          <w:b/>
        </w:rPr>
        <w:t>What the question is asking</w:t>
      </w:r>
    </w:p>
    <w:p>
      <w:r>
        <w:t>Name the Milky Way.</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The Milky Way.</w:t>
      </w:r>
    </w:p>
    <w:p>
      <w:r>
        <w:rPr>
          <w:b/>
        </w:rPr>
        <w:t>Mark breakdown</w:t>
      </w:r>
    </w:p>
    <w:p>
      <w:r>
        <w:t>Mark 1: Milky Way.</w:t>
      </w:r>
    </w:p>
    <w:p>
      <w:r>
        <w:rPr>
          <w:b/>
        </w:rPr>
        <w:t>Common mistakes</w:t>
      </w:r>
    </w:p>
    <w:p>
      <w:pPr>
        <w:pStyle w:val="ListBullet"/>
      </w:pPr>
      <w:r>
        <w:t>Andromeda.</w:t>
      </w:r>
    </w:p>
    <w:p>
      <w:pPr>
        <w:pStyle w:val="ListBullet"/>
      </w:pPr>
      <w:r>
        <w:t>Solar System.</w:t>
      </w:r>
    </w:p>
    <w:p>
      <w:r>
        <w:rPr>
          <w:b/>
        </w:rPr>
        <w:t>Examiner tip</w:t>
      </w:r>
    </w:p>
    <w:p>
      <w:r>
        <w:t>Solar System is within the Milky Way.</w:t>
      </w:r>
    </w:p>
    <w:p>
      <w:pPr>
        <w:pStyle w:val="Heading2"/>
      </w:pPr>
      <w:r>
        <w:t>Question 94</w:t>
      </w:r>
    </w:p>
    <w:p>
      <w:r>
        <w:t>State what is meant by a light-year.</w:t>
      </w:r>
    </w:p>
    <w:p>
      <w:r>
        <w:t>Topic: Space physics | Command: state | Marks: 1 | Skill: Distances</w:t>
      </w:r>
    </w:p>
    <w:p>
      <w:r>
        <w:rPr>
          <w:b/>
        </w:rPr>
        <w:t>What the question is asking</w:t>
      </w:r>
    </w:p>
    <w:p>
      <w:r>
        <w:t>Define light-year.</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A light-year is the distance light travels in one year in a vacuum.</w:t>
      </w:r>
    </w:p>
    <w:p>
      <w:r>
        <w:rPr>
          <w:b/>
        </w:rPr>
        <w:t>Mark breakdown</w:t>
      </w:r>
    </w:p>
    <w:p>
      <w:r>
        <w:t>Mark 1: Distance light travels in one year.</w:t>
      </w:r>
    </w:p>
    <w:p>
      <w:r>
        <w:rPr>
          <w:b/>
        </w:rPr>
        <w:t>Common mistakes</w:t>
      </w:r>
    </w:p>
    <w:p>
      <w:pPr>
        <w:pStyle w:val="ListBullet"/>
      </w:pPr>
      <w:r>
        <w:t>Time light takes to travel.</w:t>
      </w:r>
    </w:p>
    <w:p>
      <w:pPr>
        <w:pStyle w:val="ListBullet"/>
      </w:pPr>
      <w:r>
        <w:t>Unit of speed.</w:t>
      </w:r>
    </w:p>
    <w:p>
      <w:r>
        <w:rPr>
          <w:b/>
        </w:rPr>
        <w:t>Examiner tip</w:t>
      </w:r>
    </w:p>
    <w:p>
      <w:r>
        <w:t>Light-year is distance, not time.</w:t>
      </w:r>
    </w:p>
    <w:p>
      <w:pPr>
        <w:pStyle w:val="Heading2"/>
      </w:pPr>
      <w:r>
        <w:t>Question 95</w:t>
      </w:r>
    </w:p>
    <w:p>
      <w:r>
        <w:t>Describe the life cycle of a star similar in mass to the Sun.</w:t>
      </w:r>
    </w:p>
    <w:p>
      <w:r>
        <w:t>Topic: Space physics | Command: describe | Marks: 2 | Skill: Stellar life cycle</w:t>
      </w:r>
    </w:p>
    <w:p>
      <w:r>
        <w:rPr>
          <w:b/>
        </w:rPr>
        <w:t>What the question is asking</w:t>
      </w:r>
    </w:p>
    <w:p>
      <w:r>
        <w:t>Outline main stages.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Nebula collapses to form a main sequence star where hydrogen fuses to helium. Later it becomes a red giant, then sheds outer layers forming a planetary nebula, leaving a white dwarf.</w:t>
      </w:r>
    </w:p>
    <w:p>
      <w:r>
        <w:rPr>
          <w:b/>
        </w:rPr>
        <w:t>Mark breakdown</w:t>
      </w:r>
    </w:p>
    <w:p>
      <w:r>
        <w:t>Mark 1: Nebula to main sequence.</w:t>
      </w:r>
    </w:p>
    <w:p>
      <w:r>
        <w:t>Mark 2: Red giant stage.</w:t>
      </w:r>
    </w:p>
    <w:p>
      <w:r>
        <w:t>Mark 3: White dwarf end point.</w:t>
      </w:r>
    </w:p>
    <w:p>
      <w:r>
        <w:rPr>
          <w:b/>
        </w:rPr>
        <w:t>Common mistakes</w:t>
      </w:r>
    </w:p>
    <w:p>
      <w:pPr>
        <w:pStyle w:val="ListBullet"/>
      </w:pPr>
      <w:r>
        <w:t>Supernova for Sun-like star.</w:t>
      </w:r>
    </w:p>
    <w:p>
      <w:pPr>
        <w:pStyle w:val="ListBullet"/>
      </w:pPr>
      <w:r>
        <w:t>Black hole ending.</w:t>
      </w:r>
    </w:p>
    <w:p>
      <w:r>
        <w:rPr>
          <w:b/>
        </w:rPr>
        <w:t>Examiner tip</w:t>
      </w:r>
    </w:p>
    <w:p>
      <w:r>
        <w:t>Sun-like stars do not become supernovae.</w:t>
      </w:r>
    </w:p>
    <w:p>
      <w:pPr>
        <w:pStyle w:val="Heading2"/>
      </w:pPr>
      <w:r>
        <w:t>Question 96</w:t>
      </w:r>
    </w:p>
    <w:p>
      <w:r>
        <w:t>Explain why fusion in stars releases energy.</w:t>
      </w:r>
    </w:p>
    <w:p>
      <w:r>
        <w:t>Topic: Space physics | Command: explain | Marks: 2 | Skill: Fusion</w:t>
      </w:r>
    </w:p>
    <w:p>
      <w:r>
        <w:rPr>
          <w:b/>
        </w:rPr>
        <w:t>What the question is asking</w:t>
      </w:r>
    </w:p>
    <w:p>
      <w:r>
        <w:t>Link mass defect to energy release.</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Fusion combines light nuclei; the mass of the product nucleus is slightly less than the sum of original nuclei. The mass difference is converted to energy according to E = mc².</w:t>
      </w:r>
    </w:p>
    <w:p>
      <w:r>
        <w:rPr>
          <w:b/>
        </w:rPr>
        <w:t>Mark breakdown</w:t>
      </w:r>
    </w:p>
    <w:p>
      <w:r>
        <w:t>Mark 1: Light nuclei fuse.</w:t>
      </w:r>
    </w:p>
    <w:p>
      <w:r>
        <w:t>Mark 2: Mass decreases.</w:t>
      </w:r>
    </w:p>
    <w:p>
      <w:r>
        <w:t>Mark 3: Energy released via E = mc².</w:t>
      </w:r>
    </w:p>
    <w:p>
      <w:r>
        <w:rPr>
          <w:b/>
        </w:rPr>
        <w:t>Common mistakes</w:t>
      </w:r>
    </w:p>
    <w:p>
      <w:pPr>
        <w:pStyle w:val="ListBullet"/>
      </w:pPr>
      <w:r>
        <w:t>Energy created without mass change.</w:t>
      </w:r>
    </w:p>
    <w:p>
      <w:pPr>
        <w:pStyle w:val="ListBullet"/>
      </w:pPr>
      <w:r>
        <w:t>Fission described instead.</w:t>
      </w:r>
    </w:p>
    <w:p>
      <w:r>
        <w:rPr>
          <w:b/>
        </w:rPr>
        <w:t>Examiner tip</w:t>
      </w:r>
    </w:p>
    <w:p>
      <w:r>
        <w:t>Fusion needs very high temperature and pressure.</w:t>
      </w:r>
    </w:p>
    <w:p>
      <w:pPr>
        <w:pStyle w:val="Heading2"/>
      </w:pPr>
      <w:r>
        <w:t>Question 97</w:t>
      </w:r>
    </w:p>
    <w:p>
      <w:r>
        <w:t>Compare geostationary and low Earth orbit satellites.</w:t>
      </w:r>
    </w:p>
    <w:p>
      <w:r>
        <w:t>Topic: Space physics | Command: compare | Marks: 2 | Skill: Satellites</w:t>
      </w:r>
    </w:p>
    <w:p>
      <w:r>
        <w:rPr>
          <w:b/>
        </w:rPr>
        <w:t>What the question is asking</w:t>
      </w:r>
    </w:p>
    <w:p>
      <w:r>
        <w:t>Compare orbit height and period uses.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Geostationary orbit is at about 36 000 km above the equator with orbital period 24 hours, used for communications. Low Earth orbit is much closer (hundreds of km) with shorter period, used for imaging and ISS.</w:t>
      </w:r>
    </w:p>
    <w:p>
      <w:r>
        <w:rPr>
          <w:b/>
        </w:rPr>
        <w:t>Mark breakdown</w:t>
      </w:r>
    </w:p>
    <w:p>
      <w:r>
        <w:t>Mark 1: Geostationary period 24 h / comms.</w:t>
      </w:r>
    </w:p>
    <w:p>
      <w:r>
        <w:t>Mark 2: LEO closer / shorter period / imaging.</w:t>
      </w:r>
    </w:p>
    <w:p>
      <w:r>
        <w:t>Mark 3: Both valid differences.</w:t>
      </w:r>
    </w:p>
    <w:p>
      <w:r>
        <w:rPr>
          <w:b/>
        </w:rPr>
        <w:t>Common mistakes</w:t>
      </w:r>
    </w:p>
    <w:p>
      <w:pPr>
        <w:pStyle w:val="ListBullet"/>
      </w:pPr>
      <w:r>
        <w:t>Same height.</w:t>
      </w:r>
    </w:p>
    <w:p>
      <w:pPr>
        <w:pStyle w:val="ListBullet"/>
      </w:pPr>
      <w:r>
        <w:t>Only one orbit described.</w:t>
      </w:r>
    </w:p>
    <w:p>
      <w:r>
        <w:rPr>
          <w:b/>
        </w:rPr>
        <w:t>Examiner tip</w:t>
      </w:r>
    </w:p>
    <w:p>
      <w:r>
        <w:t>Geostationary: fixed above equator.</w:t>
      </w:r>
    </w:p>
    <w:p>
      <w:pPr>
        <w:pStyle w:val="Heading2"/>
      </w:pPr>
      <w:r>
        <w:t>Question 98</w:t>
      </w:r>
    </w:p>
    <w:p>
      <w:r>
        <w:t>Explain why the Universe is expanding using evidence from distant galaxies.</w:t>
      </w:r>
    </w:p>
    <w:p>
      <w:r>
        <w:t>Topic: Space physics | Command: explain | Marks: 3 | Skill: Red-shift</w:t>
      </w:r>
    </w:p>
    <w:p>
      <w:r>
        <w:rPr>
          <w:b/>
        </w:rPr>
        <w:t>What the question is asking</w:t>
      </w:r>
    </w:p>
    <w:p>
      <w:r>
        <w:t>Link red-shift to recession.</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Light from distant galaxies shows red-shift, meaning wavelengths are stretched as galaxies move away from us. More distant galaxies have greater red-shift, showing faster recession and supporting expansion of the Universe.</w:t>
      </w:r>
    </w:p>
    <w:p>
      <w:r>
        <w:rPr>
          <w:b/>
        </w:rPr>
        <w:t>Mark breakdown</w:t>
      </w:r>
    </w:p>
    <w:p>
      <w:r>
        <w:t>Mark 1: Red-shift observed.</w:t>
      </w:r>
    </w:p>
    <w:p>
      <w:r>
        <w:t>Mark 2: Galaxies moving away.</w:t>
      </w:r>
    </w:p>
    <w:p>
      <w:r>
        <w:t>Mark 3: More distant → greater red-shift → faster recession.</w:t>
      </w:r>
    </w:p>
    <w:p>
      <w:r>
        <w:rPr>
          <w:b/>
        </w:rPr>
        <w:t>Common mistakes</w:t>
      </w:r>
    </w:p>
    <w:p>
      <w:pPr>
        <w:pStyle w:val="ListBullet"/>
      </w:pPr>
      <w:r>
        <w:t>Blue-shift for all.</w:t>
      </w:r>
    </w:p>
    <w:p>
      <w:pPr>
        <w:pStyle w:val="ListBullet"/>
      </w:pPr>
      <w:r>
        <w:t>Stars not galaxies.</w:t>
      </w:r>
    </w:p>
    <w:p>
      <w:r>
        <w:rPr>
          <w:b/>
        </w:rPr>
        <w:t>Examiner tip</w:t>
      </w:r>
    </w:p>
    <w:p>
      <w:r>
        <w:t>Hubble's law: recession speed increases with distance.</w:t>
      </w:r>
    </w:p>
    <w:p>
      <w:pPr>
        <w:pStyle w:val="Heading2"/>
      </w:pPr>
      <w:r>
        <w:t>Question 99</w:t>
      </w:r>
    </w:p>
    <w:p>
      <w:r>
        <w:t>Describe how the change in wavelength of light from a galaxy can be measured.</w:t>
      </w:r>
    </w:p>
    <w:p>
      <w:r>
        <w:t>Topic: Space physics | Command: describe | Marks: 3 | Skill: Red-shift measurement</w:t>
      </w:r>
    </w:p>
    <w:p>
      <w:r>
        <w:rPr>
          <w:b/>
        </w:rPr>
        <w:t>What the question is asking</w:t>
      </w:r>
    </w:p>
    <w:p>
      <w:r>
        <w:t>Describe spectrum comparison.</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Split galaxy light into a spectrum using a diffraction grating or prism. Compare observed absorption lines with known laboratory wavelengths. The shift toward longer wavelength (red end) indicates red-shift.</w:t>
      </w:r>
    </w:p>
    <w:p>
      <w:r>
        <w:rPr>
          <w:b/>
        </w:rPr>
        <w:t>Mark breakdown</w:t>
      </w:r>
    </w:p>
    <w:p>
      <w:r>
        <w:t>Mark 1: Spectrum obtained.</w:t>
      </w:r>
    </w:p>
    <w:p>
      <w:r>
        <w:t>Mark 2: Known line positions compared.</w:t>
      </w:r>
    </w:p>
    <w:p>
      <w:r>
        <w:t>Mark 3: Shift to longer wavelength measured.</w:t>
      </w:r>
    </w:p>
    <w:p>
      <w:r>
        <w:rPr>
          <w:b/>
        </w:rPr>
        <w:t>Common mistakes</w:t>
      </w:r>
    </w:p>
    <w:p>
      <w:pPr>
        <w:pStyle w:val="ListBullet"/>
      </w:pPr>
      <w:r>
        <w:t>Measuring brightness only.</w:t>
      </w:r>
    </w:p>
    <w:p>
      <w:pPr>
        <w:pStyle w:val="ListBullet"/>
      </w:pPr>
      <w:r>
        <w:t>No reference to spectral lines.</w:t>
      </w:r>
    </w:p>
    <w:p>
      <w:r>
        <w:rPr>
          <w:b/>
        </w:rPr>
        <w:t>Examiner tip</w:t>
      </w:r>
    </w:p>
    <w:p>
      <w:r>
        <w:t>Spectral line patterns act as fingerprints.</w:t>
      </w:r>
    </w:p>
    <w:p>
      <w:pPr>
        <w:pStyle w:val="Heading2"/>
      </w:pPr>
      <w:r>
        <w:t>Question 100</w:t>
      </w:r>
    </w:p>
    <w:p>
      <w:r>
        <w:t>Evaluate using space telescopes compared with ground-based telescopes.</w:t>
      </w:r>
    </w:p>
    <w:p>
      <w:r>
        <w:t>Topic: Space physics | Command: evaluate | Marks: 4 | Skill: Observing universe</w:t>
      </w:r>
    </w:p>
    <w:p>
      <w:r>
        <w:rPr>
          <w:b/>
        </w:rPr>
        <w:t>What the question is asking</w:t>
      </w:r>
    </w:p>
    <w:p>
      <w:r>
        <w:t>Weigh advantages and limitations.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Space telescopes avoid atmospheric absorption and turbulence, observing clearer infrared/UV that does not reach ground. They are expensive, hard to maintain, and have limited lifetime. Ground telescopes are cheaper and easier to upgrade but affected by weather and atmosphere.</w:t>
      </w:r>
    </w:p>
    <w:p>
      <w:r>
        <w:rPr>
          <w:b/>
        </w:rPr>
        <w:t>Mark breakdown</w:t>
      </w:r>
    </w:p>
    <w:p>
      <w:r>
        <w:t>Mark 1: Space: no atmosphere distortion.</w:t>
      </w:r>
    </w:p>
    <w:p>
      <w:r>
        <w:t>Mark 2: Space: broader EM range.</w:t>
      </w:r>
    </w:p>
    <w:p>
      <w:r>
        <w:t>Mark 3: Ground: cheaper/easier access.</w:t>
      </w:r>
    </w:p>
    <w:p>
      <w:r>
        <w:t>Mark 4: Overall judgement.</w:t>
      </w:r>
    </w:p>
    <w:p>
      <w:r>
        <w:rPr>
          <w:b/>
        </w:rPr>
        <w:t>Common mistakes</w:t>
      </w:r>
    </w:p>
    <w:p>
      <w:pPr>
        <w:pStyle w:val="ListBullet"/>
      </w:pPr>
      <w:r>
        <w:t>Space telescopes always cheaper.</w:t>
      </w:r>
    </w:p>
    <w:p>
      <w:pPr>
        <w:pStyle w:val="ListBullet"/>
      </w:pPr>
      <w:r>
        <w:t>No atmospheric issue mentioned.</w:t>
      </w:r>
    </w:p>
    <w:p>
      <w:r>
        <w:rPr>
          <w:b/>
        </w:rPr>
        <w:t>Examiner tip</w:t>
      </w:r>
    </w:p>
    <w:p>
      <w:r>
        <w:t>Hubble and JWST examples of space advantage.</w:t>
      </w:r>
    </w:p>
    <w:p>
      <w:pPr>
        <w:pStyle w:val="Heading2"/>
      </w:pPr>
      <w:r>
        <w:t>Question 101</w:t>
      </w:r>
    </w:p>
    <w:p>
      <w:r>
        <w:t>A galaxy recedes at 2.4 × 10⁶ m/s. The speed of light is 3.0 × 10⁸ m/s. Calculate the red-shift z if defined as Δλ/λ = v/c for non-relativistic speeds.</w:t>
      </w:r>
    </w:p>
    <w:p>
      <w:r>
        <w:t>Topic: Space physics | Command: calculate | Marks: 4 | Skill: Red-shift calculation</w:t>
      </w:r>
    </w:p>
    <w:p>
      <w:r>
        <w:rPr>
          <w:b/>
        </w:rPr>
        <w:t>What the question is asking</w:t>
      </w:r>
    </w:p>
    <w:p>
      <w:r>
        <w:t>Use z = v/c.</w:t>
      </w:r>
    </w:p>
    <w:p>
      <w:r>
        <w:rPr>
          <w:b/>
        </w:rPr>
        <w:t>Step-by-step thinking</w:t>
      </w:r>
    </w:p>
    <w:p>
      <w:pPr>
        <w:pStyle w:val="ListNumber"/>
      </w:pPr>
      <w:r>
        <w:t>1. Write z = v/c.</w:t>
      </w:r>
    </w:p>
    <w:p>
      <w:pPr>
        <w:pStyle w:val="ListNumber"/>
      </w:pPr>
      <w:r>
        <w:t>2. Substitute.</w:t>
      </w:r>
    </w:p>
    <w:p>
      <w:pPr>
        <w:pStyle w:val="ListNumber"/>
      </w:pPr>
      <w:r>
        <w:t>3. No unit for z.</w:t>
      </w:r>
    </w:p>
    <w:p>
      <w:r>
        <w:rPr>
          <w:b/>
        </w:rPr>
        <w:t>Model answer</w:t>
      </w:r>
    </w:p>
    <w:p>
      <w:r>
        <w:t>z = 2.4×10⁶ ÷ 3.0×10⁸ = 0.008.</w:t>
      </w:r>
    </w:p>
    <w:p>
      <w:r>
        <w:rPr>
          <w:b/>
        </w:rPr>
        <w:t>Mark breakdown</w:t>
      </w:r>
    </w:p>
    <w:p>
      <w:r>
        <w:t>Mark 1: z = v/c.</w:t>
      </w:r>
    </w:p>
    <w:p>
      <w:r>
        <w:t>Mark 2: Substitution.</w:t>
      </w:r>
    </w:p>
    <w:p>
      <w:r>
        <w:t>Mark 3: 0.008.</w:t>
      </w:r>
    </w:p>
    <w:p>
      <w:r>
        <w:t>Mark 4: Correct decimal.</w:t>
      </w:r>
    </w:p>
    <w:p>
      <w:r>
        <w:rPr>
          <w:b/>
        </w:rPr>
        <w:t>Common mistakes</w:t>
      </w:r>
    </w:p>
    <w:p>
      <w:pPr>
        <w:pStyle w:val="ListBullet"/>
      </w:pPr>
      <w:r>
        <w:t>Multiplying v and c.</w:t>
      </w:r>
    </w:p>
    <w:p>
      <w:pPr>
        <w:pStyle w:val="ListBullet"/>
      </w:pPr>
      <w:r>
        <w:t>Unit m/s on z.</w:t>
      </w:r>
    </w:p>
    <w:p>
      <w:r>
        <w:rPr>
          <w:b/>
        </w:rPr>
        <w:t>Examiner tip</w:t>
      </w:r>
    </w:p>
    <w:p>
      <w:r>
        <w:t>Red-shift z is a ratio — no unit.</w:t>
      </w:r>
    </w:p>
    <w:p>
      <w:pPr>
        <w:pStyle w:val="Heading2"/>
      </w:pPr>
      <w:r>
        <w:t>Question 102</w:t>
      </w:r>
    </w:p>
    <w:p>
      <w:r>
        <w:t>Describe how observations of supernovae in distant galaxies provide evidence for the accelerating expansion of the Universe.</w:t>
      </w:r>
    </w:p>
    <w:p>
      <w:r>
        <w:t>Topic: Space physics | Command: describe | Marks: 6 | Skill: Cosmology</w:t>
      </w:r>
    </w:p>
    <w:p>
      <w:r>
        <w:rPr>
          <w:b/>
        </w:rPr>
        <w:t>What the question is asking</w:t>
      </w:r>
    </w:p>
    <w:p>
      <w:r>
        <w:t>Link brightness distance to expansion rate change.</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Type Ia supernovae have known intrinsic brightness so distance can be estimated. Observed brightness compared to red-shift distance shows galaxies farther than expected for a given red-shift, implying expansion is accelerating. Dark energy is suggested to explain this.</w:t>
      </w:r>
    </w:p>
    <w:p>
      <w:r>
        <w:rPr>
          <w:b/>
        </w:rPr>
        <w:t>Mark breakdown</w:t>
      </w:r>
    </w:p>
    <w:p>
      <w:r>
        <w:t>Mark 1: Supernova standard candle idea.</w:t>
      </w:r>
    </w:p>
    <w:p>
      <w:r>
        <w:t>Mark 2: Distance from brightness.</w:t>
      </w:r>
    </w:p>
    <w:p>
      <w:r>
        <w:t>Mark 3: Compared with red-shift.</w:t>
      </w:r>
    </w:p>
    <w:p>
      <w:r>
        <w:t>Mark 4: Expansion accelerating conclusion.</w:t>
      </w:r>
    </w:p>
    <w:p>
      <w:r>
        <w:t>Mark 5: Dark energy mention optional extension.</w:t>
      </w:r>
    </w:p>
    <w:p>
      <w:r>
        <w:t>Mark 6: Coherent account.</w:t>
      </w:r>
    </w:p>
    <w:p>
      <w:r>
        <w:rPr>
          <w:b/>
        </w:rPr>
        <w:t>Common mistakes</w:t>
      </w:r>
    </w:p>
    <w:p>
      <w:pPr>
        <w:pStyle w:val="ListBullet"/>
      </w:pPr>
      <w:r>
        <w:t>Supernova causes expansion.</w:t>
      </w:r>
    </w:p>
    <w:p>
      <w:pPr>
        <w:pStyle w:val="ListBullet"/>
      </w:pPr>
      <w:r>
        <w:t>No link to brightness and distance.</w:t>
      </w:r>
    </w:p>
    <w:p>
      <w:r>
        <w:rPr>
          <w:b/>
        </w:rPr>
        <w:t>Examiner tip</w:t>
      </w:r>
    </w:p>
    <w:p>
      <w:r>
        <w:t>Standard candles allow distance comparison.</w:t>
      </w:r>
    </w:p>
    <w:p>
      <w:pPr>
        <w:pStyle w:val="Heading2"/>
      </w:pPr>
      <w:r>
        <w:t>Question 103</w:t>
      </w:r>
    </w:p>
    <w:p>
      <w:r>
        <w:t>Light from the Sun takes 8.3 minutes to reach Earth. Speed of light is 3.0 × 10⁸ m/s. Calculate the distance from the Sun to Earth.</w:t>
      </w:r>
    </w:p>
    <w:p>
      <w:r>
        <w:t>Topic: Space physics | Command: calculate | Marks: 3 | Skill: Calculation</w:t>
      </w:r>
    </w:p>
    <w:p>
      <w:r>
        <w:rPr>
          <w:b/>
        </w:rPr>
        <w:t>What the question is asking</w:t>
      </w:r>
    </w:p>
    <w:p>
      <w:r>
        <w:t>Use d = vt with time in seconds.</w:t>
      </w:r>
    </w:p>
    <w:p>
      <w:r>
        <w:rPr>
          <w:b/>
        </w:rPr>
        <w:t>Step-by-step thinking</w:t>
      </w:r>
    </w:p>
    <w:p>
      <w:pPr>
        <w:pStyle w:val="ListNumber"/>
      </w:pPr>
      <w:r>
        <w:t>1. Convert 8.3 min to seconds.</w:t>
      </w:r>
    </w:p>
    <w:p>
      <w:pPr>
        <w:pStyle w:val="ListNumber"/>
      </w:pPr>
      <w:r>
        <w:t>2. d = vt.</w:t>
      </w:r>
    </w:p>
    <w:p>
      <w:pPr>
        <w:pStyle w:val="ListNumber"/>
      </w:pPr>
      <w:r>
        <w:t>3. Answer in m or km.</w:t>
      </w:r>
    </w:p>
    <w:p>
      <w:r>
        <w:rPr>
          <w:b/>
        </w:rPr>
        <w:t>Model answer</w:t>
      </w:r>
    </w:p>
    <w:p>
      <w:r>
        <w:t>t = 8.3 × 60 = 498 s. d = 3.0×10⁸ × 498 = 1.49×10¹¹ m (about 150 million km).</w:t>
      </w:r>
    </w:p>
    <w:p>
      <w:r>
        <w:rPr>
          <w:b/>
        </w:rPr>
        <w:t>Mark breakdown</w:t>
      </w:r>
    </w:p>
    <w:p>
      <w:r>
        <w:t>Mark 1: Time in seconds.</w:t>
      </w:r>
    </w:p>
    <w:p>
      <w:r>
        <w:t>Mark 2: d = vt.</w:t>
      </w:r>
    </w:p>
    <w:p>
      <w:r>
        <w:t>Mark 3: Correct order of magnitude.</w:t>
      </w:r>
    </w:p>
    <w:p>
      <w:r>
        <w:rPr>
          <w:b/>
        </w:rPr>
        <w:t>Common mistakes</w:t>
      </w:r>
    </w:p>
    <w:p>
      <w:pPr>
        <w:pStyle w:val="ListBullet"/>
      </w:pPr>
      <w:r>
        <w:t>Using minutes directly.</w:t>
      </w:r>
    </w:p>
    <w:p>
      <w:pPr>
        <w:pStyle w:val="ListBullet"/>
      </w:pPr>
      <w:r>
        <w:t>Wrong speed.</w:t>
      </w:r>
    </w:p>
    <w:p>
      <w:r>
        <w:rPr>
          <w:b/>
        </w:rPr>
        <w:t>Examiner tip</w:t>
      </w:r>
    </w:p>
    <w:p>
      <w:r>
        <w:t>Astronomy distances often given in metres or km.</w:t>
      </w:r>
    </w:p>
    <w:p>
      <w:pPr>
        <w:pStyle w:val="Heading2"/>
      </w:pPr>
      <w:r>
        <w:t>Question 104</w:t>
      </w:r>
    </w:p>
    <w:p>
      <w:r>
        <w:t>Describe how you would use published orbital data and the equation speed = distance ÷ time to estimate the radius of a geostationary satellite orbit.</w:t>
      </w:r>
    </w:p>
    <w:p>
      <w:r>
        <w:t>Topic: Space physics | Command: describe | Marks: 4 | Skill: Required practical skills</w:t>
      </w:r>
    </w:p>
    <w:p>
      <w:r>
        <w:rPr>
          <w:b/>
        </w:rPr>
        <w:t>What the question is asking</w:t>
      </w:r>
    </w:p>
    <w:p>
      <w:r>
        <w:t>Describe data sources and calculation steps for an orbital estimate.</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Look up the orbital period of a geostationary satellite (24 hours) and its orbital speed from a reliable data source. Convert period to seconds, calculate orbital circumference using speed × time, then radius using circumference = 2πr. Compare with textbook value to assess accuracy.</w:t>
      </w:r>
    </w:p>
    <w:p>
      <w:r>
        <w:rPr>
          <w:b/>
        </w:rPr>
        <w:t>Mark breakdown</w:t>
      </w:r>
    </w:p>
    <w:p>
      <w:r>
        <w:t>Mark 1: Orbital period and speed obtained from data.</w:t>
      </w:r>
    </w:p>
    <w:p>
      <w:r>
        <w:t>Mark 2: Circumference calculated from speed × time.</w:t>
      </w:r>
    </w:p>
    <w:p>
      <w:r>
        <w:t>Mark 3: Radius found from C = 2πr.</w:t>
      </w:r>
    </w:p>
    <w:p>
      <w:r>
        <w:t>Mark 4: Comparison or repeat/check mentioned.</w:t>
      </w:r>
    </w:p>
    <w:p>
      <w:r>
        <w:rPr>
          <w:b/>
        </w:rPr>
        <w:t>Common mistakes</w:t>
      </w:r>
    </w:p>
    <w:p>
      <w:pPr>
        <w:pStyle w:val="ListBullet"/>
      </w:pPr>
      <w:r>
        <w:t>Using period in hours without conversion.</w:t>
      </w:r>
    </w:p>
    <w:p>
      <w:pPr>
        <w:pStyle w:val="ListBullet"/>
      </w:pPr>
      <w:r>
        <w:t>Confusing radius with diameter.</w:t>
      </w:r>
    </w:p>
    <w:p>
      <w:r>
        <w:rPr>
          <w:b/>
        </w:rPr>
        <w:t>Examiner tip</w:t>
      </w:r>
    </w:p>
    <w:p>
      <w:r>
        <w:t>Geostationary orbit period matches Earth's rotation: about 24 hours.</w:t>
      </w:r>
    </w:p>
    <w:p>
      <w:pPr>
        <w:pStyle w:val="Heading1"/>
      </w:pPr>
      <w:r>
        <w:t>Section 2: Required practical skills</w:t>
      </w:r>
    </w:p>
    <w:p>
      <w:pPr>
        <w:pStyle w:val="Heading2"/>
      </w:pPr>
      <w:r>
        <w:t>Question 105</w:t>
      </w:r>
    </w:p>
    <w:p>
      <w:r>
        <w:t>State what is meant by an independent variable.</w:t>
      </w:r>
    </w:p>
    <w:p>
      <w:r>
        <w:t>Topic: Required practical skills | Command: state | Marks: 1 | Skill: Working scientifically</w:t>
      </w:r>
    </w:p>
    <w:p>
      <w:r>
        <w:rPr>
          <w:b/>
        </w:rPr>
        <w:t>What the question is asking</w:t>
      </w:r>
    </w:p>
    <w:p>
      <w:r>
        <w:t>Define independent variable.</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The independent variable is the one deliberately changed by the experimenter.</w:t>
      </w:r>
    </w:p>
    <w:p>
      <w:r>
        <w:rPr>
          <w:b/>
        </w:rPr>
        <w:t>Mark breakdown</w:t>
      </w:r>
    </w:p>
    <w:p>
      <w:r>
        <w:t>Mark 1: Variable changed deliberately.</w:t>
      </w:r>
    </w:p>
    <w:p>
      <w:r>
        <w:rPr>
          <w:b/>
        </w:rPr>
        <w:t>Common mistakes</w:t>
      </w:r>
    </w:p>
    <w:p>
      <w:pPr>
        <w:pStyle w:val="ListBullet"/>
      </w:pPr>
      <w:r>
        <w:t>Variable measured.</w:t>
      </w:r>
    </w:p>
    <w:p>
      <w:pPr>
        <w:pStyle w:val="ListBullet"/>
      </w:pPr>
      <w:r>
        <w:t>Variable kept constant.</w:t>
      </w:r>
    </w:p>
    <w:p>
      <w:r>
        <w:rPr>
          <w:b/>
        </w:rPr>
        <w:t>Examiner tip</w:t>
      </w:r>
    </w:p>
    <w:p>
      <w:r>
        <w:t>Independent = you change it.</w:t>
      </w:r>
    </w:p>
    <w:p>
      <w:pPr>
        <w:pStyle w:val="Heading2"/>
      </w:pPr>
      <w:r>
        <w:t>Question 106</w:t>
      </w:r>
    </w:p>
    <w:p>
      <w:r>
        <w:t>Give one hazard associated with using a mains immersion heater in a density or SHC practical.</w:t>
      </w:r>
    </w:p>
    <w:p>
      <w:r>
        <w:t>Topic: Required practical skills | Command: give | Marks: 1 | Skill: Safety</w:t>
      </w:r>
    </w:p>
    <w:p>
      <w:r>
        <w:rPr>
          <w:b/>
        </w:rPr>
        <w:t>What the question is asking</w:t>
      </w:r>
    </w:p>
    <w:p>
      <w:r>
        <w:t>Name a hazard.</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Risk of electric shock or burns from hot water/heater.</w:t>
      </w:r>
    </w:p>
    <w:p>
      <w:r>
        <w:rPr>
          <w:b/>
        </w:rPr>
        <w:t>Mark breakdown</w:t>
      </w:r>
    </w:p>
    <w:p>
      <w:r>
        <w:t>Mark 1: Electric shock or burns/scalds.</w:t>
      </w:r>
    </w:p>
    <w:p>
      <w:r>
        <w:rPr>
          <w:b/>
        </w:rPr>
        <w:t>Common mistakes</w:t>
      </w:r>
    </w:p>
    <w:p>
      <w:pPr>
        <w:pStyle w:val="ListBullet"/>
      </w:pPr>
      <w:r>
        <w:t>Paper cut.</w:t>
      </w:r>
    </w:p>
    <w:p>
      <w:pPr>
        <w:pStyle w:val="ListBullet"/>
      </w:pPr>
      <w:r>
        <w:t>Radiation poisoning from heater.</w:t>
      </w:r>
    </w:p>
    <w:p>
      <w:r>
        <w:rPr>
          <w:b/>
        </w:rPr>
        <w:t>Examiner tip</w:t>
      </w:r>
    </w:p>
    <w:p>
      <w:r>
        <w:t>Link hazard to control: RCD, keep dry.</w:t>
      </w:r>
    </w:p>
    <w:p>
      <w:pPr>
        <w:pStyle w:val="Heading2"/>
      </w:pPr>
      <w:r>
        <w:t>Question 107</w:t>
      </w:r>
    </w:p>
    <w:p>
      <w:r>
        <w:t>State why repeat readings are taken in physics investigations.</w:t>
      </w:r>
    </w:p>
    <w:p>
      <w:r>
        <w:t>Topic: Required practical skills | Command: state | Marks: 1 | Skill: Data quality</w:t>
      </w:r>
    </w:p>
    <w:p>
      <w:r>
        <w:rPr>
          <w:b/>
        </w:rPr>
        <w:t>What the question is asking</w:t>
      </w:r>
    </w:p>
    <w:p>
      <w:r>
        <w:t>State purpose of repeats.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To identify anomalies and calculate a mean, improving reliability.</w:t>
      </w:r>
    </w:p>
    <w:p>
      <w:r>
        <w:rPr>
          <w:b/>
        </w:rPr>
        <w:t>Mark breakdown</w:t>
      </w:r>
    </w:p>
    <w:p>
      <w:r>
        <w:t>Mark 1: Identify anomalies and/or calculate mean.</w:t>
      </w:r>
    </w:p>
    <w:p>
      <w:r>
        <w:t>Mark 2: Improve reliability.</w:t>
      </w:r>
    </w:p>
    <w:p>
      <w:r>
        <w:rPr>
          <w:b/>
        </w:rPr>
        <w:t>Common mistakes</w:t>
      </w:r>
    </w:p>
    <w:p>
      <w:pPr>
        <w:pStyle w:val="ListBullet"/>
      </w:pPr>
      <w:r>
        <w:t>To change independent variable.</w:t>
      </w:r>
    </w:p>
    <w:p>
      <w:pPr>
        <w:pStyle w:val="ListBullet"/>
      </w:pPr>
      <w:r>
        <w:t>To make results bigger.</w:t>
      </w:r>
    </w:p>
    <w:p>
      <w:r>
        <w:rPr>
          <w:b/>
        </w:rPr>
        <w:t>Examiner tip</w:t>
      </w:r>
    </w:p>
    <w:p>
      <w:r>
        <w:t>Reliability improves with repeats and means.</w:t>
      </w:r>
    </w:p>
    <w:p>
      <w:pPr>
        <w:pStyle w:val="Heading2"/>
      </w:pPr>
      <w:r>
        <w:t>Question 108</w:t>
      </w:r>
    </w:p>
    <w:p>
      <w:r>
        <w:t>Describe how to identify an anomalous result in a set of repeat measurements.</w:t>
      </w:r>
    </w:p>
    <w:p>
      <w:r>
        <w:t>Topic: Required practical skills | Command: describe | Marks: 2 | Skill: Data analysis</w:t>
      </w:r>
    </w:p>
    <w:p>
      <w:r>
        <w:rPr>
          <w:b/>
        </w:rPr>
        <w:t>What the question is asking</w:t>
      </w:r>
    </w:p>
    <w:p>
      <w:r>
        <w:t>Describe comparison with other repeats.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Compare each repeat to others. A result that is very different from the others at the same conditions is anomalous and should be excluded before calculating the mean.</w:t>
      </w:r>
    </w:p>
    <w:p>
      <w:r>
        <w:rPr>
          <w:b/>
        </w:rPr>
        <w:t>Mark breakdown</w:t>
      </w:r>
    </w:p>
    <w:p>
      <w:r>
        <w:t>Mark 1: Compare repeats.</w:t>
      </w:r>
    </w:p>
    <w:p>
      <w:r>
        <w:t>Mark 2: Very different value identified as anomaly.</w:t>
      </w:r>
    </w:p>
    <w:p>
      <w:r>
        <w:t>Mark 3: Exclude before mean.</w:t>
      </w:r>
    </w:p>
    <w:p>
      <w:r>
        <w:rPr>
          <w:b/>
        </w:rPr>
        <w:t>Common mistakes</w:t>
      </w:r>
    </w:p>
    <w:p>
      <w:pPr>
        <w:pStyle w:val="ListBullet"/>
      </w:pPr>
      <w:r>
        <w:t>Remove highest value always.</w:t>
      </w:r>
    </w:p>
    <w:p>
      <w:pPr>
        <w:pStyle w:val="ListBullet"/>
      </w:pPr>
      <w:r>
        <w:t>Never exclude data.</w:t>
      </w:r>
    </w:p>
    <w:p>
      <w:r>
        <w:rPr>
          <w:b/>
        </w:rPr>
        <w:t>Examiner tip</w:t>
      </w:r>
    </w:p>
    <w:p>
      <w:r>
        <w:t>Do not delete without justification.</w:t>
      </w:r>
    </w:p>
    <w:p>
      <w:pPr>
        <w:pStyle w:val="Heading2"/>
      </w:pPr>
      <w:r>
        <w:t>Question 109</w:t>
      </w:r>
    </w:p>
    <w:p>
      <w:r>
        <w:t>Explain why a line of best fit is drawn for linear relationships.</w:t>
      </w:r>
    </w:p>
    <w:p>
      <w:r>
        <w:t>Topic: Required practical skills | Command: explain | Marks: 2 | Skill: Graphs</w:t>
      </w:r>
    </w:p>
    <w:p>
      <w:r>
        <w:rPr>
          <w:b/>
        </w:rPr>
        <w:t>What the question is asking</w:t>
      </w:r>
    </w:p>
    <w:p>
      <w:r>
        <w:t>Explain averaging scatter.</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Experimental points include random error scatter. A line of best fit shows the overall trend by balancing points above and below the line, giving a more reliable relationship than joining dot-to-dot.</w:t>
      </w:r>
    </w:p>
    <w:p>
      <w:r>
        <w:rPr>
          <w:b/>
        </w:rPr>
        <w:t>Mark breakdown</w:t>
      </w:r>
    </w:p>
    <w:p>
      <w:r>
        <w:t>Mark 1: Shows overall trend.</w:t>
      </w:r>
    </w:p>
    <w:p>
      <w:r>
        <w:t>Mark 2: Accounts for scatter/random error.</w:t>
      </w:r>
    </w:p>
    <w:p>
      <w:r>
        <w:t>Mark 3: More reliable than dot-to-dot.</w:t>
      </w:r>
    </w:p>
    <w:p>
      <w:r>
        <w:rPr>
          <w:b/>
        </w:rPr>
        <w:t>Common mistakes</w:t>
      </w:r>
    </w:p>
    <w:p>
      <w:pPr>
        <w:pStyle w:val="ListBullet"/>
      </w:pPr>
      <w:r>
        <w:t>Joins every point exactly.</w:t>
      </w:r>
    </w:p>
    <w:p>
      <w:pPr>
        <w:pStyle w:val="ListBullet"/>
      </w:pPr>
      <w:r>
        <w:t>Removes systematic error automatically.</w:t>
      </w:r>
    </w:p>
    <w:p>
      <w:r>
        <w:rPr>
          <w:b/>
        </w:rPr>
        <w:t>Examiner tip</w:t>
      </w:r>
    </w:p>
    <w:p>
      <w:r>
        <w:t>Line of best fit: roughly equal points above/below.</w:t>
      </w:r>
    </w:p>
    <w:p>
      <w:pPr>
        <w:pStyle w:val="Heading2"/>
      </w:pPr>
      <w:r>
        <w:t>Question 110</w:t>
      </w:r>
    </w:p>
    <w:p>
      <w:r>
        <w:t>Compare systematic errors and random errors.</w:t>
      </w:r>
    </w:p>
    <w:p>
      <w:r>
        <w:t>Topic: Required practical skills | Command: compare | Marks: 2 | Skill: Errors</w:t>
      </w:r>
    </w:p>
    <w:p>
      <w:r>
        <w:rPr>
          <w:b/>
        </w:rPr>
        <w:t>What the question is asking</w:t>
      </w:r>
    </w:p>
    <w:p>
      <w:r>
        <w:t>Compare causes and effects.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Random errors cause scatter around the true value and are reduced by repeats and mean. Systematic errors shift all readings consistently, such as zero error on a balance, and are not removed by averaging.</w:t>
      </w:r>
    </w:p>
    <w:p>
      <w:r>
        <w:rPr>
          <w:b/>
        </w:rPr>
        <w:t>Mark breakdown</w:t>
      </w:r>
    </w:p>
    <w:p>
      <w:r>
        <w:t>Mark 1: Random: scatter, reduced by repeats.</w:t>
      </w:r>
    </w:p>
    <w:p>
      <w:r>
        <w:t>Mark 2: Systematic: consistent shift, e.g. zero error.</w:t>
      </w:r>
    </w:p>
    <w:p>
      <w:r>
        <w:t>Mark 3: Contrast clear.</w:t>
      </w:r>
    </w:p>
    <w:p>
      <w:r>
        <w:rPr>
          <w:b/>
        </w:rPr>
        <w:t>Common mistakes</w:t>
      </w:r>
    </w:p>
    <w:p>
      <w:pPr>
        <w:pStyle w:val="ListBullet"/>
      </w:pPr>
      <w:r>
        <w:t>Same definition for both.</w:t>
      </w:r>
    </w:p>
    <w:p>
      <w:pPr>
        <w:pStyle w:val="ListBullet"/>
      </w:pPr>
      <w:r>
        <w:t>Only random described.</w:t>
      </w:r>
    </w:p>
    <w:p>
      <w:r>
        <w:rPr>
          <w:b/>
        </w:rPr>
        <w:t>Examiner tip</w:t>
      </w:r>
    </w:p>
    <w:p>
      <w:r>
        <w:t>Systematic affects accuracy; random affects precision.</w:t>
      </w:r>
    </w:p>
    <w:p>
      <w:pPr>
        <w:pStyle w:val="Heading2"/>
      </w:pPr>
      <w:r>
        <w:t>Question 111</w:t>
      </w:r>
    </w:p>
    <w:p>
      <w:r>
        <w:t>Describe how to calculate a mean value from five repeat readings.</w:t>
      </w:r>
    </w:p>
    <w:p>
      <w:r>
        <w:t>Topic: Required practical skills | Command: describe | Marks: 3 | Skill: Processing data</w:t>
      </w:r>
    </w:p>
    <w:p>
      <w:r>
        <w:rPr>
          <w:b/>
        </w:rPr>
        <w:t>What the question is asking</w:t>
      </w:r>
    </w:p>
    <w:p>
      <w:r>
        <w:t>Describe summing and dividing.</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Add the five values together and divide by five. If an anomaly was identified, exclude it first, note reduced number of readings, and divide by the number remaining.</w:t>
      </w:r>
    </w:p>
    <w:p>
      <w:r>
        <w:rPr>
          <w:b/>
        </w:rPr>
        <w:t>Mark breakdown</w:t>
      </w:r>
    </w:p>
    <w:p>
      <w:r>
        <w:t>Mark 1: Sum values.</w:t>
      </w:r>
    </w:p>
    <w:p>
      <w:r>
        <w:t>Mark 2: Divide by number of readings.</w:t>
      </w:r>
    </w:p>
    <w:p>
      <w:r>
        <w:t>Mark 3: Anomaly exclusion if appropriate.</w:t>
      </w:r>
    </w:p>
    <w:p>
      <w:r>
        <w:rPr>
          <w:b/>
        </w:rPr>
        <w:t>Common mistakes</w:t>
      </w:r>
    </w:p>
    <w:p>
      <w:pPr>
        <w:pStyle w:val="ListBullet"/>
      </w:pPr>
      <w:r>
        <w:t>Multiply readings.</w:t>
      </w:r>
    </w:p>
    <w:p>
      <w:pPr>
        <w:pStyle w:val="ListBullet"/>
      </w:pPr>
      <w:r>
        <w:t>Divide by highest.</w:t>
      </w:r>
    </w:p>
    <w:p>
      <w:r>
        <w:rPr>
          <w:b/>
        </w:rPr>
        <w:t>Examiner tip</w:t>
      </w:r>
    </w:p>
    <w:p>
      <w:r>
        <w:t>Mean = total ÷ number.</w:t>
      </w:r>
    </w:p>
    <w:p>
      <w:pPr>
        <w:pStyle w:val="Heading2"/>
      </w:pPr>
      <w:r>
        <w:t>Question 112</w:t>
      </w:r>
    </w:p>
    <w:p>
      <w:r>
        <w:t>Explain why calibration improves measurement accuracy.</w:t>
      </w:r>
    </w:p>
    <w:p>
      <w:r>
        <w:t>Topic: Required practical skills | Command: explain | Marks: 3 | Skill: Equipment</w:t>
      </w:r>
    </w:p>
    <w:p>
      <w:r>
        <w:rPr>
          <w:b/>
        </w:rPr>
        <w:t>What the question is asking</w:t>
      </w:r>
    </w:p>
    <w:p>
      <w:r>
        <w:t>Link calibration to true values.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Calibration compares instrument readings to known standards and adjusts for systematic error so readings match true values more closely, improving accuracy.</w:t>
      </w:r>
    </w:p>
    <w:p>
      <w:r>
        <w:rPr>
          <w:b/>
        </w:rPr>
        <w:t>Mark breakdown</w:t>
      </w:r>
    </w:p>
    <w:p>
      <w:r>
        <w:t>Mark 1: Compares to known standard.</w:t>
      </w:r>
    </w:p>
    <w:p>
      <w:r>
        <w:t>Mark 2: Corrects systematic error.</w:t>
      </w:r>
    </w:p>
    <w:p>
      <w:r>
        <w:t>Mark 3: Improves accuracy.</w:t>
      </w:r>
    </w:p>
    <w:p>
      <w:r>
        <w:rPr>
          <w:b/>
        </w:rPr>
        <w:t>Common mistakes</w:t>
      </w:r>
    </w:p>
    <w:p>
      <w:pPr>
        <w:pStyle w:val="ListBullet"/>
      </w:pPr>
      <w:r>
        <w:t>Increases random scatter.</w:t>
      </w:r>
    </w:p>
    <w:p>
      <w:pPr>
        <w:pStyle w:val="ListBullet"/>
      </w:pPr>
      <w:r>
        <w:t>Removes need for repeats.</w:t>
      </w:r>
    </w:p>
    <w:p>
      <w:r>
        <w:rPr>
          <w:b/>
        </w:rPr>
        <w:t>Examiner tip</w:t>
      </w:r>
    </w:p>
    <w:p>
      <w:r>
        <w:t>Accuracy = closeness to true value.</w:t>
      </w:r>
    </w:p>
    <w:p>
      <w:pPr>
        <w:pStyle w:val="Heading2"/>
      </w:pPr>
      <w:r>
        <w:t>Question 113</w:t>
      </w:r>
    </w:p>
    <w:p>
      <w:r>
        <w:t>Evaluate using digital data loggers instead of manual stopwatches for timing oscillations.</w:t>
      </w:r>
    </w:p>
    <w:p>
      <w:r>
        <w:t>Topic: Required practical skills | Command: evaluate | Marks: 4 | Skill: Equipment choice</w:t>
      </w:r>
    </w:p>
    <w:p>
      <w:r>
        <w:rPr>
          <w:b/>
        </w:rPr>
        <w:t>What the question is asking</w:t>
      </w:r>
    </w:p>
    <w:p>
      <w:r>
        <w:t>Weigh precision and practical issues.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Data loggers record at high frequency with less reaction time error, improving precision for fast events. However, they cost more, need setup, and may introduce software delays if poorly configured. Overall better for short or rapid events.</w:t>
      </w:r>
    </w:p>
    <w:p>
      <w:r>
        <w:rPr>
          <w:b/>
        </w:rPr>
        <w:t>Mark breakdown</w:t>
      </w:r>
    </w:p>
    <w:p>
      <w:r>
        <w:t>Mark 1: Logger reduces reaction time error.</w:t>
      </w:r>
    </w:p>
    <w:p>
      <w:r>
        <w:t>Mark 2: Higher sampling rate.</w:t>
      </w:r>
    </w:p>
    <w:p>
      <w:r>
        <w:t>Mark 3: Cost/setup limitation.</w:t>
      </w:r>
    </w:p>
    <w:p>
      <w:r>
        <w:t>Mark 4: Judgement for oscillations.</w:t>
      </w:r>
    </w:p>
    <w:p>
      <w:r>
        <w:rPr>
          <w:b/>
        </w:rPr>
        <w:t>Common mistakes</w:t>
      </w:r>
    </w:p>
    <w:p>
      <w:pPr>
        <w:pStyle w:val="ListBullet"/>
      </w:pPr>
      <w:r>
        <w:t>Stopwatch always better.</w:t>
      </w:r>
    </w:p>
    <w:p>
      <w:pPr>
        <w:pStyle w:val="ListBullet"/>
      </w:pPr>
      <w:r>
        <w:t>No reaction time issue mentioned.</w:t>
      </w:r>
    </w:p>
    <w:p>
      <w:r>
        <w:rPr>
          <w:b/>
        </w:rPr>
        <w:t>Examiner tip</w:t>
      </w:r>
    </w:p>
    <w:p>
      <w:r>
        <w:t>Reaction time ~0.2 s limits stopwatches.</w:t>
      </w:r>
    </w:p>
    <w:p>
      <w:pPr>
        <w:pStyle w:val="Heading2"/>
      </w:pPr>
      <w:r>
        <w:t>Question 114</w:t>
      </w:r>
    </w:p>
    <w:p>
      <w:r>
        <w:t>Describe how to estimate uncertainty when measuring the length of a wire with a metre rule to the nearest millimetre.</w:t>
      </w:r>
    </w:p>
    <w:p>
      <w:r>
        <w:t>Topic: Required practical skills | Command: describe | Marks: 4 | Skill: Uncertainty</w:t>
      </w:r>
    </w:p>
    <w:p>
      <w:r>
        <w:rPr>
          <w:b/>
        </w:rPr>
        <w:t>What the question is asking</w:t>
      </w:r>
    </w:p>
    <w:p>
      <w:r>
        <w:t>Describe half smallest division.</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The smallest division is 1 mm so each reading has uncertainty of ±0.5 mm. For a single measurement report length ±0.5 mm; for a mean from repeats, uncertainty can be reduced but instrument uncertainty remains at least ±0.5 mm unless finer instrument used.</w:t>
      </w:r>
    </w:p>
    <w:p>
      <w:r>
        <w:rPr>
          <w:b/>
        </w:rPr>
        <w:t>Mark breakdown</w:t>
      </w:r>
    </w:p>
    <w:p>
      <w:r>
        <w:t>Mark 1: ± half smallest division.</w:t>
      </w:r>
    </w:p>
    <w:p>
      <w:r>
        <w:t>Mark 2: 1 mm scale → ±0.5 mm.</w:t>
      </w:r>
    </w:p>
    <w:p>
      <w:r>
        <w:t>Mark 3: Apply to wire length.</w:t>
      </w:r>
    </w:p>
    <w:p>
      <w:r>
        <w:t>Mark 4: Link to reporting.</w:t>
      </w:r>
    </w:p>
    <w:p>
      <w:r>
        <w:rPr>
          <w:b/>
        </w:rPr>
        <w:t>Common mistakes</w:t>
      </w:r>
    </w:p>
    <w:p>
      <w:pPr>
        <w:pStyle w:val="ListBullet"/>
      </w:pPr>
      <w:r>
        <w:t>±1 mm always without justification.</w:t>
      </w:r>
    </w:p>
    <w:p>
      <w:pPr>
        <w:pStyle w:val="ListBullet"/>
      </w:pPr>
      <w:r>
        <w:t>No reference to scale.</w:t>
      </w:r>
    </w:p>
    <w:p>
      <w:r>
        <w:rPr>
          <w:b/>
        </w:rPr>
        <w:t>Examiner tip</w:t>
      </w:r>
    </w:p>
    <w:p>
      <w:r>
        <w:t>Resolution determines minimum uncertainty.</w:t>
      </w:r>
    </w:p>
    <w:p>
      <w:pPr>
        <w:pStyle w:val="Heading2"/>
      </w:pPr>
      <w:r>
        <w:t>Question 115</w:t>
      </w:r>
    </w:p>
    <w:p>
      <w:r>
        <w:t>Plan an investigation to test whether the period of a pendulum depends on its mass. Describe independent variable, dependent variable, controls, equipment, and expected graph.</w:t>
      </w:r>
    </w:p>
    <w:p>
      <w:r>
        <w:t>Topic: Required practical skills | Command: describe | Marks: 6 | Skill: Planning investigations</w:t>
      </w:r>
    </w:p>
    <w:p>
      <w:r>
        <w:rPr>
          <w:b/>
        </w:rPr>
        <w:t>What the question is asking</w:t>
      </w:r>
    </w:p>
    <w:p>
      <w:r>
        <w:t>Full plan with variables and method.</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Independent variable: mass of bob. Dependent variable: period T measured for 10 oscillations divided by 10. Control: length, amplitude (&lt;10°), same gravitational field. Equipment: clamp stand, string, masses, stopwatch/ruler. Expect period independent of mass — horizontal trend on T vs mass graph within scatter.</w:t>
      </w:r>
    </w:p>
    <w:p>
      <w:r>
        <w:rPr>
          <w:b/>
        </w:rPr>
        <w:t>Mark breakdown</w:t>
      </w:r>
    </w:p>
    <w:p>
      <w:r>
        <w:t>Mark 1: IV mass, DV period.</w:t>
      </w:r>
    </w:p>
    <w:p>
      <w:r>
        <w:t>Mark 2: Controls: length, amplitude.</w:t>
      </w:r>
    </w:p>
    <w:p>
      <w:r>
        <w:t>Mark 3: Method for measuring T.</w:t>
      </w:r>
    </w:p>
    <w:p>
      <w:r>
        <w:t>Mark 4: Equipment listed.</w:t>
      </w:r>
    </w:p>
    <w:p>
      <w:r>
        <w:t>Mark 5: Expected graph/trend.</w:t>
      </w:r>
    </w:p>
    <w:p>
      <w:r>
        <w:t>Mark 6: Coherent plan.</w:t>
      </w:r>
    </w:p>
    <w:p>
      <w:r>
        <w:rPr>
          <w:b/>
        </w:rPr>
        <w:t>Common mistakes</w:t>
      </w:r>
    </w:p>
    <w:p>
      <w:pPr>
        <w:pStyle w:val="ListBullet"/>
      </w:pPr>
      <w:r>
        <w:t>Length as IV when question asks mass.</w:t>
      </w:r>
    </w:p>
    <w:p>
      <w:pPr>
        <w:pStyle w:val="ListBullet"/>
      </w:pPr>
      <w:r>
        <w:t>No controls.</w:t>
      </w:r>
    </w:p>
    <w:p>
      <w:r>
        <w:rPr>
          <w:b/>
        </w:rPr>
        <w:t>Examiner tip</w:t>
      </w:r>
    </w:p>
    <w:p>
      <w:r>
        <w:t>Period formula T = 2π√(l/g) — no mass term.</w:t>
      </w:r>
    </w:p>
    <w:p>
      <w:pPr>
        <w:pStyle w:val="Heading2"/>
      </w:pPr>
      <w:r>
        <w:t>Question 116</w:t>
      </w:r>
    </w:p>
    <w:p>
      <w:r>
        <w:t>A student measures wire length five times (cm): 98.2, 98.5, 98.4, 98.3, 98.4. Calculate the mean length.</w:t>
      </w:r>
    </w:p>
    <w:p>
      <w:r>
        <w:t>Topic: Required practical skills | Command: calculate | Marks: 3 | Skill: Calculation</w:t>
      </w:r>
    </w:p>
    <w:p>
      <w:r>
        <w:rPr>
          <w:b/>
        </w:rPr>
        <w:t>What the question is asking</w:t>
      </w:r>
    </w:p>
    <w:p>
      <w:r>
        <w:t>Sum and divide.</w:t>
      </w:r>
    </w:p>
    <w:p>
      <w:r>
        <w:rPr>
          <w:b/>
        </w:rPr>
        <w:t>Step-by-step thinking</w:t>
      </w:r>
    </w:p>
    <w:p>
      <w:pPr>
        <w:pStyle w:val="ListNumber"/>
      </w:pPr>
      <w:r>
        <w:t>1. Add five values.</w:t>
      </w:r>
    </w:p>
    <w:p>
      <w:pPr>
        <w:pStyle w:val="ListNumber"/>
      </w:pPr>
      <w:r>
        <w:t>2. Divide by 5.</w:t>
      </w:r>
    </w:p>
    <w:p>
      <w:pPr>
        <w:pStyle w:val="ListNumber"/>
      </w:pPr>
      <w:r>
        <w:t>3. Unit cm.</w:t>
      </w:r>
    </w:p>
    <w:p>
      <w:r>
        <w:rPr>
          <w:b/>
        </w:rPr>
        <w:t>Model answer</w:t>
      </w:r>
    </w:p>
    <w:p>
      <w:r>
        <w:t>Mean = (98.2+98.5+98.4+98.3+98.4)/5 = 491.8/5 = 98.4 cm.</w:t>
      </w:r>
    </w:p>
    <w:p>
      <w:r>
        <w:rPr>
          <w:b/>
        </w:rPr>
        <w:t>Mark breakdown</w:t>
      </w:r>
    </w:p>
    <w:p>
      <w:r>
        <w:t>Mark 1: Sum correct.</w:t>
      </w:r>
    </w:p>
    <w:p>
      <w:r>
        <w:t>Mark 2: Divide by 5.</w:t>
      </w:r>
    </w:p>
    <w:p>
      <w:r>
        <w:t>Mark 3: 98.4 cm.</w:t>
      </w:r>
    </w:p>
    <w:p>
      <w:r>
        <w:rPr>
          <w:b/>
        </w:rPr>
        <w:t>Common mistakes</w:t>
      </w:r>
    </w:p>
    <w:p>
      <w:pPr>
        <w:pStyle w:val="ListBullet"/>
      </w:pPr>
      <w:r>
        <w:t>Using median without instruction.</w:t>
      </w:r>
    </w:p>
    <w:p>
      <w:pPr>
        <w:pStyle w:val="ListBullet"/>
      </w:pPr>
      <w:r>
        <w:t>Wrong denominator.</w:t>
      </w:r>
    </w:p>
    <w:p>
      <w:r>
        <w:rPr>
          <w:b/>
        </w:rPr>
        <w:t>Examiner tip</w:t>
      </w:r>
    </w:p>
    <w:p>
      <w:r>
        <w:t>Show addition then division in working.</w:t>
      </w:r>
    </w:p>
    <w:p>
      <w:pPr>
        <w:pStyle w:val="Heading2"/>
      </w:pPr>
      <w:r>
        <w:t>Question 117</w:t>
      </w:r>
    </w:p>
    <w:p>
      <w:r>
        <w:t>Describe how you would safely investigate the resistance of a thermistor at different temperatures using a water bath, thermometer, and circuit.</w:t>
      </w:r>
    </w:p>
    <w:p>
      <w:r>
        <w:t>Topic: Required practical skills | Command: describe | Marks: 4 | Skill: Required practical skills</w:t>
      </w:r>
    </w:p>
    <w:p>
      <w:r>
        <w:rPr>
          <w:b/>
        </w:rPr>
        <w:t>What the question is asking</w:t>
      </w:r>
    </w:p>
    <w:p>
      <w:r>
        <w:t>Describe varying temperature and measuring R.</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Connect thermistor in series with ammeter and supply, voltmeter in parallel. Place in water bath with thermometer. Heat bath, record temperature, current, and p.d. at intervals, calculate R = V/I each time. Keep other variables constant, plot R against temperature.</w:t>
      </w:r>
    </w:p>
    <w:p>
      <w:r>
        <w:rPr>
          <w:b/>
        </w:rPr>
        <w:t>Mark breakdown</w:t>
      </w:r>
    </w:p>
    <w:p>
      <w:r>
        <w:t>Mark 1: R = V/I at each temperature.</w:t>
      </w:r>
    </w:p>
    <w:p>
      <w:r>
        <w:t>Mark 2: Water bath and thermometer.</w:t>
      </w:r>
    </w:p>
    <w:p>
      <w:r>
        <w:t>Mark 3: Safety: dry hands, low voltage, support beaker.</w:t>
      </w:r>
    </w:p>
    <w:p>
      <w:r>
        <w:t>Mark 4: Graph R vs T.</w:t>
      </w:r>
    </w:p>
    <w:p>
      <w:r>
        <w:rPr>
          <w:b/>
        </w:rPr>
        <w:t>Common mistakes</w:t>
      </w:r>
    </w:p>
    <w:p>
      <w:pPr>
        <w:pStyle w:val="ListBullet"/>
      </w:pPr>
      <w:r>
        <w:t>No thermometer.</w:t>
      </w:r>
    </w:p>
    <w:p>
      <w:pPr>
        <w:pStyle w:val="ListBullet"/>
      </w:pPr>
      <w:r>
        <w:t>Measuring resistance without V and I.</w:t>
      </w:r>
    </w:p>
    <w:p>
      <w:r>
        <w:rPr>
          <w:b/>
        </w:rPr>
        <w:t>Examiner tip</w:t>
      </w:r>
    </w:p>
    <w:p>
      <w:r>
        <w:t>Thermistor R decreases with temperature for NTC type — note in conclusion.</w:t>
      </w:r>
    </w:p>
    <w:p>
      <w:pPr>
        <w:pStyle w:val="Heading1"/>
      </w:pPr>
      <w:r>
        <w:t>Section 3: Calculation walkthroughs</w:t>
      </w:r>
    </w:p>
    <w:p>
      <w:pPr>
        <w:pStyle w:val="Heading2"/>
      </w:pPr>
      <w:r>
        <w:t>Calculation 1: Gravitational potential energy</w:t>
      </w:r>
    </w:p>
    <w:p>
      <w:r>
        <w:t>Question: A 3.5 kg mass is lifted through 2.0 m. Calculate the change in gravitational potential energy. Use g = 9.8 N/kg.</w:t>
      </w:r>
    </w:p>
    <w:p>
      <w:r>
        <w:t>Formula: Ep = mgh</w:t>
      </w:r>
    </w:p>
    <w:p>
      <w:r>
        <w:t>Rearrange: Ep is already subject of formula</w:t>
      </w:r>
    </w:p>
    <w:p>
      <w:r>
        <w:t>Substitution: Ep = 3.5 × 9.8 × 2.0</w:t>
      </w:r>
    </w:p>
    <w:p>
      <w:r>
        <w:t>Working: Ep = 68.6 J</w:t>
      </w:r>
    </w:p>
    <w:p>
      <w:r>
        <w:t>Answer: 69 J (2 s.f.) or 68.6 J</w:t>
      </w:r>
    </w:p>
    <w:p>
      <w:r>
        <w:t>Note: Use mass in kg, height in m, g in N/kg.</w:t>
      </w:r>
    </w:p>
    <w:p>
      <w:pPr>
        <w:pStyle w:val="Heading2"/>
      </w:pPr>
      <w:r>
        <w:t>Calculation 2: Kinetic energy</w:t>
      </w:r>
    </w:p>
    <w:p>
      <w:r>
        <w:t>Question: Calculate the kinetic energy of a 1200 kg car travelling at 15 m/s.</w:t>
      </w:r>
    </w:p>
    <w:p>
      <w:r>
        <w:t>Formula: Ek = ½mv²</w:t>
      </w:r>
    </w:p>
    <w:p>
      <w:r>
        <w:t>Rearrange: Ek is subject</w:t>
      </w:r>
    </w:p>
    <w:p>
      <w:r>
        <w:t>Substitution: Ek = 0.5 × 1200 × 15²</w:t>
      </w:r>
    </w:p>
    <w:p>
      <w:r>
        <w:t>Working: Ek = 0.5 × 1200 × 225 = 135 000 J</w:t>
      </w:r>
    </w:p>
    <w:p>
      <w:r>
        <w:t>Answer: 135 000 J or 1.35 × 10⁵ J</w:t>
      </w:r>
    </w:p>
    <w:p>
      <w:r>
        <w:t>Note: Remember to square the speed only.</w:t>
      </w:r>
    </w:p>
    <w:p>
      <w:pPr>
        <w:pStyle w:val="Heading2"/>
      </w:pPr>
      <w:r>
        <w:t>Calculation 3: Power</w:t>
      </w:r>
    </w:p>
    <w:p>
      <w:r>
        <w:t>Question: A kettle transfers 180 000 J in 60 s. Calculate its power.</w:t>
      </w:r>
    </w:p>
    <w:p>
      <w:r>
        <w:t>Formula: P = E/t</w:t>
      </w:r>
    </w:p>
    <w:p>
      <w:r>
        <w:t>Rearrange: P is subject</w:t>
      </w:r>
    </w:p>
    <w:p>
      <w:r>
        <w:t>Substitution: P = 180 000 ÷ 60</w:t>
      </w:r>
    </w:p>
    <w:p>
      <w:r>
        <w:t>Working: P = 3000 W</w:t>
      </w:r>
    </w:p>
    <w:p>
      <w:r>
        <w:t>Answer: 3000 W or 3.0 kW</w:t>
      </w:r>
    </w:p>
    <w:p>
      <w:r>
        <w:t>Note: Power in watts when energy is in joules and time in seconds.</w:t>
      </w:r>
    </w:p>
    <w:p>
      <w:pPr>
        <w:pStyle w:val="Heading2"/>
      </w:pPr>
      <w:r>
        <w:t>Calculation 4: Charge flow</w:t>
      </w:r>
    </w:p>
    <w:p>
      <w:r>
        <w:t>Question: A current of 0.25 A flows for 4 minutes. Calculate the charge flow.</w:t>
      </w:r>
    </w:p>
    <w:p>
      <w:r>
        <w:t>Formula: Q = It</w:t>
      </w:r>
    </w:p>
    <w:p>
      <w:r>
        <w:t>Rearrange: Q is subject</w:t>
      </w:r>
    </w:p>
    <w:p>
      <w:r>
        <w:t>Substitution: t = 240 s; Q = 0.25 × 240</w:t>
      </w:r>
    </w:p>
    <w:p>
      <w:r>
        <w:t>Working: Q = 60 C</w:t>
      </w:r>
    </w:p>
    <w:p>
      <w:r>
        <w:t>Answer: 60 C</w:t>
      </w:r>
    </w:p>
    <w:p>
      <w:r>
        <w:t>Note: Convert minutes to seconds before substituting.</w:t>
      </w:r>
    </w:p>
    <w:p>
      <w:pPr>
        <w:pStyle w:val="Heading2"/>
      </w:pPr>
      <w:r>
        <w:t>Calculation 5: Potential difference and resistance</w:t>
      </w:r>
    </w:p>
    <w:p>
      <w:r>
        <w:t>Question: A resistor of 25 Ω has a current of 0.40 A. Calculate the potential difference across it.</w:t>
      </w:r>
    </w:p>
    <w:p>
      <w:r>
        <w:t>Formula: V = IR</w:t>
      </w:r>
    </w:p>
    <w:p>
      <w:r>
        <w:t>Rearrange: V is subject</w:t>
      </w:r>
    </w:p>
    <w:p>
      <w:r>
        <w:t>Substitution: V = 0.40 × 25</w:t>
      </w:r>
    </w:p>
    <w:p>
      <w:r>
        <w:t>Working: V = 10 V</w:t>
      </w:r>
    </w:p>
    <w:p>
      <w:r>
        <w:t>Answer: 10 V</w:t>
      </w:r>
    </w:p>
    <w:p>
      <w:r>
        <w:t>Note: Ohm's law: V, I, R must be in volts, amps, ohms.</w:t>
      </w:r>
    </w:p>
    <w:p>
      <w:pPr>
        <w:pStyle w:val="Heading2"/>
      </w:pPr>
      <w:r>
        <w:t>Calculation 6: Density</w:t>
      </w:r>
    </w:p>
    <w:p>
      <w:r>
        <w:t>Question: An object has mass 2.4 kg and volume 0.0030 m³. Calculate its density.</w:t>
      </w:r>
    </w:p>
    <w:p>
      <w:r>
        <w:t>Formula: ρ = m/V</w:t>
      </w:r>
    </w:p>
    <w:p>
      <w:r>
        <w:t>Rearrange: ρ is subject</w:t>
      </w:r>
    </w:p>
    <w:p>
      <w:r>
        <w:t>Substitution: ρ = 2.4 ÷ 0.0030</w:t>
      </w:r>
    </w:p>
    <w:p>
      <w:r>
        <w:t>Working: ρ = 800 kg/m³</w:t>
      </w:r>
    </w:p>
    <w:p>
      <w:r>
        <w:t>Answer: 800 kg/m³</w:t>
      </w:r>
    </w:p>
    <w:p>
      <w:r>
        <w:t>Note: Density connects mass and volume — check units match.</w:t>
      </w:r>
    </w:p>
    <w:p>
      <w:pPr>
        <w:pStyle w:val="Heading2"/>
      </w:pPr>
      <w:r>
        <w:t>Calculation 7: Specific heat capacity</w:t>
      </w:r>
    </w:p>
    <w:p>
      <w:r>
        <w:t>Question: How much energy is needed to heat 0.50 kg of water from 20 °C to 50 °C? Specific heat capacity of water = 4200 J/kg °C.</w:t>
      </w:r>
    </w:p>
    <w:p>
      <w:r>
        <w:t>Formula: E = mcΔT</w:t>
      </w:r>
    </w:p>
    <w:p>
      <w:r>
        <w:t>Rearrange: E is subject; ΔT = 30 °C</w:t>
      </w:r>
    </w:p>
    <w:p>
      <w:r>
        <w:t>Substitution: E = 0.50 × 4200 × 30</w:t>
      </w:r>
    </w:p>
    <w:p>
      <w:r>
        <w:t>Working: E = 63 000 J</w:t>
      </w:r>
    </w:p>
    <w:p>
      <w:r>
        <w:t>Answer: 63 000 J or 6.3 × 10⁴ J</w:t>
      </w:r>
    </w:p>
    <w:p>
      <w:r>
        <w:t>Note: Use temperature change, not final temperature alone.</w:t>
      </w:r>
    </w:p>
    <w:p>
      <w:pPr>
        <w:pStyle w:val="Heading2"/>
      </w:pPr>
      <w:r>
        <w:t>Calculation 8: Resultant force and acceleration</w:t>
      </w:r>
    </w:p>
    <w:p>
      <w:r>
        <w:t>Question: Calculate the acceleration of a 950 kg car when the resultant force is 1900 N.</w:t>
      </w:r>
    </w:p>
    <w:p>
      <w:r>
        <w:t>Formula: F = ma</w:t>
      </w:r>
    </w:p>
    <w:p>
      <w:r>
        <w:t>Rearrange: a = F/m</w:t>
      </w:r>
    </w:p>
    <w:p>
      <w:r>
        <w:t>Substitution: a = 1900 ÷ 950</w:t>
      </w:r>
    </w:p>
    <w:p>
      <w:r>
        <w:t>Working: a = 2.0 m/s²</w:t>
      </w:r>
    </w:p>
    <w:p>
      <w:r>
        <w:t>Answer: 2.0 m/s²</w:t>
      </w:r>
    </w:p>
    <w:p>
      <w:r>
        <w:t>Note: Resultant force determines acceleration.</w:t>
      </w:r>
    </w:p>
    <w:p>
      <w:pPr>
        <w:pStyle w:val="Heading2"/>
      </w:pPr>
      <w:r>
        <w:t>Calculation 9: Momentum</w:t>
      </w:r>
    </w:p>
    <w:p>
      <w:r>
        <w:t>Question: Calculate the momentum of a 0.20 kg ball moving at 25 m/s.</w:t>
      </w:r>
    </w:p>
    <w:p>
      <w:r>
        <w:t>Formula: p = mv</w:t>
      </w:r>
    </w:p>
    <w:p>
      <w:r>
        <w:t>Rearrange: p is subject</w:t>
      </w:r>
    </w:p>
    <w:p>
      <w:r>
        <w:t>Substitution: p = 0.20 × 25</w:t>
      </w:r>
    </w:p>
    <w:p>
      <w:r>
        <w:t>Working: p = 5.0 kg m/s</w:t>
      </w:r>
    </w:p>
    <w:p>
      <w:r>
        <w:t>Answer: 5.0 kg m/s</w:t>
      </w:r>
    </w:p>
    <w:p>
      <w:r>
        <w:t>Note: Momentum is a vector; include direction in full problems.</w:t>
      </w:r>
    </w:p>
    <w:p>
      <w:pPr>
        <w:pStyle w:val="Heading2"/>
      </w:pPr>
      <w:r>
        <w:t>Calculation 10: Wave speed</w:t>
      </w:r>
    </w:p>
    <w:p>
      <w:r>
        <w:t>Question: A wave has frequency 50 Hz and wavelength 6.0 m. Calculate wave speed.</w:t>
      </w:r>
    </w:p>
    <w:p>
      <w:r>
        <w:t>Formula: v = fλ</w:t>
      </w:r>
    </w:p>
    <w:p>
      <w:r>
        <w:t>Rearrange: v is subject</w:t>
      </w:r>
    </w:p>
    <w:p>
      <w:r>
        <w:t>Substitution: v = 50 × 6.0</w:t>
      </w:r>
    </w:p>
    <w:p>
      <w:r>
        <w:t>Working: v = 300 m/s</w:t>
      </w:r>
    </w:p>
    <w:p>
      <w:r>
        <w:t>Answer: 300 m/s</w:t>
      </w:r>
    </w:p>
    <w:p>
      <w:r>
        <w:t>Note: Applies to all waves including electromagnetic waves.</w:t>
      </w:r>
    </w:p>
    <w:p>
      <w:pPr>
        <w:pStyle w:val="Heading2"/>
      </w:pPr>
      <w:r>
        <w:t>Calculation 11: Transformer turns ratio</w:t>
      </w:r>
    </w:p>
    <w:p>
      <w:r>
        <w:t>Question: A transformer has 1200 primary turns and 120 secondary turns. The primary p.d. is 240 V. Calculate the secondary p.d.</w:t>
      </w:r>
    </w:p>
    <w:p>
      <w:r>
        <w:t>Formula: Vs/Vp = Ns/Np</w:t>
      </w:r>
    </w:p>
    <w:p>
      <w:r>
        <w:t>Rearrange: Vs = Vp × Ns/Np</w:t>
      </w:r>
    </w:p>
    <w:p>
      <w:r>
        <w:t>Substitution: Vs = 240 × 120/1200</w:t>
      </w:r>
    </w:p>
    <w:p>
      <w:r>
        <w:t>Working: Vs = 24 V</w:t>
      </w:r>
    </w:p>
    <w:p>
      <w:r>
        <w:t>Answer: 24 V</w:t>
      </w:r>
    </w:p>
    <w:p>
      <w:r>
        <w:t>Note: Step-down transformer: fewer secondary turns → lower voltage.</w:t>
      </w:r>
    </w:p>
    <w:p>
      <w:pPr>
        <w:pStyle w:val="Heading1"/>
      </w:pPr>
      <w:r>
        <w:t>Section 4: Required practical walkthroughs</w:t>
      </w:r>
    </w:p>
    <w:p>
      <w:pPr>
        <w:pStyle w:val="Heading2"/>
      </w:pPr>
      <w:r>
        <w:t>Investigating the resistance of a wire</w:t>
      </w:r>
    </w:p>
    <w:p>
      <w:r>
        <w:t>Aim: To determine how the resistance of a wire depends on its length.</w:t>
      </w:r>
    </w:p>
    <w:p>
      <w:r>
        <w:t>Variables: Independent: length of wire. Dependent: resistance (calculated from V and I). Control: material, diameter, temperature.</w:t>
      </w:r>
    </w:p>
    <w:p>
      <w:r>
        <w:t>Method: Connect a length of constantan wire in series with ammeter, switch, and low-voltage supply. Connect voltmeter in parallel with the wire. Measure length with metre rule. Record I and V, calculate R = V/I. Repeat for different lengths with same thickness and material.</w:t>
      </w:r>
    </w:p>
    <w:p>
      <w:r>
        <w:t>Risk: Wire may become hot if current too high — use low voltage and short bursts. Ensure connections secure to prevent short circuit. Eye protection if tensioned wire could snap.</w:t>
      </w:r>
    </w:p>
    <w:p>
      <w:r>
        <w:t>Results: Table columns: length/m, current/A, potential difference/V, resistance/Ω. Take repeat R for each length and calculate mean.</w:t>
      </w:r>
    </w:p>
    <w:p>
      <w:r>
        <w:t>Graph: Plot mean resistance (y) against length (x). Expect straight line through origin if R proportional to length.</w:t>
      </w:r>
    </w:p>
    <w:p>
      <w:r>
        <w:t>Conclusion: Resistance increases proportionally with length because longer wire provides more resistance to charge flow.</w:t>
      </w:r>
    </w:p>
    <w:p>
      <w:r>
        <w:t>Evaluation: Random error from reading metres and meters — use repeats. Systematic error if contact resistance at crocodile clips — minimise by same clip positions. Improve by using thicker wire to reduce heating or use data logger.</w:t>
      </w:r>
    </w:p>
    <w:p>
      <w:pPr>
        <w:pStyle w:val="Heading2"/>
      </w:pPr>
      <w:r>
        <w:t>Measuring the density of a regular solid</w:t>
      </w:r>
    </w:p>
    <w:p>
      <w:r>
        <w:t>Aim: To measure the density of a regular wooden block using a balance and ruler.</w:t>
      </w:r>
    </w:p>
    <w:p>
      <w:r>
        <w:t>Variables: Independent: object (block). Dependent: density ρ = m/V. Measure mass and dimensions.</w:t>
      </w:r>
    </w:p>
    <w:p>
      <w:r>
        <w:t>Method: Measure mass on balance. Measure length, width, height with ruler at several points, calculate mean dimensions. Volume V = lwh. Calculate ρ = m/V. Repeat entire procedure.</w:t>
      </w:r>
    </w:p>
    <w:p>
      <w:r>
        <w:t>Risk: Ruler edges may slip — clamp block if needed. Balance is precision equipment — avoid spills.</w:t>
      </w:r>
    </w:p>
    <w:p>
      <w:r>
        <w:t>Results: Record mass/kg, length/m, width/m, height/m, volume/m³, density/kg m⁻³. Include repeats and mean.</w:t>
      </w:r>
    </w:p>
    <w:p>
      <w:r>
        <w:t>Graph: Optional bar chart comparing mean density to textbook value for material.</w:t>
      </w:r>
    </w:p>
    <w:p>
      <w:r>
        <w:t>Conclusion: Compare calculated density to known value for wood (~500–800 kg/m³ depending on type). Percentage difference estimates accuracy.</w:t>
      </w:r>
    </w:p>
    <w:p>
      <w:r>
        <w:t>Evaluation: Uncertainty in ruler ±0.5 mm affects volume. Improve using vernier calipers/micrometer. Irregular objects need displacement can method.</w:t>
      </w:r>
    </w:p>
    <w:p>
      <w:pPr>
        <w:pStyle w:val="Heading1"/>
      </w:pPr>
      <w:r>
        <w:t>Section 5: Full mini mock paper</w:t>
      </w:r>
    </w:p>
    <w:p>
      <w:r>
        <w:t>Total marks: 50</w:t>
      </w:r>
    </w:p>
    <w:p>
      <w:r>
        <w:t>Question 1 (1 marks): State the unit of power.</w:t>
      </w:r>
    </w:p>
    <w:p>
      <w:r>
        <w:t>Question 2 (1 marks): Give one non-renewable energy resource.</w:t>
      </w:r>
    </w:p>
    <w:p>
      <w:r>
        <w:t>Question 3 (4 marks): Describe the difference between series and parallel circuits.</w:t>
      </w:r>
    </w:p>
    <w:p>
      <w:r>
        <w:t>Question 4 (2 marks): Explain why metals conduct electricity.</w:t>
      </w:r>
    </w:p>
    <w:p>
      <w:r>
        <w:t>Question 5 (2 marks): A 5.0 Ω resistor is connected to 10 V. Calculate the current.</w:t>
      </w:r>
    </w:p>
    <w:p>
      <w:r>
        <w:t>Question 6 (3 marks): Explain why insulating a loft reduces energy wasted from a house.</w:t>
      </w:r>
    </w:p>
    <w:p>
      <w:r>
        <w:t>Question 7 (3 marks): Describe the particle arrangement in a gas.</w:t>
      </w:r>
    </w:p>
    <w:p>
      <w:r>
        <w:t>Question 8 (4 marks): Compare alpha and gamma radiation in terms of ionisation and penetration.</w:t>
      </w:r>
    </w:p>
    <w:p>
      <w:r>
        <w:t>Question 9 (4 marks): A 2.0 kg object falls at terminal velocity. Explain the forces acting.</w:t>
      </w:r>
    </w:p>
    <w:p>
      <w:r>
        <w:t>Question 10 (3 marks): Calculate the wave speed of a 40 Hz wave with wavelength 8.5 m.</w:t>
      </w:r>
    </w:p>
    <w:p>
      <w:r>
        <w:t>Question 11 (4 marks): Describe how a step-up transformer helps reduce energy loss in National Grid cables.</w:t>
      </w:r>
    </w:p>
    <w:p>
      <w:r>
        <w:t>Question 12 (6 marks): Evaluate the use of nuclear power for generating electricity.</w:t>
      </w:r>
    </w:p>
    <w:p>
      <w:r>
        <w:t>Question 13 (3 marks): A 800 W kettle is used for 3 minutes. Calculate energy transferred.</w:t>
      </w:r>
    </w:p>
    <w:p>
      <w:r>
        <w:t>Question 14 (4 marks): Describe how you would measure the density of an irregular object.</w:t>
      </w:r>
    </w:p>
    <w:p>
      <w:r>
        <w:t>Question 15 (6 marks): A car of mass 1000 kg changes velocity from 10 m/s to 25 m/s in 5.0 s. Calculate resultant force.</w:t>
      </w:r>
    </w:p>
    <w:p>
      <w:pPr>
        <w:pStyle w:val="Heading2"/>
      </w:pPr>
      <w:r>
        <w:t>Mini mock walkthrough answers</w:t>
      </w:r>
    </w:p>
    <w:p>
      <w:r>
        <w:t>Answer 1: Power is measured in watts (W).</w:t>
      </w:r>
    </w:p>
    <w:p>
      <w:r>
        <w:t>Answer 2: Any fossil fuel or nuclear, e.g. natural gas or uranium fuel.</w:t>
      </w:r>
    </w:p>
    <w:p>
      <w:r>
        <w:t>Answer 3: In series, components share one path so current is the same everywhere and potential differences add up. In parallel, each branch has the same p.d. across it and the total current splits between branches.</w:t>
      </w:r>
    </w:p>
    <w:p>
      <w:r>
        <w:t>Answer 4: Metals contain delocalised electrons that move when a p.d. is applied, carrying charge as electric current.</w:t>
      </w:r>
    </w:p>
    <w:p>
      <w:r>
        <w:t>Answer 5: I = V/R = 10/5.0 = 2.0 A.</w:t>
      </w:r>
    </w:p>
    <w:p>
      <w:r>
        <w:t>Answer 6: Insulation reduces thermal energy transfer through the roof by conduction/convection/radiation. Less energy leaves so less fuel/electricity is needed to replace it.</w:t>
      </w:r>
    </w:p>
    <w:p>
      <w:r>
        <w:t>Answer 7: Gas particles are far apart, move randomly at high speed, and collide with container walls.</w:t>
      </w:r>
    </w:p>
    <w:p>
      <w:r>
        <w:t>Answer 8: Alpha is highly ionising but stopped by paper/skin; gamma is weakly ionising but penetrates thick lead. Alpha dangerous if ingested; gamma external hazard.</w:t>
      </w:r>
    </w:p>
    <w:p>
      <w:r>
        <w:t>Answer 9: Weight acts downward. Air resistance increases with speed until equals weight. Resultant force zero so velocity constant.</w:t>
      </w:r>
    </w:p>
    <w:p>
      <w:r>
        <w:t>Answer 10: v = fλ = 40 × 8.5 = 340 m/s.</w:t>
      </w:r>
    </w:p>
    <w:p>
      <w:r>
        <w:t>Answer 11: Step-up increases voltage so current is lower for same power. Lower current reduces I²R heating losses in cables.</w:t>
      </w:r>
    </w:p>
    <w:p>
      <w:r>
        <w:t>Answer 12: Fission gives large energy and low CO₂ in operation but produces radioactive waste and accident risk. Reliable baseload. Overall low-carbon if waste managed.</w:t>
      </w:r>
    </w:p>
    <w:p>
      <w:r>
        <w:t>Answer 13: t = 180 s. E = Pt = 800 × 180 = 144 000 J.</w:t>
      </w:r>
    </w:p>
    <w:p>
      <w:r>
        <w:t>Answer 14: Mass on balance. Volume by measuring cylinder/displacement can. ρ = m/V with repeats and mean.</w:t>
      </w:r>
    </w:p>
    <w:p>
      <w:r>
        <w:t>Answer 15: a = (25−10)/5.0 = 3.0 m/s². F = ma = 1000 × 3.0 = 3000 N.</w:t>
      </w:r>
    </w:p>
    <w:sectPr w:rsidR="00FC693F" w:rsidRPr="0006063C" w:rsidSect="00034616">
      <w:pgSz w:w="11906" w:h="16838"/>
      <w:pgMar w:top="1020"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