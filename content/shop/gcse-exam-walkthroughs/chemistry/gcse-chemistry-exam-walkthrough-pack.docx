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D40"/>
          <w:sz w:val="48"/>
        </w:rPr>
        <w:t>GCSE Chemistry</w:t>
        <w:br/>
        <w:t>Exam Walkthrough Pack</w:t>
      </w:r>
    </w:p>
    <w:p>
      <w:r>
        <w:rPr>
          <w:sz w:val="22"/>
        </w:rPr>
        <w:t>Step-by-step worked exam-style questions with full explanations</w:t>
        <w:br/>
        <w:t>Original JDScience exam-style questions — not copied from past papers</w:t>
        <w:br/>
        <w:t>JDScience · jdscience.co.uk · Produced by JDScience</w:t>
      </w:r>
    </w:p>
    <w:p>
      <w:r>
        <w:br w:type="page"/>
      </w:r>
    </w:p>
    <w:p>
      <w:pPr>
        <w:pStyle w:val="Heading1"/>
      </w:pPr>
      <w:r>
        <w:t>Introduction</w:t>
      </w:r>
    </w:p>
    <w:p>
      <w:r>
        <w:t>This Chemistry Exam Walkthrough Pack is designed to help you understand how to approach GCSE and IGCSE exam-style questions. Every question in this booklet is an original JDScience item written to match common specification skills — it is not copied from AQA, Edexcel, OCR or other past papers.</w:t>
      </w:r>
    </w:p>
    <w:p>
      <w:r>
        <w:t>How to use this pack: read each question, cover the walkthrough, and try answering in exam conditions first. Then read what the question is asking, follow the step-by-step thinking, compare your answer with the model answer, and study the mark breakdown to see exactly how marks are awarded.</w:t>
      </w:r>
    </w:p>
    <w:p>
      <w:r>
        <w:t>Command words tell you what type of answer is required. Section 1 explains the most common GCSE science command words. Always underline the command word before you start writing.</w:t>
      </w:r>
    </w:p>
    <w:p>
      <w:r>
        <w:t>Showing working matters: in calculations, examiners award method marks even when the final answer is wrong. In longer answers, a clear logical sequence helps you secure every available mark.</w:t>
      </w:r>
    </w:p>
    <w:p>
      <w:r>
        <w:t>Examiners award marks for correct science linked to the question. Keywords from the specification matter, but a correct idea in your own words can still score. Extended questions often use level-based marking: plan before you write, use paragraphs, and link ideas.</w:t>
      </w:r>
    </w:p>
    <w:p>
      <w:r>
        <w:t>To move from Grade 4/5 to Grade 7/8/9: use precise terminology, explain mechanisms (not just names), include data or examples where asked, and check units and significant figures in calculations. For six-mark questions, a short plan and linked paragraphs beat a long unordered list.</w:t>
      </w:r>
    </w:p>
    <w:p>
      <w:pPr>
        <w:pStyle w:val="Heading1"/>
      </w:pPr>
      <w:r>
        <w:t>Section 1: Command word guide</w:t>
      </w:r>
    </w:p>
    <w:p>
      <w:pPr>
        <w:pStyle w:val="Heading2"/>
      </w:pPr>
      <w:r>
        <w:t>State</w:t>
      </w:r>
    </w:p>
    <w:p>
      <w:r>
        <w:t>What you must do: Give a short, factual answer — often one word, number or phrase. No explanation is required unless the question also asks you to explain.</w:t>
      </w:r>
    </w:p>
    <w:p>
      <w:r>
        <w:t>Common mistake: Writing a long paragraph when a single fact is enough, or giving an explanation when only a fact was asked for.</w:t>
      </w:r>
    </w:p>
    <w:p>
      <w:r>
        <w:t>Model sentence starter: The [quantity/name] is …</w:t>
      </w:r>
    </w:p>
    <w:p>
      <w:pPr>
        <w:pStyle w:val="Heading2"/>
      </w:pPr>
      <w:r>
        <w:t>Give</w:t>
      </w:r>
    </w:p>
    <w:p>
      <w:r>
        <w:t>What you must do: Provide the information requested. Similar to state, but may need a short phrase or named example.</w:t>
      </w:r>
    </w:p>
    <w:p>
      <w:r>
        <w:t>Common mistake: Listing unrelated facts that do not answer the question.</w:t>
      </w:r>
    </w:p>
    <w:p>
      <w:r>
        <w:t>Model sentence starter: One example is … / The value is …</w:t>
      </w:r>
    </w:p>
    <w:p>
      <w:pPr>
        <w:pStyle w:val="Heading2"/>
      </w:pPr>
      <w:r>
        <w:t>Describe</w:t>
      </w:r>
    </w:p>
    <w:p>
      <w:r>
        <w:t>What you must do: Say what happens or what something is like. Focus on observations, patterns or features. You do not need to say why.</w:t>
      </w:r>
    </w:p>
    <w:p>
      <w:r>
        <w:t>Common mistake: Explaining causes when the command word is only describe.</w:t>
      </w:r>
    </w:p>
    <w:p>
      <w:r>
        <w:t>Model sentence starter: First … then … / The pattern shows …</w:t>
      </w:r>
    </w:p>
    <w:p>
      <w:pPr>
        <w:pStyle w:val="Heading2"/>
      </w:pPr>
      <w:r>
        <w:t>Explain</w:t>
      </w:r>
    </w:p>
    <w:p>
      <w:r>
        <w:t>What you must do: Give reasons why something happens. Link cause and effect using science ideas and key terms.</w:t>
      </w:r>
    </w:p>
    <w:p>
      <w:r>
        <w:t>Common mistake: Describing what happens without saying why, or using everyday language instead of science.</w:t>
      </w:r>
    </w:p>
    <w:p>
      <w:r>
        <w:t>Model sentence starter: This happens because … which means …</w:t>
      </w:r>
    </w:p>
    <w:p>
      <w:pPr>
        <w:pStyle w:val="Heading2"/>
      </w:pPr>
      <w:r>
        <w:t>Calculate</w:t>
      </w:r>
    </w:p>
    <w:p>
      <w:r>
        <w:t>What you must do: Work out a numerical answer. Show your working, include units, and give the final value to the required precision.</w:t>
      </w:r>
    </w:p>
    <w:p>
      <w:r>
        <w:t>Common mistake: Missing units, no working, or using the wrong equation.</w:t>
      </w:r>
    </w:p>
    <w:p>
      <w:r>
        <w:t>Model sentence starter: Use … = … / Substitute: …</w:t>
      </w:r>
    </w:p>
    <w:p>
      <w:pPr>
        <w:pStyle w:val="Heading2"/>
      </w:pPr>
      <w:r>
        <w:t>Compare</w:t>
      </w:r>
    </w:p>
    <w:p>
      <w:r>
        <w:t>What you must do: Identify similarities and/or differences between two or more things. Refer to both sides.</w:t>
      </w:r>
    </w:p>
    <w:p>
      <w:r>
        <w:t>Common mistake: Only describing one item, or listing features without comparing.</w:t>
      </w:r>
    </w:p>
    <w:p>
      <w:r>
        <w:t>Model sentence starter: Both … however … / X has … whereas Y …</w:t>
      </w:r>
    </w:p>
    <w:p>
      <w:pPr>
        <w:pStyle w:val="Heading2"/>
      </w:pPr>
      <w:r>
        <w:t>Evaluate</w:t>
      </w:r>
    </w:p>
    <w:p>
      <w:r>
        <w:t>What you must do: Weigh up evidence or options, consider strengths and weaknesses, and reach a supported judgement.</w:t>
      </w:r>
    </w:p>
    <w:p>
      <w:r>
        <w:t>Common mistake: Only listing advantages with no conclusion or balanced comment.</w:t>
      </w:r>
    </w:p>
    <w:p>
      <w:r>
        <w:t>Model sentence starter: An advantage is … A limitation is … Overall …</w:t>
      </w:r>
    </w:p>
    <w:p>
      <w:pPr>
        <w:pStyle w:val="Heading2"/>
      </w:pPr>
      <w:r>
        <w:t>Suggest</w:t>
      </w:r>
    </w:p>
    <w:p>
      <w:r>
        <w:t>What you must do: Apply your knowledge to a new situation. Your answer should be sensible and scientifically plausible.</w:t>
      </w:r>
    </w:p>
    <w:p>
      <w:r>
        <w:t>Common mistake: Repeating textbook facts that do not fit the context given.</w:t>
      </w:r>
    </w:p>
    <w:p>
      <w:r>
        <w:t>Model sentence starter: A possible reason is … / This could be because …</w:t>
      </w:r>
    </w:p>
    <w:p>
      <w:pPr>
        <w:pStyle w:val="Heading2"/>
      </w:pPr>
      <w:r>
        <w:t>Justify</w:t>
      </w:r>
    </w:p>
    <w:p>
      <w:r>
        <w:t>What you must do: Give evidence or reasons that support a choice, conclusion or statement already made.</w:t>
      </w:r>
    </w:p>
    <w:p>
      <w:r>
        <w:t>Common mistake: Restating the claim without giving supporting science.</w:t>
      </w:r>
    </w:p>
    <w:p>
      <w:r>
        <w:t>Model sentence starter: This is supported by … because …</w:t>
      </w:r>
    </w:p>
    <w:p>
      <w:pPr>
        <w:pStyle w:val="Heading2"/>
      </w:pPr>
      <w:r>
        <w:t>Determine</w:t>
      </w:r>
    </w:p>
    <w:p>
      <w:r>
        <w:t>What you must do: Find out a value or conclusion using data, a graph or a calculation. Show how you reached your answer.</w:t>
      </w:r>
    </w:p>
    <w:p>
      <w:r>
        <w:t>Common mistake: Reading a graph incorrectly or not showing how the value was obtained.</w:t>
      </w:r>
    </w:p>
    <w:p>
      <w:r>
        <w:t>Model sentence starter: From the graph … / Using the data …</w:t>
      </w:r>
    </w:p>
    <w:p>
      <w:pPr>
        <w:pStyle w:val="Heading2"/>
      </w:pPr>
      <w:r>
        <w:t>Analyse</w:t>
      </w:r>
    </w:p>
    <w:p>
      <w:r>
        <w:t>What you must do: Break information into parts, interpret patterns or trends, and explain what the data shows.</w:t>
      </w:r>
    </w:p>
    <w:p>
      <w:r>
        <w:t>Common mistake: Describing data without interpreting it, or ignoring anomalies.</w:t>
      </w:r>
    </w:p>
    <w:p>
      <w:r>
        <w:t>Model sentence starter: The data shows that … / As X increases, Y …</w:t>
      </w:r>
    </w:p>
    <w:p>
      <w:pPr>
        <w:pStyle w:val="Heading1"/>
      </w:pPr>
      <w:r>
        <w:t>Section 2: Atomic structure and the periodic table</w:t>
      </w:r>
    </w:p>
    <w:p>
      <w:pPr>
        <w:pStyle w:val="Heading2"/>
      </w:pPr>
      <w:r>
        <w:t>Question 1</w:t>
      </w:r>
    </w:p>
    <w:p>
      <w:r>
        <w:t>State the relative charges of a proton, neutron and electron.</w:t>
      </w:r>
    </w:p>
    <w:p>
      <w:r>
        <w:t>Topic: Atomic structure and the periodic table | Command: state | Marks: 1 | Skill: Atomic structure</w:t>
      </w:r>
    </w:p>
    <w:p>
      <w:r>
        <w:rPr>
          <w:b/>
        </w:rPr>
        <w:t>What the question is asking</w:t>
      </w:r>
    </w:p>
    <w:p>
      <w:r>
        <w:t>Recall the three subatomic charges tested at GCSE.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Proton: +1; neutron: 0; electron: −1.</w:t>
      </w:r>
    </w:p>
    <w:p>
      <w:r>
        <w:rPr>
          <w:b/>
        </w:rPr>
        <w:t>Mark breakdown</w:t>
      </w:r>
    </w:p>
    <w:p>
      <w:r>
        <w:t>Mark 1: Proton: +1; neutron: 0; electron: −1.</w:t>
      </w:r>
    </w:p>
    <w:p>
      <w:r>
        <w:rPr>
          <w:b/>
        </w:rPr>
        <w:t>Common mistakes</w:t>
      </w:r>
    </w:p>
    <w:p>
      <w:pPr>
        <w:pStyle w:val="ListBullet"/>
      </w:pPr>
      <w:r>
        <w:t>Writing neutrons as −1</w:t>
      </w:r>
    </w:p>
    <w:p>
      <w:pPr>
        <w:pStyle w:val="ListBullet"/>
      </w:pPr>
      <w:r>
        <w:t>Mixing up proton and electron charges</w:t>
      </w:r>
    </w:p>
    <w:p>
      <w:r>
        <w:rPr>
          <w:b/>
        </w:rPr>
        <w:t>Examiner tip</w:t>
      </w:r>
    </w:p>
    <w:p>
      <w:r>
        <w:t>List particles in the order proton, neutron, electron so you do not miss one.</w:t>
      </w:r>
    </w:p>
    <w:p>
      <w:pPr>
        <w:pStyle w:val="Heading2"/>
      </w:pPr>
      <w:r>
        <w:t>Question 2</w:t>
      </w:r>
    </w:p>
    <w:p>
      <w:r>
        <w:t>Give the number of protons, neutrons and electrons in an atom of carbon-12.</w:t>
      </w:r>
    </w:p>
    <w:p>
      <w:r>
        <w:t>Topic: Atomic structure and the periodic table | Command: give | Marks: 1 | Skill: Atomic structure</w:t>
      </w:r>
    </w:p>
    <w:p>
      <w:r>
        <w:rPr>
          <w:b/>
        </w:rPr>
        <w:t>What the question is asking</w:t>
      </w:r>
    </w:p>
    <w:p>
      <w:r>
        <w:t>Use the mass number and atomic number for carbon.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6 protons, 6 neutrons, 6 electrons.</w:t>
      </w:r>
    </w:p>
    <w:p>
      <w:r>
        <w:rPr>
          <w:b/>
        </w:rPr>
        <w:t>Mark breakdown</w:t>
      </w:r>
    </w:p>
    <w:p>
      <w:r>
        <w:t>Mark 1: 6 protons, 6 neutrons, 6 electrons.</w:t>
      </w:r>
    </w:p>
    <w:p>
      <w:r>
        <w:rPr>
          <w:b/>
        </w:rPr>
        <w:t>Common mistakes</w:t>
      </w:r>
    </w:p>
    <w:p>
      <w:pPr>
        <w:pStyle w:val="ListBullet"/>
      </w:pPr>
      <w:r>
        <w:t>Using 12 neutrons</w:t>
      </w:r>
    </w:p>
    <w:p>
      <w:pPr>
        <w:pStyle w:val="ListBullet"/>
      </w:pPr>
      <w:r>
        <w:t>Forgetting electrons equal protons in a neutral atom</w:t>
      </w:r>
    </w:p>
    <w:p>
      <w:r>
        <w:rPr>
          <w:b/>
        </w:rPr>
        <w:t>Examiner tip</w:t>
      </w:r>
    </w:p>
    <w:p>
      <w:r>
        <w:t>Neutrons = mass number − atomic number.</w:t>
      </w:r>
    </w:p>
    <w:p>
      <w:pPr>
        <w:pStyle w:val="Heading2"/>
      </w:pPr>
      <w:r>
        <w:t>Question 3</w:t>
      </w:r>
    </w:p>
    <w:p>
      <w:r>
        <w:t>State what is meant by the term isotope.</w:t>
      </w:r>
    </w:p>
    <w:p>
      <w:r>
        <w:t>Topic: Atomic structure and the periodic table | Command: state | Marks: 1 | Skill: Atomic structure</w:t>
      </w:r>
    </w:p>
    <w:p>
      <w:r>
        <w:rPr>
          <w:b/>
        </w:rPr>
        <w:t>What the question is asking</w:t>
      </w:r>
    </w:p>
    <w:p>
      <w:r>
        <w:t>Define isotopes in terms of atomic structure.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Isotopes are atoms of the same element with the same number of protons but different numbers of neutrons.</w:t>
      </w:r>
    </w:p>
    <w:p>
      <w:r>
        <w:rPr>
          <w:b/>
        </w:rPr>
        <w:t>Mark breakdown</w:t>
      </w:r>
    </w:p>
    <w:p>
      <w:r>
        <w:t>Mark 1: Isotopes are atoms of the same element with the same number of protons but different numbers of neutrons.</w:t>
      </w:r>
    </w:p>
    <w:p>
      <w:r>
        <w:rPr>
          <w:b/>
        </w:rPr>
        <w:t>Common mistakes</w:t>
      </w:r>
    </w:p>
    <w:p>
      <w:pPr>
        <w:pStyle w:val="ListBullet"/>
      </w:pPr>
      <w:r>
        <w:t>Saying isotopes have different numbers of protons</w:t>
      </w:r>
    </w:p>
    <w:p>
      <w:pPr>
        <w:pStyle w:val="ListBullet"/>
      </w:pPr>
      <w:r>
        <w:t>Only mentioning mass number without protons</w:t>
      </w:r>
    </w:p>
    <w:p>
      <w:r>
        <w:rPr>
          <w:b/>
        </w:rPr>
        <w:t>Examiner tip</w:t>
      </w:r>
    </w:p>
    <w:p>
      <w:r>
        <w:t>Always include 'same element' and 'different neutrons'.</w:t>
      </w:r>
    </w:p>
    <w:p>
      <w:pPr>
        <w:pStyle w:val="Heading2"/>
      </w:pPr>
      <w:r>
        <w:t>Question 4</w:t>
      </w:r>
    </w:p>
    <w:p>
      <w:r>
        <w:t>Describe the plum pudding model of the atom.</w:t>
      </w:r>
    </w:p>
    <w:p>
      <w:r>
        <w:t>Topic: Atomic structure and the periodic table | Command: describe | Marks: 2 | Skill: Models of the atom</w:t>
      </w:r>
    </w:p>
    <w:p>
      <w:r>
        <w:rPr>
          <w:b/>
        </w:rPr>
        <w:t>What the question is asking</w:t>
      </w:r>
    </w:p>
    <w:p>
      <w:r>
        <w:t>Outline the key features of Thomson's model.</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atom is a ball of positive charge with negative electrons embedded in it, like plums in a pudding.</w:t>
      </w:r>
    </w:p>
    <w:p>
      <w:r>
        <w:rPr>
          <w:b/>
        </w:rPr>
        <w:t>Mark breakdown</w:t>
      </w:r>
    </w:p>
    <w:p>
      <w:r>
        <w:t>Mark 1: Ball of positive charge spread through the atom</w:t>
      </w:r>
    </w:p>
    <w:p>
      <w:r>
        <w:t>Mark 2: Negative electrons embedded in the positive charge</w:t>
      </w:r>
    </w:p>
    <w:p>
      <w:r>
        <w:rPr>
          <w:b/>
        </w:rPr>
        <w:t>Common mistakes</w:t>
      </w:r>
    </w:p>
    <w:p>
      <w:pPr>
        <w:pStyle w:val="ListBullet"/>
      </w:pPr>
      <w:r>
        <w:t>Calling it the nuclear model</w:t>
      </w:r>
    </w:p>
    <w:p>
      <w:pPr>
        <w:pStyle w:val="ListBullet"/>
      </w:pPr>
      <w:r>
        <w:t>Forgetting that the positive charge was spread out</w:t>
      </w:r>
    </w:p>
    <w:p>
      <w:r>
        <w:rPr>
          <w:b/>
        </w:rPr>
        <w:t>Examiner tip</w:t>
      </w:r>
    </w:p>
    <w:p>
      <w:r>
        <w:t>Link the name 'plum pudding' to embedded electrons.</w:t>
      </w:r>
    </w:p>
    <w:p>
      <w:pPr>
        <w:pStyle w:val="Heading2"/>
      </w:pPr>
      <w:r>
        <w:t>Question 5</w:t>
      </w:r>
    </w:p>
    <w:p>
      <w:r>
        <w:t>Explain why atoms are electrically neutral.</w:t>
      </w:r>
    </w:p>
    <w:p>
      <w:r>
        <w:t>Topic: Atomic structure and the periodic table | Command: explain | Marks: 2 | Skill: Atomic structure</w:t>
      </w:r>
    </w:p>
    <w:p>
      <w:r>
        <w:rPr>
          <w:b/>
        </w:rPr>
        <w:t>What the question is asking</w:t>
      </w:r>
    </w:p>
    <w:p>
      <w:r>
        <w:t>Relate proton and electron numbers to overall charge.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An atom has equal numbers of protons (+1) and electrons (−1), so the charges cancel.</w:t>
      </w:r>
    </w:p>
    <w:p>
      <w:r>
        <w:rPr>
          <w:b/>
        </w:rPr>
        <w:t>Mark breakdown</w:t>
      </w:r>
    </w:p>
    <w:p>
      <w:r>
        <w:t>Mark 1: Equal numbers of protons and neutrons</w:t>
      </w:r>
    </w:p>
    <w:p>
      <w:r>
        <w:t>Mark 2: No charged particles present</w:t>
      </w:r>
    </w:p>
    <w:p>
      <w:r>
        <w:rPr>
          <w:b/>
        </w:rPr>
        <w:t>Common mistakes</w:t>
      </w:r>
    </w:p>
    <w:p>
      <w:pPr>
        <w:pStyle w:val="ListBullet"/>
      </w:pPr>
      <w:r>
        <w:t>Only stating 'no charge' without numbers</w:t>
      </w:r>
    </w:p>
    <w:p>
      <w:pPr>
        <w:pStyle w:val="ListBullet"/>
      </w:pPr>
      <w:r>
        <w:t>Mentioning neutrons as charged</w:t>
      </w:r>
    </w:p>
    <w:p>
      <w:r>
        <w:rPr>
          <w:b/>
        </w:rPr>
        <w:t>Examiner tip</w:t>
      </w:r>
    </w:p>
    <w:p>
      <w:r>
        <w:t>Use both particle names and their charges.</w:t>
      </w:r>
    </w:p>
    <w:p>
      <w:pPr>
        <w:pStyle w:val="Heading2"/>
      </w:pPr>
      <w:r>
        <w:t>Question 6</w:t>
      </w:r>
    </w:p>
    <w:p>
      <w:r>
        <w:t>Give two differences between Group 1 and Group 7 elements.</w:t>
      </w:r>
    </w:p>
    <w:p>
      <w:r>
        <w:t>Topic: Atomic structure and the periodic table | Command: give | Marks: 2 | Skill: Periodic table</w:t>
      </w:r>
    </w:p>
    <w:p>
      <w:r>
        <w:rPr>
          <w:b/>
        </w:rPr>
        <w:t>What the question is asking</w:t>
      </w:r>
    </w:p>
    <w:p>
      <w:r>
        <w:t>Compare reactivity and electron arrangement across groups.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Group 1 metals are more reactive down the group and form 1+ ions; Group 7 non-metals are less reactive down the group and form 1− ions.</w:t>
      </w:r>
    </w:p>
    <w:p>
      <w:r>
        <w:rPr>
          <w:b/>
        </w:rPr>
        <w:t>Mark breakdown</w:t>
      </w:r>
    </w:p>
    <w:p>
      <w:r>
        <w:t>Mark 1: Group 1 reactivity decreases down the group</w:t>
      </w:r>
    </w:p>
    <w:p>
      <w:r>
        <w:t>Mark 2: Group 7 elements are metals</w:t>
      </w:r>
    </w:p>
    <w:p>
      <w:r>
        <w:rPr>
          <w:b/>
        </w:rPr>
        <w:t>Common mistakes</w:t>
      </w:r>
    </w:p>
    <w:p>
      <w:pPr>
        <w:pStyle w:val="ListBullet"/>
      </w:pPr>
      <w:r>
        <w:t>Comparing periods instead of groups</w:t>
      </w:r>
    </w:p>
    <w:p>
      <w:pPr>
        <w:pStyle w:val="ListBullet"/>
      </w:pPr>
      <w:r>
        <w:t>Ignoring ion formation</w:t>
      </w:r>
    </w:p>
    <w:p>
      <w:r>
        <w:rPr>
          <w:b/>
        </w:rPr>
        <w:t>Examiner tip</w:t>
      </w:r>
    </w:p>
    <w:p>
      <w:r>
        <w:t>Mention reactivity trend and ion charge for both groups.</w:t>
      </w:r>
    </w:p>
    <w:p>
      <w:pPr>
        <w:pStyle w:val="Heading2"/>
      </w:pPr>
      <w:r>
        <w:t>Question 7</w:t>
      </w:r>
    </w:p>
    <w:p>
      <w:r>
        <w:t>Explain how the results of the alpha particle scattering experiment led to the nuclear model.</w:t>
      </w:r>
    </w:p>
    <w:p>
      <w:r>
        <w:t>Topic: Atomic structure and the periodic table | Command: explain | Marks: 3 | Skill: Models of the atom</w:t>
      </w:r>
    </w:p>
    <w:p>
      <w:r>
        <w:rPr>
          <w:b/>
        </w:rPr>
        <w:t>What the question is asking</w:t>
      </w:r>
    </w:p>
    <w:p>
      <w:r>
        <w:t>Link observations (most pass through, some deflect, few rebound) to structure.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Most alpha particles passed straight through, showing mostly empty space. Some were deflected, showing a positive nucleus. A few rebounded, showing a small, dense, positive centre.</w:t>
      </w:r>
    </w:p>
    <w:p>
      <w:r>
        <w:rPr>
          <w:b/>
        </w:rPr>
        <w:t>Mark breakdown</w:t>
      </w:r>
    </w:p>
    <w:p>
      <w:r>
        <w:t>Mark 1: Most particles passed through → mostly empty space</w:t>
      </w:r>
    </w:p>
    <w:p>
      <w:r>
        <w:t>Mark 2: Deflection/rebound → small dense positive nucleus</w:t>
      </w:r>
    </w:p>
    <w:p>
      <w:r>
        <w:t>Mark 3: Nuclear model replaces plum pudding</w:t>
      </w:r>
    </w:p>
    <w:p>
      <w:r>
        <w:rPr>
          <w:b/>
        </w:rPr>
        <w:t>Common mistakes</w:t>
      </w:r>
    </w:p>
    <w:p>
      <w:pPr>
        <w:pStyle w:val="ListBullet"/>
      </w:pPr>
      <w:r>
        <w:t>Saying electrons caused deflection</w:t>
      </w:r>
    </w:p>
    <w:p>
      <w:pPr>
        <w:pStyle w:val="ListBullet"/>
      </w:pPr>
      <w:r>
        <w:t>Claiming the atom is solid</w:t>
      </w:r>
    </w:p>
    <w:p>
      <w:r>
        <w:rPr>
          <w:b/>
        </w:rPr>
        <w:t>Examiner tip</w:t>
      </w:r>
    </w:p>
    <w:p>
      <w:r>
        <w:t>Use the three observations in order: pass through, deflect, rebound.</w:t>
      </w:r>
    </w:p>
    <w:p>
      <w:pPr>
        <w:pStyle w:val="Heading2"/>
      </w:pPr>
      <w:r>
        <w:t>Question 8</w:t>
      </w:r>
    </w:p>
    <w:p>
      <w:r>
        <w:t>Describe the electron arrangement in sodium and explain why it forms a 1+ ion.</w:t>
      </w:r>
    </w:p>
    <w:p>
      <w:r>
        <w:t>Topic: Atomic structure and the periodic table | Command: describe | Marks: 3 | Skill: Ions</w:t>
      </w:r>
    </w:p>
    <w:p>
      <w:r>
        <w:rPr>
          <w:b/>
        </w:rPr>
        <w:t>What the question is asking</w:t>
      </w:r>
    </w:p>
    <w:p>
      <w:r>
        <w:t>State configuration 2,8,1 and link to losing one electron.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Sodium has electron arrangement 2,8,1. It loses one outer electron to achieve a full outer shell, forming Na⁺ with a 1+ charge.</w:t>
      </w:r>
    </w:p>
    <w:p>
      <w:r>
        <w:rPr>
          <w:b/>
        </w:rPr>
        <w:t>Mark breakdown</w:t>
      </w:r>
    </w:p>
    <w:p>
      <w:r>
        <w:t>Mark 1: Electron arrangement 2,8,1</w:t>
      </w:r>
    </w:p>
    <w:p>
      <w:r>
        <w:t>Mark 2: Loses one electron for full outer shell</w:t>
      </w:r>
    </w:p>
    <w:p>
      <w:r>
        <w:t>Mark 3: Forms Na⁺</w:t>
      </w:r>
    </w:p>
    <w:p>
      <w:r>
        <w:rPr>
          <w:b/>
        </w:rPr>
        <w:t>Common mistakes</w:t>
      </w:r>
    </w:p>
    <w:p>
      <w:pPr>
        <w:pStyle w:val="ListBullet"/>
      </w:pPr>
      <w:r>
        <w:t>Saying sodium gains an electron</w:t>
      </w:r>
    </w:p>
    <w:p>
      <w:pPr>
        <w:pStyle w:val="ListBullet"/>
      </w:pPr>
      <w:r>
        <w:t>Giving wrong shell numbers</w:t>
      </w:r>
    </w:p>
    <w:p>
      <w:r>
        <w:rPr>
          <w:b/>
        </w:rPr>
        <w:t>Examiner tip</w:t>
      </w:r>
    </w:p>
    <w:p>
      <w:r>
        <w:t>Always state arrangement then explain ion formation.</w:t>
      </w:r>
    </w:p>
    <w:p>
      <w:pPr>
        <w:pStyle w:val="Heading2"/>
      </w:pPr>
      <w:r>
        <w:t>Question 9</w:t>
      </w:r>
    </w:p>
    <w:p>
      <w:r>
        <w:t>Explain why the modern periodic table is arranged in order of atomic (proton) number, not relative atomic mass.</w:t>
      </w:r>
    </w:p>
    <w:p>
      <w:r>
        <w:t>Topic: Atomic structure and the periodic table | Command: explain | Marks: 4 | Skill: Periodic table</w:t>
      </w:r>
    </w:p>
    <w:p>
      <w:r>
        <w:rPr>
          <w:b/>
        </w:rPr>
        <w:t>What the question is asking</w:t>
      </w:r>
    </w:p>
    <w:p>
      <w:r>
        <w:t>Discuss isotopes and Moseley's work; contrast with Mendeleev.</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Atomic number defines the element. Isotopes have the same proton number but different mass, so mass order would place isotopes incorrectly. Moseley showed properties repeat with proton number.</w:t>
      </w:r>
    </w:p>
    <w:p>
      <w:r>
        <w:rPr>
          <w:b/>
        </w:rPr>
        <w:t>Mark breakdown</w:t>
      </w:r>
    </w:p>
    <w:p>
      <w:r>
        <w:t>Mark 1: Element identity depends on proton number</w:t>
      </w:r>
    </w:p>
    <w:p>
      <w:r>
        <w:t>Mark 2: Isotopes share proton number but differ in mass</w:t>
      </w:r>
    </w:p>
    <w:p>
      <w:r>
        <w:t>Mark 3: Properties repeat with proton number</w:t>
      </w:r>
    </w:p>
    <w:p>
      <w:r>
        <w:t>Mark 4: Resolves order problems e.g. Ar/K</w:t>
      </w:r>
    </w:p>
    <w:p>
      <w:r>
        <w:rPr>
          <w:b/>
        </w:rPr>
        <w:t>Common mistakes</w:t>
      </w:r>
    </w:p>
    <w:p>
      <w:pPr>
        <w:pStyle w:val="ListBullet"/>
      </w:pPr>
      <w:r>
        <w:t>Only mentioning Mendeleev without isotopes</w:t>
      </w:r>
    </w:p>
    <w:p>
      <w:pPr>
        <w:pStyle w:val="ListBullet"/>
      </w:pPr>
      <w:r>
        <w:t>Saying mass number defines element</w:t>
      </w:r>
    </w:p>
    <w:p>
      <w:r>
        <w:rPr>
          <w:b/>
        </w:rPr>
        <w:t>Examiner tip</w:t>
      </w:r>
    </w:p>
    <w:p>
      <w:r>
        <w:t>Include isotopes as the key reason mass order fails.</w:t>
      </w:r>
    </w:p>
    <w:p>
      <w:r>
        <w:rPr>
          <w:b/>
        </w:rPr>
        <w:t>Grade 7–9 extension</w:t>
      </w:r>
    </w:p>
    <w:p>
      <w:r>
        <w:t>Link to Moseley's X-ray work for higher grades.</w:t>
      </w:r>
    </w:p>
    <w:p>
      <w:pPr>
        <w:pStyle w:val="Heading2"/>
      </w:pPr>
      <w:r>
        <w:t>Question 10</w:t>
      </w:r>
    </w:p>
    <w:p>
      <w:r>
        <w:t>Describe trends in atomic radius and reactivity down Group 1.</w:t>
      </w:r>
    </w:p>
    <w:p>
      <w:r>
        <w:t>Topic: Atomic structure and the periodic table | Command: describe | Marks: 4 | Skill: Group 1</w:t>
      </w:r>
    </w:p>
    <w:p>
      <w:r>
        <w:rPr>
          <w:b/>
        </w:rPr>
        <w:t>What the question is asking</w:t>
      </w:r>
    </w:p>
    <w:p>
      <w:r>
        <w:t>Explain increasing radius and increasing reactivity with shielding and distance from nucleus.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Atomic radius increases down the group as more electron shells are added. Reactivity increases because the outer electron is further from the nucleus, more shielded, and easier to lose.</w:t>
      </w:r>
    </w:p>
    <w:p>
      <w:r>
        <w:rPr>
          <w:b/>
        </w:rPr>
        <w:t>Mark breakdown</w:t>
      </w:r>
    </w:p>
    <w:p>
      <w:r>
        <w:t>Mark 1: Radius increases — more shells</w:t>
      </w:r>
    </w:p>
    <w:p>
      <w:r>
        <w:t>Mark 2: Outer electron further from nucleus</w:t>
      </w:r>
    </w:p>
    <w:p>
      <w:r>
        <w:t>Mark 3: More shielding</w:t>
      </w:r>
    </w:p>
    <w:p>
      <w:r>
        <w:t>Mark 4: Easier to lose electron → more reactive</w:t>
      </w:r>
    </w:p>
    <w:p>
      <w:r>
        <w:rPr>
          <w:b/>
        </w:rPr>
        <w:t>Common mistakes</w:t>
      </w:r>
    </w:p>
    <w:p>
      <w:pPr>
        <w:pStyle w:val="ListBullet"/>
      </w:pPr>
      <w:r>
        <w:t>Saying reactivity decreases</w:t>
      </w:r>
    </w:p>
    <w:p>
      <w:pPr>
        <w:pStyle w:val="ListBullet"/>
      </w:pPr>
      <w:r>
        <w:t>Ignoring shielding</w:t>
      </w:r>
    </w:p>
    <w:p>
      <w:r>
        <w:rPr>
          <w:b/>
        </w:rPr>
        <w:t>Examiner tip</w:t>
      </w:r>
    </w:p>
    <w:p>
      <w:r>
        <w:t>Pair each trend with a reason.</w:t>
      </w:r>
    </w:p>
    <w:p>
      <w:pPr>
        <w:pStyle w:val="Heading2"/>
      </w:pPr>
      <w:r>
        <w:t>Question 11</w:t>
      </w:r>
    </w:p>
    <w:p>
      <w:r>
        <w:t>A student is given samples of lithium, sodium and potassium. Describe how you could compare their reactivity with water and explain the trend observed.</w:t>
      </w:r>
    </w:p>
    <w:p>
      <w:r>
        <w:t>Topic: Atomic structure and the periodic table | Command: describe | Marks: 6 | Skill: Group 1 practical</w:t>
      </w:r>
    </w:p>
    <w:p>
      <w:r>
        <w:rPr>
          <w:b/>
        </w:rPr>
        <w:t>What the question is asking</w:t>
      </w:r>
    </w:p>
    <w:p>
      <w:r>
        <w:t>Plan a fair test and explain increasing reactivity down Group 1.</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Use equal-sized fresh metal pieces and the same volume and temperature of water. Place each metal on the surface and observe effervescence, movement and flame colour. Potassium reacts most vigorously, then sodium, then lithium, showing reactivity increases down Group 1 because the outer electron is more easily lost further down the group.</w:t>
      </w:r>
    </w:p>
    <w:p>
      <w:r>
        <w:rPr>
          <w:b/>
        </w:rPr>
        <w:t>Mark breakdown</w:t>
      </w:r>
    </w:p>
    <w:p>
      <w:r>
        <w:t>Mark 1: Fair test: same size metal, same water volume/temperature</w:t>
      </w:r>
    </w:p>
    <w:p>
      <w:r>
        <w:t>Mark 2: Observe bubbles, movement, heat, flame</w:t>
      </w:r>
    </w:p>
    <w:p>
      <w:r>
        <w:t>Mark 3: Trend: K &gt; Na &gt; Li reactivity</w:t>
      </w:r>
    </w:p>
    <w:p>
      <w:r>
        <w:t>Mark 4: Reason: outer electron further/shielded</w:t>
      </w:r>
    </w:p>
    <w:p>
      <w:r>
        <w:t>Mark 5: Easier ionisation down group</w:t>
      </w:r>
    </w:p>
    <w:p>
      <w:r>
        <w:t>Mark 6: Safety: small pieces, goggles, dry metals</w:t>
      </w:r>
    </w:p>
    <w:p>
      <w:r>
        <w:rPr>
          <w:b/>
        </w:rPr>
        <w:t>Common mistakes</w:t>
      </w:r>
    </w:p>
    <w:p>
      <w:pPr>
        <w:pStyle w:val="ListBullet"/>
      </w:pPr>
      <w:r>
        <w:t>Using different water volumes</w:t>
      </w:r>
    </w:p>
    <w:p>
      <w:pPr>
        <w:pStyle w:val="ListBullet"/>
      </w:pPr>
      <w:r>
        <w:t>No safety mention</w:t>
      </w:r>
    </w:p>
    <w:p>
      <w:pPr>
        <w:pStyle w:val="ListBullet"/>
      </w:pPr>
      <w:r>
        <w:t>Wrong reactivity order</w:t>
      </w:r>
    </w:p>
    <w:p>
      <w:r>
        <w:rPr>
          <w:b/>
        </w:rPr>
        <w:t>Examiner tip</w:t>
      </w:r>
    </w:p>
    <w:p>
      <w:r>
        <w:t>Extended responses need method, results trend and scientific explanation.</w:t>
      </w:r>
    </w:p>
    <w:p>
      <w:r>
        <w:rPr>
          <w:b/>
        </w:rPr>
        <w:t>Grade 7–9 extension</w:t>
      </w:r>
    </w:p>
    <w:p>
      <w:r>
        <w:t>Reference ionisation energy decreasing down the group.</w:t>
      </w:r>
    </w:p>
    <w:p>
      <w:pPr>
        <w:pStyle w:val="Heading2"/>
      </w:pPr>
      <w:r>
        <w:t>Question 12</w:t>
      </w:r>
    </w:p>
    <w:p>
      <w:r>
        <w:t>An atom of chlorine has 17 protons and 18 neutrons. Calculate its mass number.</w:t>
      </w:r>
    </w:p>
    <w:p>
      <w:r>
        <w:t>Topic: Atomic structure and the periodic table | Command: calculate | Marks: 2 | Skill: Calculation</w:t>
      </w:r>
    </w:p>
    <w:p>
      <w:r>
        <w:rPr>
          <w:b/>
        </w:rPr>
        <w:t>What the question is asking</w:t>
      </w:r>
    </w:p>
    <w:p>
      <w:r>
        <w:t>Add protons and neutrons to find mass number.</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Mass number = protons + neutrons = 17 + 18 = 35.</w:t>
      </w:r>
    </w:p>
    <w:p>
      <w:r>
        <w:rPr>
          <w:b/>
        </w:rPr>
        <w:t>Mark breakdown</w:t>
      </w:r>
    </w:p>
    <w:p>
      <w:r>
        <w:t>Mark 1: Correct addition of 17 + 18</w:t>
      </w:r>
    </w:p>
    <w:p>
      <w:r>
        <w:t>Mark 2: Mass number = 35</w:t>
      </w:r>
    </w:p>
    <w:p>
      <w:r>
        <w:rPr>
          <w:b/>
        </w:rPr>
        <w:t>Common mistakes</w:t>
      </w:r>
    </w:p>
    <w:p>
      <w:pPr>
        <w:pStyle w:val="ListBullet"/>
      </w:pPr>
      <w:r>
        <w:t>Using only protons</w:t>
      </w:r>
    </w:p>
    <w:p>
      <w:pPr>
        <w:pStyle w:val="ListBullet"/>
      </w:pPr>
      <w:r>
        <w:t>Subtracting instead of adding</w:t>
      </w:r>
    </w:p>
    <w:p>
      <w:r>
        <w:rPr>
          <w:b/>
        </w:rPr>
        <w:t>Examiner tip</w:t>
      </w:r>
    </w:p>
    <w:p>
      <w:r>
        <w:t>Mass number is nucleon number — protons plus neutrons only.</w:t>
      </w:r>
    </w:p>
    <w:p>
      <w:pPr>
        <w:pStyle w:val="Heading2"/>
      </w:pPr>
      <w:r>
        <w:t>Question 13</w:t>
      </w:r>
    </w:p>
    <w:p>
      <w:r>
        <w:t>A student heats a piece of lithium in a Bunsen flame and records the flame colour. Describe the method and explain what the result shows about electron transitions.</w:t>
      </w:r>
    </w:p>
    <w:p>
      <w:r>
        <w:t>Topic: Atomic structure and the periodic table | Command: describe | Marks: 4 | Skill: Flame tests</w:t>
      </w:r>
    </w:p>
    <w:p>
      <w:r>
        <w:rPr>
          <w:b/>
        </w:rPr>
        <w:t>What the question is asking</w:t>
      </w:r>
    </w:p>
    <w:p>
      <w:r>
        <w:t>Outline flame test method and link colour to electron energy levels.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Clean a wire loop, dip in lithium compound, and hold in the non-luminous Bunsen flame. A crimson-red flame is seen. Heat gives electrons energy to jump to higher levels; as they fall back, light of a characteristic frequency is emitted.</w:t>
      </w:r>
    </w:p>
    <w:p>
      <w:r>
        <w:rPr>
          <w:b/>
        </w:rPr>
        <w:t>Mark breakdown</w:t>
      </w:r>
    </w:p>
    <w:p>
      <w:r>
        <w:t>Mark 1: Clean loop to avoid contamination</w:t>
      </w:r>
    </w:p>
    <w:p>
      <w:r>
        <w:t>Mark 2: Non-luminous flame</w:t>
      </w:r>
    </w:p>
    <w:p>
      <w:r>
        <w:t>Mark 3: Crimson-red colour for lithium</w:t>
      </w:r>
    </w:p>
    <w:p>
      <w:r>
        <w:t>Mark 4: Electrons absorb energy then emit light as they drop levels</w:t>
      </w:r>
    </w:p>
    <w:p>
      <w:r>
        <w:rPr>
          <w:b/>
        </w:rPr>
        <w:t>Common mistakes</w:t>
      </w:r>
    </w:p>
    <w:p>
      <w:pPr>
        <w:pStyle w:val="ListBullet"/>
      </w:pPr>
      <w:r>
        <w:t>Using a dirty loop</w:t>
      </w:r>
    </w:p>
    <w:p>
      <w:pPr>
        <w:pStyle w:val="ListBullet"/>
      </w:pPr>
      <w:r>
        <w:t>Confusing lithium with strontium colour</w:t>
      </w:r>
    </w:p>
    <w:p>
      <w:r>
        <w:rPr>
          <w:b/>
        </w:rPr>
        <w:t>Examiner tip</w:t>
      </w:r>
    </w:p>
    <w:p>
      <w:r>
        <w:t>Practical questions need clear steps and scientific explanation.</w:t>
      </w:r>
    </w:p>
    <w:p>
      <w:pPr>
        <w:pStyle w:val="Heading1"/>
      </w:pPr>
      <w:r>
        <w:t>Section 2: Bonding, structure and properties</w:t>
      </w:r>
    </w:p>
    <w:p>
      <w:pPr>
        <w:pStyle w:val="Heading2"/>
      </w:pPr>
      <w:r>
        <w:t>Question 14</w:t>
      </w:r>
    </w:p>
    <w:p>
      <w:r>
        <w:t>State the type of particle that carries the current in a molten ionic compound.</w:t>
      </w:r>
    </w:p>
    <w:p>
      <w:r>
        <w:t>Topic: Bonding, structure and properties | Command: state | Marks: 1 | Skill: Ionic bonding</w:t>
      </w:r>
    </w:p>
    <w:p>
      <w:r>
        <w:rPr>
          <w:b/>
        </w:rPr>
        <w:t>What the question is asking</w:t>
      </w:r>
    </w:p>
    <w:p>
      <w:r>
        <w:t>Identify mobile charged species in molten salts.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Ions.</w:t>
      </w:r>
    </w:p>
    <w:p>
      <w:r>
        <w:rPr>
          <w:b/>
        </w:rPr>
        <w:t>Mark breakdown</w:t>
      </w:r>
    </w:p>
    <w:p>
      <w:r>
        <w:t>Mark 1: Ions.</w:t>
      </w:r>
    </w:p>
    <w:p>
      <w:r>
        <w:rPr>
          <w:b/>
        </w:rPr>
        <w:t>Common mistakes</w:t>
      </w:r>
    </w:p>
    <w:p>
      <w:pPr>
        <w:pStyle w:val="ListBullet"/>
      </w:pPr>
      <w:r>
        <w:t>Electrons only</w:t>
      </w:r>
    </w:p>
    <w:p>
      <w:pPr>
        <w:pStyle w:val="ListBullet"/>
      </w:pPr>
      <w:r>
        <w:t>Atoms</w:t>
      </w:r>
    </w:p>
    <w:p>
      <w:r>
        <w:rPr>
          <w:b/>
        </w:rPr>
        <w:t>Examiner tip</w:t>
      </w:r>
    </w:p>
    <w:p>
      <w:r>
        <w:t>Molten ionic substances conduct via mobile ions, not electrons.</w:t>
      </w:r>
    </w:p>
    <w:p>
      <w:pPr>
        <w:pStyle w:val="Heading2"/>
      </w:pPr>
      <w:r>
        <w:t>Question 15</w:t>
      </w:r>
    </w:p>
    <w:p>
      <w:r>
        <w:t>Give the type of bonding in a molecule of oxygen, O₂.</w:t>
      </w:r>
    </w:p>
    <w:p>
      <w:r>
        <w:t>Topic: Bonding, structure and properties | Command: give | Marks: 1 | Skill: Covalent bonding</w:t>
      </w:r>
    </w:p>
    <w:p>
      <w:r>
        <w:rPr>
          <w:b/>
        </w:rPr>
        <w:t>What the question is asking</w:t>
      </w:r>
    </w:p>
    <w:p>
      <w:r>
        <w:t>Distinguish intermolecular forces from bonding within a molecule.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Covalent (double covalent) bonding.</w:t>
      </w:r>
    </w:p>
    <w:p>
      <w:r>
        <w:rPr>
          <w:b/>
        </w:rPr>
        <w:t>Mark breakdown</w:t>
      </w:r>
    </w:p>
    <w:p>
      <w:r>
        <w:t>Mark 1: Covalent (double covalent) bonding.</w:t>
      </w:r>
    </w:p>
    <w:p>
      <w:r>
        <w:rPr>
          <w:b/>
        </w:rPr>
        <w:t>Common mistakes</w:t>
      </w:r>
    </w:p>
    <w:p>
      <w:pPr>
        <w:pStyle w:val="ListBullet"/>
      </w:pPr>
      <w:r>
        <w:t>Ionic bonding</w:t>
      </w:r>
    </w:p>
    <w:p>
      <w:pPr>
        <w:pStyle w:val="ListBullet"/>
      </w:pPr>
      <w:r>
        <w:t>Metallic bonding</w:t>
      </w:r>
    </w:p>
    <w:p>
      <w:r>
        <w:rPr>
          <w:b/>
        </w:rPr>
        <w:t>Examiner tip</w:t>
      </w:r>
    </w:p>
    <w:p>
      <w:r>
        <w:t>O₂ is a simple covalent molecule.</w:t>
      </w:r>
    </w:p>
    <w:p>
      <w:pPr>
        <w:pStyle w:val="Heading2"/>
      </w:pPr>
      <w:r>
        <w:t>Question 16</w:t>
      </w:r>
    </w:p>
    <w:p>
      <w:r>
        <w:t>State why graphite can conduct electricity.</w:t>
      </w:r>
    </w:p>
    <w:p>
      <w:r>
        <w:t>Topic: Bonding, structure and properties | Command: state | Marks: 1 | Skill: Giant covalent structures</w:t>
      </w:r>
    </w:p>
    <w:p>
      <w:r>
        <w:rPr>
          <w:b/>
        </w:rPr>
        <w:t>What the question is asking</w:t>
      </w:r>
    </w:p>
    <w:p>
      <w:r>
        <w:t>Link delocalised electrons to conduction in graphite.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Each carbon atom has one delocalised electron that is free to move and carry charge.</w:t>
      </w:r>
    </w:p>
    <w:p>
      <w:r>
        <w:rPr>
          <w:b/>
        </w:rPr>
        <w:t>Mark breakdown</w:t>
      </w:r>
    </w:p>
    <w:p>
      <w:r>
        <w:t>Mark 1: Each carbon atom has one delocalised electron that is free to move and carry charge.</w:t>
      </w:r>
    </w:p>
    <w:p>
      <w:r>
        <w:rPr>
          <w:b/>
        </w:rPr>
        <w:t>Common mistakes</w:t>
      </w:r>
    </w:p>
    <w:p>
      <w:pPr>
        <w:pStyle w:val="ListBullet"/>
      </w:pPr>
      <w:r>
        <w:t>Ions move through layers</w:t>
      </w:r>
    </w:p>
    <w:p>
      <w:pPr>
        <w:pStyle w:val="ListBullet"/>
      </w:pPr>
      <w:r>
        <w:t>Metallic bonding present</w:t>
      </w:r>
    </w:p>
    <w:p>
      <w:r>
        <w:rPr>
          <w:b/>
        </w:rPr>
        <w:t>Examiner tip</w:t>
      </w:r>
    </w:p>
    <w:p>
      <w:r>
        <w:t>Mention delocalised electrons specifically.</w:t>
      </w:r>
    </w:p>
    <w:p>
      <w:pPr>
        <w:pStyle w:val="Heading2"/>
      </w:pPr>
      <w:r>
        <w:t>Question 17</w:t>
      </w:r>
    </w:p>
    <w:p>
      <w:r>
        <w:t>Describe the structure of an ionic compound such as sodium chloride.</w:t>
      </w:r>
    </w:p>
    <w:p>
      <w:r>
        <w:t>Topic: Bonding, structure and properties | Command: describe | Marks: 2 | Skill: Ionic bonding</w:t>
      </w:r>
    </w:p>
    <w:p>
      <w:r>
        <w:rPr>
          <w:b/>
        </w:rPr>
        <w:t>What the question is asking</w:t>
      </w:r>
    </w:p>
    <w:p>
      <w:r>
        <w:t>Explain the giant lattice of alternating 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giant ionic lattice of alternating Na⁺ and Cl⁻ ions held by strong electrostatic attractions in all directions.</w:t>
      </w:r>
    </w:p>
    <w:p>
      <w:r>
        <w:rPr>
          <w:b/>
        </w:rPr>
        <w:t>Mark breakdown</w:t>
      </w:r>
    </w:p>
    <w:p>
      <w:r>
        <w:t>Mark 1: Giant lattice of alternating positive and negative ions</w:t>
      </w:r>
    </w:p>
    <w:p>
      <w:r>
        <w:t>Mark 2: Strong electrostatic forces in all directions</w:t>
      </w:r>
    </w:p>
    <w:p>
      <w:r>
        <w:rPr>
          <w:b/>
        </w:rPr>
        <w:t>Common mistakes</w:t>
      </w:r>
    </w:p>
    <w:p>
      <w:pPr>
        <w:pStyle w:val="ListBullet"/>
      </w:pPr>
      <w:r>
        <w:t>Calling it simple molecules</w:t>
      </w:r>
    </w:p>
    <w:p>
      <w:pPr>
        <w:pStyle w:val="ListBullet"/>
      </w:pPr>
      <w:r>
        <w:t>Saying molecules of NaCl</w:t>
      </w:r>
    </w:p>
    <w:p>
      <w:r>
        <w:rPr>
          <w:b/>
        </w:rPr>
        <w:t>Examiner tip</w:t>
      </w:r>
    </w:p>
    <w:p>
      <w:r>
        <w:t>Use 'giant ionic lattice' — never 'molecules' for NaCl.</w:t>
      </w:r>
    </w:p>
    <w:p>
      <w:pPr>
        <w:pStyle w:val="Heading2"/>
      </w:pPr>
      <w:r>
        <w:t>Question 18</w:t>
      </w:r>
    </w:p>
    <w:p>
      <w:r>
        <w:t>Explain why diamond is hard.</w:t>
      </w:r>
    </w:p>
    <w:p>
      <w:r>
        <w:t>Topic: Bonding, structure and properties | Command: explain | Marks: 2 | Skill: Giant covalent structures</w:t>
      </w:r>
    </w:p>
    <w:p>
      <w:r>
        <w:rPr>
          <w:b/>
        </w:rPr>
        <w:t>What the question is asking</w:t>
      </w:r>
    </w:p>
    <w:p>
      <w:r>
        <w:t>Link tetrahedral network and strong covalent bonds to hardness.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Each carbon is bonded to four others by strong covalent bonds in a rigid tetrahedral network, so a large force is needed to break the structure.</w:t>
      </w:r>
    </w:p>
    <w:p>
      <w:r>
        <w:rPr>
          <w:b/>
        </w:rPr>
        <w:t>Mark breakdown</w:t>
      </w:r>
    </w:p>
    <w:p>
      <w:r>
        <w:t>Mark 1: Four strong covalent bonds per carbon</w:t>
      </w:r>
    </w:p>
    <w:p>
      <w:r>
        <w:t>Mark 2: Rigid 3D network requires large force to break</w:t>
      </w:r>
    </w:p>
    <w:p>
      <w:r>
        <w:rPr>
          <w:b/>
        </w:rPr>
        <w:t>Common mistakes</w:t>
      </w:r>
    </w:p>
    <w:p>
      <w:pPr>
        <w:pStyle w:val="ListBullet"/>
      </w:pPr>
      <w:r>
        <w:t>Weak intermolecular forces</w:t>
      </w:r>
    </w:p>
    <w:p>
      <w:pPr>
        <w:pStyle w:val="ListBullet"/>
      </w:pPr>
      <w:r>
        <w:t>Layers slide over each other</w:t>
      </w:r>
    </w:p>
    <w:p>
      <w:r>
        <w:rPr>
          <w:b/>
        </w:rPr>
        <w:t>Examiner tip</w:t>
      </w:r>
    </w:p>
    <w:p>
      <w:r>
        <w:t>Hardness comes from strong bonds throughout, not between molecules.</w:t>
      </w:r>
    </w:p>
    <w:p>
      <w:pPr>
        <w:pStyle w:val="Heading2"/>
      </w:pPr>
      <w:r>
        <w:t>Question 19</w:t>
      </w:r>
    </w:p>
    <w:p>
      <w:r>
        <w:t>Give two properties of metals that are explained by metallic bonding.</w:t>
      </w:r>
    </w:p>
    <w:p>
      <w:r>
        <w:t>Topic: Bonding, structure and properties | Command: give | Marks: 2 | Skill: Metallic bonding</w:t>
      </w:r>
    </w:p>
    <w:p>
      <w:r>
        <w:rPr>
          <w:b/>
        </w:rPr>
        <w:t>What the question is asking</w:t>
      </w:r>
    </w:p>
    <w:p>
      <w:r>
        <w:t>Link delocalised electrons to conduction and malleability.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Good electrical conductivity (delocalised electrons move) and malleability (layers of positive ions can slide while electrons still hold structure together).</w:t>
      </w:r>
    </w:p>
    <w:p>
      <w:r>
        <w:rPr>
          <w:b/>
        </w:rPr>
        <w:t>Mark breakdown</w:t>
      </w:r>
    </w:p>
    <w:p>
      <w:r>
        <w:t>Mark 1: Conductivity due to moving delocalised electrons</w:t>
      </w:r>
    </w:p>
    <w:p>
      <w:r>
        <w:t>Mark 2: Malleability because layers slide without breaking metallic bond</w:t>
      </w:r>
    </w:p>
    <w:p>
      <w:r>
        <w:rPr>
          <w:b/>
        </w:rPr>
        <w:t>Common mistakes</w:t>
      </w:r>
    </w:p>
    <w:p>
      <w:pPr>
        <w:pStyle w:val="ListBullet"/>
      </w:pPr>
      <w:r>
        <w:t>Attributing properties to intermolecular forces</w:t>
      </w:r>
    </w:p>
    <w:p>
      <w:pPr>
        <w:pStyle w:val="ListBullet"/>
      </w:pPr>
      <w:r>
        <w:t>Only naming properties without explanation</w:t>
      </w:r>
    </w:p>
    <w:p>
      <w:r>
        <w:rPr>
          <w:b/>
        </w:rPr>
        <w:t>Examiner tip</w:t>
      </w:r>
    </w:p>
    <w:p>
      <w:r>
        <w:t>Always pair property with bonding explanation.</w:t>
      </w:r>
    </w:p>
    <w:p>
      <w:pPr>
        <w:pStyle w:val="Heading2"/>
      </w:pPr>
      <w:r>
        <w:t>Question 20</w:t>
      </w:r>
    </w:p>
    <w:p>
      <w:r>
        <w:t>Compare the melting points of sodium chloride and chlorine. Explain your answer.</w:t>
      </w:r>
    </w:p>
    <w:p>
      <w:r>
        <w:t>Topic: Bonding, structure and properties | Command: compare | Marks: 3 | Skill: Structure and properties</w:t>
      </w:r>
    </w:p>
    <w:p>
      <w:r>
        <w:rPr>
          <w:b/>
        </w:rPr>
        <w:t>What the question is asking</w:t>
      </w:r>
    </w:p>
    <w:p>
      <w:r>
        <w:t>Contrast giant ionic lattice with simple covalent molecules.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Sodium chloride has a high melting point because strong ionic bonds in the giant lattice need much energy to break. Chlorine has a low melting point because only weak intermolecular forces between simple molecules need overcoming.</w:t>
      </w:r>
    </w:p>
    <w:p>
      <w:r>
        <w:rPr>
          <w:b/>
        </w:rPr>
        <w:t>Mark breakdown</w:t>
      </w:r>
    </w:p>
    <w:p>
      <w:r>
        <w:t>Mark 1: NaCl: giant ionic lattice, strong ionic bonds, high mp</w:t>
      </w:r>
    </w:p>
    <w:p>
      <w:r>
        <w:t>Mark 2: Cl₂: simple molecules, weak intermolecular forces, low mp</w:t>
      </w:r>
    </w:p>
    <w:p>
      <w:r>
        <w:t>Mark 3: Correct comparison of bond strengths</w:t>
      </w:r>
    </w:p>
    <w:p>
      <w:r>
        <w:rPr>
          <w:b/>
        </w:rPr>
        <w:t>Common mistakes</w:t>
      </w:r>
    </w:p>
    <w:p>
      <w:pPr>
        <w:pStyle w:val="ListBullet"/>
      </w:pPr>
      <w:r>
        <w:t>Saying covalent bonds break in Cl₂ melting</w:t>
      </w:r>
    </w:p>
    <w:p>
      <w:pPr>
        <w:pStyle w:val="ListBullet"/>
      </w:pPr>
      <w:r>
        <w:t>Ignoring intermolecular forces</w:t>
      </w:r>
    </w:p>
    <w:p>
      <w:r>
        <w:rPr>
          <w:b/>
        </w:rPr>
        <w:t>Examiner tip</w:t>
      </w:r>
    </w:p>
    <w:p>
      <w:r>
        <w:t>State structure, bond/force type, then melting point.</w:t>
      </w:r>
    </w:p>
    <w:p>
      <w:pPr>
        <w:pStyle w:val="Heading2"/>
      </w:pPr>
      <w:r>
        <w:t>Question 21</w:t>
      </w:r>
    </w:p>
    <w:p>
      <w:r>
        <w:t>Describe the bonding in a polymer such as poly(ethene).</w:t>
      </w:r>
    </w:p>
    <w:p>
      <w:r>
        <w:t>Topic: Bonding, structure and properties | Command: describe | Marks: 3 | Skill: Polymers</w:t>
      </w:r>
    </w:p>
    <w:p>
      <w:r>
        <w:rPr>
          <w:b/>
        </w:rPr>
        <w:t>What the question is asking</w:t>
      </w:r>
    </w:p>
    <w:p>
      <w:r>
        <w:t>Explain repeating unit and strong/weak forces.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long chain of carbon atoms joined by strong covalent bonds. Weak intermolecular forces between chains allow the polymer to be flexible.</w:t>
      </w:r>
    </w:p>
    <w:p>
      <w:r>
        <w:rPr>
          <w:b/>
        </w:rPr>
        <w:t>Mark breakdown</w:t>
      </w:r>
    </w:p>
    <w:p>
      <w:r>
        <w:t>Mark 1: Long carbon chain with covalent bonds</w:t>
      </w:r>
    </w:p>
    <w:p>
      <w:r>
        <w:t>Mark 2: Repeating monomer units</w:t>
      </w:r>
    </w:p>
    <w:p>
      <w:r>
        <w:t>Mark 3: Weak forces between chains</w:t>
      </w:r>
    </w:p>
    <w:p>
      <w:r>
        <w:rPr>
          <w:b/>
        </w:rPr>
        <w:t>Common mistakes</w:t>
      </w:r>
    </w:p>
    <w:p>
      <w:pPr>
        <w:pStyle w:val="ListBullet"/>
      </w:pPr>
      <w:r>
        <w:t>Ionic lattice structure</w:t>
      </w:r>
    </w:p>
    <w:p>
      <w:pPr>
        <w:pStyle w:val="ListBullet"/>
      </w:pPr>
      <w:r>
        <w:t>No mention of intermolecular forces</w:t>
      </w:r>
    </w:p>
    <w:p>
      <w:r>
        <w:rPr>
          <w:b/>
        </w:rPr>
        <w:t>Examiner tip</w:t>
      </w:r>
    </w:p>
    <w:p>
      <w:r>
        <w:t>Distinguish strong bonds within chains from weak forces between chains.</w:t>
      </w:r>
    </w:p>
    <w:p>
      <w:pPr>
        <w:pStyle w:val="Heading2"/>
      </w:pPr>
      <w:r>
        <w:t>Question 22</w:t>
      </w:r>
    </w:p>
    <w:p>
      <w:r>
        <w:t>Explain why nanomaterials can have different properties to the bulk material.</w:t>
      </w:r>
    </w:p>
    <w:p>
      <w:r>
        <w:t>Topic: Bonding, structure and properties | Command: explain | Marks: 4 | Skill: Nanoparticles</w:t>
      </w:r>
    </w:p>
    <w:p>
      <w:r>
        <w:rPr>
          <w:b/>
        </w:rPr>
        <w:t>What the question is asking</w:t>
      </w:r>
    </w:p>
    <w:p>
      <w:r>
        <w:t>Discuss high surface area to volume ratio.</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Nanoparticles have a much higher surface area to volume ratio, so more atoms are on the surface and available to react, making them more reactive and giving different optical and catalytic properties.</w:t>
      </w:r>
    </w:p>
    <w:p>
      <w:r>
        <w:rPr>
          <w:b/>
        </w:rPr>
        <w:t>Mark breakdown</w:t>
      </w:r>
    </w:p>
    <w:p>
      <w:r>
        <w:t>Mark 1: Very small particles (1–100 nm)</w:t>
      </w:r>
    </w:p>
    <w:p>
      <w:r>
        <w:t>Mark 2: High surface area to volume ratio</w:t>
      </w:r>
    </w:p>
    <w:p>
      <w:r>
        <w:t>Mark 3: More surface atoms exposed</w:t>
      </w:r>
    </w:p>
    <w:p>
      <w:r>
        <w:t>Mark 4: Different reactivity and properties result</w:t>
      </w:r>
    </w:p>
    <w:p>
      <w:r>
        <w:rPr>
          <w:b/>
        </w:rPr>
        <w:t>Common mistakes</w:t>
      </w:r>
    </w:p>
    <w:p>
      <w:pPr>
        <w:pStyle w:val="ListBullet"/>
      </w:pPr>
      <w:r>
        <w:t>Saying chemical bonds change type</w:t>
      </w:r>
    </w:p>
    <w:p>
      <w:pPr>
        <w:pStyle w:val="ListBullet"/>
      </w:pPr>
      <w:r>
        <w:t>Ignoring surface area</w:t>
      </w:r>
    </w:p>
    <w:p>
      <w:r>
        <w:rPr>
          <w:b/>
        </w:rPr>
        <w:t>Examiner tip</w:t>
      </w:r>
    </w:p>
    <w:p>
      <w:r>
        <w:t>Always link nanoparticle size to surface area ratio.</w:t>
      </w:r>
    </w:p>
    <w:p>
      <w:r>
        <w:rPr>
          <w:b/>
        </w:rPr>
        <w:t>Grade 7–9 extension</w:t>
      </w:r>
    </w:p>
    <w:p>
      <w:r>
        <w:t>Give a specific example such as titanium dioxide in sunscreens.</w:t>
      </w:r>
    </w:p>
    <w:p>
      <w:pPr>
        <w:pStyle w:val="Heading2"/>
      </w:pPr>
      <w:r>
        <w:t>Question 23</w:t>
      </w:r>
    </w:p>
    <w:p>
      <w:r>
        <w:t>Describe the structure and bonding in graphite and explain two uses based on its properties.</w:t>
      </w:r>
    </w:p>
    <w:p>
      <w:r>
        <w:t>Topic: Bonding, structure and properties | Command: describe | Marks: 4 | Skill: Giant covalent structures</w:t>
      </w:r>
    </w:p>
    <w:p>
      <w:r>
        <w:rPr>
          <w:b/>
        </w:rPr>
        <w:t>What the question is asking</w:t>
      </w:r>
    </w:p>
    <w:p>
      <w:r>
        <w:t>Layers, weak forces between layers, delocalised electrons; link to lubricant and electrodes.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Graphite has hexagonal layers of carbon with weak forces between layers, so layers slide — useful as a lubricant. Delocalised electrons between layers allow it to conduct electricity — useful for electrodes.</w:t>
      </w:r>
    </w:p>
    <w:p>
      <w:r>
        <w:rPr>
          <w:b/>
        </w:rPr>
        <w:t>Mark breakdown</w:t>
      </w:r>
    </w:p>
    <w:p>
      <w:r>
        <w:t>Mark 1: Hexagonal layers of carbon</w:t>
      </w:r>
    </w:p>
    <w:p>
      <w:r>
        <w:t>Mark 2: Weak intermolecular forces between layers → lubricant</w:t>
      </w:r>
    </w:p>
    <w:p>
      <w:r>
        <w:t>Mark 3: Delocalised electrons → conducts electricity → electrodes</w:t>
      </w:r>
    </w:p>
    <w:p>
      <w:r>
        <w:t>Mark 4: Strong covalent bonds within layers</w:t>
      </w:r>
    </w:p>
    <w:p>
      <w:r>
        <w:rPr>
          <w:b/>
        </w:rPr>
        <w:t>Common mistakes</w:t>
      </w:r>
    </w:p>
    <w:p>
      <w:pPr>
        <w:pStyle w:val="ListBullet"/>
      </w:pPr>
      <w:r>
        <w:t>Saying graphite is ionic</w:t>
      </w:r>
    </w:p>
    <w:p>
      <w:pPr>
        <w:pStyle w:val="ListBullet"/>
      </w:pPr>
      <w:r>
        <w:t>Confusing with diamond uses</w:t>
      </w:r>
    </w:p>
    <w:p>
      <w:r>
        <w:rPr>
          <w:b/>
        </w:rPr>
        <w:t>Examiner tip</w:t>
      </w:r>
    </w:p>
    <w:p>
      <w:r>
        <w:t>Structure → property → use for each point.</w:t>
      </w:r>
    </w:p>
    <w:p>
      <w:pPr>
        <w:pStyle w:val="Heading2"/>
      </w:pPr>
      <w:r>
        <w:t>Question 24</w:t>
      </w:r>
    </w:p>
    <w:p>
      <w:r>
        <w:t>Compare ionic, simple covalent and giant covalent structures. In your answer, describe bonding, structure and how these affect melting point and electrical conductivity.</w:t>
      </w:r>
    </w:p>
    <w:p>
      <w:r>
        <w:t>Topic: Bonding, structure and properties | Command: compare | Marks: 6 | Skill: Structure and properties</w:t>
      </w:r>
    </w:p>
    <w:p>
      <w:r>
        <w:rPr>
          <w:b/>
        </w:rPr>
        <w:t>What the question is asking</w:t>
      </w:r>
    </w:p>
    <w:p>
      <w:r>
        <w:t>Extended comparison of three structure types with properties.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Ionic: giant lattice of ions, strong electrostatic forces; high mp; conducts when molten or in solution. Simple covalent: small molecules, weak intermolecular forces; low mp; does not conduct. Giant covalent: atoms joined by strong covalent bonds in a network; very high mp; usually no conduct (except graphite).</w:t>
      </w:r>
    </w:p>
    <w:p>
      <w:r>
        <w:rPr>
          <w:b/>
        </w:rPr>
        <w:t>Mark breakdown</w:t>
      </w:r>
    </w:p>
    <w:p>
      <w:r>
        <w:t>Mark 1: Ionic: lattice, high mp, conducts molten/aqueous</w:t>
      </w:r>
    </w:p>
    <w:p>
      <w:r>
        <w:t>Mark 2: Simple covalent: molecules, low mp, no conduct</w:t>
      </w:r>
    </w:p>
    <w:p>
      <w:r>
        <w:t>Mark 3: Giant covalent: network, very high mp</w:t>
      </w:r>
    </w:p>
    <w:p>
      <w:r>
        <w:t>Mark 4: Graphite exception for conductivity</w:t>
      </w:r>
    </w:p>
    <w:p>
      <w:r>
        <w:t>Mark 5: Bonding types identified</w:t>
      </w:r>
    </w:p>
    <w:p>
      <w:r>
        <w:t>Mark 6: Properties linked to structure</w:t>
      </w:r>
    </w:p>
    <w:p>
      <w:r>
        <w:rPr>
          <w:b/>
        </w:rPr>
        <w:t>Common mistakes</w:t>
      </w:r>
    </w:p>
    <w:p>
      <w:pPr>
        <w:pStyle w:val="ListBullet"/>
      </w:pPr>
      <w:r>
        <w:t>Mixing up intermolecular and covalent bonds</w:t>
      </w:r>
    </w:p>
    <w:p>
      <w:pPr>
        <w:pStyle w:val="ListBullet"/>
      </w:pPr>
      <w:r>
        <w:t>Missing one structure type</w:t>
      </w:r>
    </w:p>
    <w:p>
      <w:r>
        <w:rPr>
          <w:b/>
        </w:rPr>
        <w:t>Examiner tip</w:t>
      </w:r>
    </w:p>
    <w:p>
      <w:r>
        <w:t>Use a table mentally: structure, bonding, mp, conductivity.</w:t>
      </w:r>
    </w:p>
    <w:p>
      <w:r>
        <w:rPr>
          <w:b/>
        </w:rPr>
        <w:t>Grade 7–9 extension</w:t>
      </w:r>
    </w:p>
    <w:p>
      <w:r>
        <w:t>Mention diamond vs graphite conductivity contrast.</w:t>
      </w:r>
    </w:p>
    <w:p>
      <w:pPr>
        <w:pStyle w:val="Heading2"/>
      </w:pPr>
      <w:r>
        <w:t>Question 25</w:t>
      </w:r>
    </w:p>
    <w:p>
      <w:r>
        <w:t>Diamond and graphite are both forms of carbon. A sample of diamond has a mass of 12 g. Calculate the number of moles of carbon atoms. (Relative atomic mass of C = 12)</w:t>
      </w:r>
    </w:p>
    <w:p>
      <w:r>
        <w:t>Topic: Bonding, structure and properties | Command: calculate | Marks: 3 | Skill: Calculation</w:t>
      </w:r>
    </w:p>
    <w:p>
      <w:r>
        <w:rPr>
          <w:b/>
        </w:rPr>
        <w:t>What the question is asking</w:t>
      </w:r>
    </w:p>
    <w:p>
      <w:r>
        <w:t>Use moles = mass ÷ Mr for an element.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Moles = mass ÷ Mr = 12 ÷ 12 = 1.0 mol.</w:t>
      </w:r>
    </w:p>
    <w:p>
      <w:r>
        <w:rPr>
          <w:b/>
        </w:rPr>
        <w:t>Mark breakdown</w:t>
      </w:r>
    </w:p>
    <w:p>
      <w:r>
        <w:t>Mark 1: Recall moles = mass/Mr</w:t>
      </w:r>
    </w:p>
    <w:p>
      <w:r>
        <w:t>Mark 2: 12 ÷ 12 = 1.0</w:t>
      </w:r>
    </w:p>
    <w:p>
      <w:r>
        <w:t>Mark 3: Unit: mol</w:t>
      </w:r>
    </w:p>
    <w:p>
      <w:r>
        <w:rPr>
          <w:b/>
        </w:rPr>
        <w:t>Common mistakes</w:t>
      </w:r>
    </w:p>
    <w:p>
      <w:pPr>
        <w:pStyle w:val="ListBullet"/>
      </w:pPr>
      <w:r>
        <w:t>Using 12 × 12</w:t>
      </w:r>
    </w:p>
    <w:p>
      <w:pPr>
        <w:pStyle w:val="ListBullet"/>
      </w:pPr>
      <w:r>
        <w:t>Wrong Mr</w:t>
      </w:r>
    </w:p>
    <w:p>
      <w:r>
        <w:rPr>
          <w:b/>
        </w:rPr>
        <w:t>Examiner tip</w:t>
      </w:r>
    </w:p>
    <w:p>
      <w:r>
        <w:t>For elements, Mr equals Ar.</w:t>
      </w:r>
    </w:p>
    <w:p>
      <w:pPr>
        <w:pStyle w:val="Heading2"/>
      </w:pPr>
      <w:r>
        <w:t>Question 26</w:t>
      </w:r>
    </w:p>
    <w:p>
      <w:r>
        <w:t>A student investigates whether a unknown solid conducts electricity when solid and when dissolved in water. Describe what the results would show if the solid is an ionic compound.</w:t>
      </w:r>
    </w:p>
    <w:p>
      <w:r>
        <w:t>Topic: Bonding, structure and properties | Command: describe | Marks: 4 | Skill: Ionic compounds</w:t>
      </w:r>
    </w:p>
    <w:p>
      <w:r>
        <w:rPr>
          <w:b/>
        </w:rPr>
        <w:t>What the question is asking</w:t>
      </w:r>
    </w:p>
    <w:p>
      <w:r>
        <w:t>Predict conductivity: poor solid, good aqueous.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Solid: no bulb lights — ions fixed in lattice. Aqueous solution: bulb lights — ions are free to move and carry charge.</w:t>
      </w:r>
    </w:p>
    <w:p>
      <w:r>
        <w:rPr>
          <w:b/>
        </w:rPr>
        <w:t>Mark breakdown</w:t>
      </w:r>
    </w:p>
    <w:p>
      <w:r>
        <w:t>Mark 1: No conduction when solid — ions cannot move</w:t>
      </w:r>
    </w:p>
    <w:p>
      <w:r>
        <w:t>Mark 2: Conduction in solution — ions mobile</w:t>
      </w:r>
    </w:p>
    <w:p>
      <w:r>
        <w:t>Mark 3: Links result to ionic lattice</w:t>
      </w:r>
    </w:p>
    <w:p>
      <w:r>
        <w:t>Mark 4: Contrasts solid and aqueous states</w:t>
      </w:r>
    </w:p>
    <w:p>
      <w:r>
        <w:rPr>
          <w:b/>
        </w:rPr>
        <w:t>Common mistakes</w:t>
      </w:r>
    </w:p>
    <w:p>
      <w:pPr>
        <w:pStyle w:val="ListBullet"/>
      </w:pPr>
      <w:r>
        <w:t>Expecting conduction in solid</w:t>
      </w:r>
    </w:p>
    <w:p>
      <w:pPr>
        <w:pStyle w:val="ListBullet"/>
      </w:pPr>
      <w:r>
        <w:t>Attributing conduction to electrons in solution</w:t>
      </w:r>
    </w:p>
    <w:p>
      <w:r>
        <w:rPr>
          <w:b/>
        </w:rPr>
        <w:t>Examiner tip</w:t>
      </w:r>
    </w:p>
    <w:p>
      <w:r>
        <w:t>Always connect observation to particle mobility.</w:t>
      </w:r>
    </w:p>
    <w:p>
      <w:pPr>
        <w:pStyle w:val="Heading1"/>
      </w:pPr>
      <w:r>
        <w:t>Section 2: Quantitative chemistry</w:t>
      </w:r>
    </w:p>
    <w:p>
      <w:pPr>
        <w:pStyle w:val="Heading2"/>
      </w:pPr>
      <w:r>
        <w:t>Question 27</w:t>
      </w:r>
    </w:p>
    <w:p>
      <w:r>
        <w:t>State what is meant by the relative formula mass (Mᵣ) of a compound.</w:t>
      </w:r>
    </w:p>
    <w:p>
      <w:r>
        <w:t>Topic: Quantitative chemistry | Command: state | Marks: 1 | Skill: Calculations</w:t>
      </w:r>
    </w:p>
    <w:p>
      <w:r>
        <w:rPr>
          <w:b/>
        </w:rPr>
        <w:t>What the question is asking</w:t>
      </w:r>
    </w:p>
    <w:p>
      <w:r>
        <w:t>Define Mᵣ as the sum of relative atomic masses.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sum of the relative atomic masses of all the atoms shown in the formula.</w:t>
      </w:r>
    </w:p>
    <w:p>
      <w:r>
        <w:rPr>
          <w:b/>
        </w:rPr>
        <w:t>Mark breakdown</w:t>
      </w:r>
    </w:p>
    <w:p>
      <w:r>
        <w:t>Mark 1: The sum of the relative atomic masses of all the atoms shown in the formula.</w:t>
      </w:r>
    </w:p>
    <w:p>
      <w:r>
        <w:rPr>
          <w:b/>
        </w:rPr>
        <w:t>Common mistakes</w:t>
      </w:r>
    </w:p>
    <w:p>
      <w:pPr>
        <w:pStyle w:val="ListBullet"/>
      </w:pPr>
      <w:r>
        <w:t>Mass of one mole in grams only</w:t>
      </w:r>
    </w:p>
    <w:p>
      <w:pPr>
        <w:pStyle w:val="ListBullet"/>
      </w:pPr>
      <w:r>
        <w:t>Average mass of isotopes</w:t>
      </w:r>
    </w:p>
    <w:p>
      <w:r>
        <w:rPr>
          <w:b/>
        </w:rPr>
        <w:t>Examiner tip</w:t>
      </w:r>
    </w:p>
    <w:p>
      <w:r>
        <w:t>Mᵣ has no units — it is a relative value.</w:t>
      </w:r>
    </w:p>
    <w:p>
      <w:pPr>
        <w:pStyle w:val="Heading2"/>
      </w:pPr>
      <w:r>
        <w:t>Question 28</w:t>
      </w:r>
    </w:p>
    <w:p>
      <w:r>
        <w:t>Give the unit of concentration when it is measured in moles per cubic decimetre.</w:t>
      </w:r>
    </w:p>
    <w:p>
      <w:r>
        <w:t>Topic: Quantitative chemistry | Command: give | Marks: 1 | Skill: Concentration</w:t>
      </w:r>
    </w:p>
    <w:p>
      <w:r>
        <w:rPr>
          <w:b/>
        </w:rPr>
        <w:t>What the question is asking</w:t>
      </w:r>
    </w:p>
    <w:p>
      <w:r>
        <w:t>Recall the standard concentration unit.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mol/dm³ (or mol dm⁻³).</w:t>
      </w:r>
    </w:p>
    <w:p>
      <w:r>
        <w:rPr>
          <w:b/>
        </w:rPr>
        <w:t>Mark breakdown</w:t>
      </w:r>
    </w:p>
    <w:p>
      <w:r>
        <w:t>Mark 1: mol/dm³ (or mol dm⁻³).</w:t>
      </w:r>
    </w:p>
    <w:p>
      <w:r>
        <w:rPr>
          <w:b/>
        </w:rPr>
        <w:t>Common mistakes</w:t>
      </w:r>
    </w:p>
    <w:p>
      <w:pPr>
        <w:pStyle w:val="ListBullet"/>
      </w:pPr>
      <w:r>
        <w:t>g/dm³ only</w:t>
      </w:r>
    </w:p>
    <w:p>
      <w:pPr>
        <w:pStyle w:val="ListBullet"/>
      </w:pPr>
      <w:r>
        <w:t>mol/dm²</w:t>
      </w:r>
    </w:p>
    <w:p>
      <w:r>
        <w:rPr>
          <w:b/>
        </w:rPr>
        <w:t>Examiner tip</w:t>
      </w:r>
    </w:p>
    <w:p>
      <w:r>
        <w:t>Write the unit exactly as mol/dm³.</w:t>
      </w:r>
    </w:p>
    <w:p>
      <w:pPr>
        <w:pStyle w:val="Heading2"/>
      </w:pPr>
      <w:r>
        <w:t>Question 29</w:t>
      </w:r>
    </w:p>
    <w:p>
      <w:r>
        <w:t>State the formula linking moles, mass and relative formula mass.</w:t>
      </w:r>
    </w:p>
    <w:p>
      <w:r>
        <w:t>Topic: Quantitative chemistry | Command: state | Marks: 1 | Skill: Moles</w:t>
      </w:r>
    </w:p>
    <w:p>
      <w:r>
        <w:rPr>
          <w:b/>
        </w:rPr>
        <w:t>What the question is asking</w:t>
      </w:r>
    </w:p>
    <w:p>
      <w:r>
        <w:t>Recall the mole triangle formula.</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moles = mass ÷ Mᵣ</w:t>
      </w:r>
    </w:p>
    <w:p>
      <w:r>
        <w:rPr>
          <w:b/>
        </w:rPr>
        <w:t>Mark breakdown</w:t>
      </w:r>
    </w:p>
    <w:p>
      <w:r>
        <w:t>Mark 1: moles = mass ÷ Mᵣ</w:t>
      </w:r>
    </w:p>
    <w:p>
      <w:r>
        <w:rPr>
          <w:b/>
        </w:rPr>
        <w:t>Common mistakes</w:t>
      </w:r>
    </w:p>
    <w:p>
      <w:pPr>
        <w:pStyle w:val="ListBullet"/>
      </w:pPr>
      <w:r>
        <w:t>moles = mass × Mᵣ</w:t>
      </w:r>
    </w:p>
    <w:p>
      <w:pPr>
        <w:pStyle w:val="ListBullet"/>
      </w:pPr>
      <w:r>
        <w:t>moles = mass + Mᵣ</w:t>
      </w:r>
    </w:p>
    <w:p>
      <w:r>
        <w:rPr>
          <w:b/>
        </w:rPr>
        <w:t>Examiner tip</w:t>
      </w:r>
    </w:p>
    <w:p>
      <w:r>
        <w:t>Say 'divide mass by Mᵣ'.</w:t>
      </w:r>
    </w:p>
    <w:p>
      <w:pPr>
        <w:pStyle w:val="Heading2"/>
      </w:pPr>
      <w:r>
        <w:t>Question 30</w:t>
      </w:r>
    </w:p>
    <w:p>
      <w:r>
        <w:t>Describe how you would prepare 250 cm³ of a standard solution from a solid solute.</w:t>
      </w:r>
    </w:p>
    <w:p>
      <w:r>
        <w:t>Topic: Quantitative chemistry | Command: describe | Marks: 2 | Skill: Titration preparation</w:t>
      </w:r>
    </w:p>
    <w:p>
      <w:r>
        <w:rPr>
          <w:b/>
        </w:rPr>
        <w:t>What the question is asking</w:t>
      </w:r>
    </w:p>
    <w:p>
      <w:r>
        <w:t>Outline weigh, dissolve, transfer, make up to volume.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Weigh the solid accurately, dissolve in a small volume of distilled water in a beaker, transfer to a volumetric flask, rinse beaker into flask, then add distilled water to the mark and invert to mix.</w:t>
      </w:r>
    </w:p>
    <w:p>
      <w:r>
        <w:rPr>
          <w:b/>
        </w:rPr>
        <w:t>Mark breakdown</w:t>
      </w:r>
    </w:p>
    <w:p>
      <w:r>
        <w:t>Mark 1: Weigh solute accurately on balance</w:t>
      </w:r>
    </w:p>
    <w:p>
      <w:r>
        <w:t>Mark 2: Dissolve and make up to 250 cm³ in a volumetric flask</w:t>
      </w:r>
    </w:p>
    <w:p>
      <w:r>
        <w:rPr>
          <w:b/>
        </w:rPr>
        <w:t>Common mistakes</w:t>
      </w:r>
    </w:p>
    <w:p>
      <w:pPr>
        <w:pStyle w:val="ListBullet"/>
      </w:pPr>
      <w:r>
        <w:t>Using a measuring cylinder for final volume</w:t>
      </w:r>
    </w:p>
    <w:p>
      <w:pPr>
        <w:pStyle w:val="ListBullet"/>
      </w:pPr>
      <w:r>
        <w:t>Adding solid directly to the flask without dissolving</w:t>
      </w:r>
    </w:p>
    <w:p>
      <w:r>
        <w:rPr>
          <w:b/>
        </w:rPr>
        <w:t>Examiner tip</w:t>
      </w:r>
    </w:p>
    <w:p>
      <w:r>
        <w:t>Mention volumetric flask and making up to the mark.</w:t>
      </w:r>
    </w:p>
    <w:p>
      <w:pPr>
        <w:pStyle w:val="Heading2"/>
      </w:pPr>
      <w:r>
        <w:t>Question 31</w:t>
      </w:r>
    </w:p>
    <w:p>
      <w:r>
        <w:t>Explain why the actual yield of a reaction is often less than the theoretical yield.</w:t>
      </w:r>
    </w:p>
    <w:p>
      <w:r>
        <w:t>Topic: Quantitative chemistry | Command: explain | Marks: 2 | Skill: Yield</w:t>
      </w:r>
    </w:p>
    <w:p>
      <w:r>
        <w:rPr>
          <w:b/>
        </w:rPr>
        <w:t>What the question is asking</w:t>
      </w:r>
    </w:p>
    <w:p>
      <w:r>
        <w:t>Discuss incomplete reaction, side reactions, product lost.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reaction may be incomplete, side reactions may form other products, and some product may be lost during separation or transfer.</w:t>
      </w:r>
    </w:p>
    <w:p>
      <w:r>
        <w:rPr>
          <w:b/>
        </w:rPr>
        <w:t>Mark breakdown</w:t>
      </w:r>
    </w:p>
    <w:p>
      <w:r>
        <w:t>Mark 1: Incomplete reaction</w:t>
      </w:r>
    </w:p>
    <w:p>
      <w:r>
        <w:t>Mark 2: Side reactions or practical losses during transfer</w:t>
      </w:r>
    </w:p>
    <w:p>
      <w:r>
        <w:rPr>
          <w:b/>
        </w:rPr>
        <w:t>Common mistakes</w:t>
      </w:r>
    </w:p>
    <w:p>
      <w:pPr>
        <w:pStyle w:val="ListBullet"/>
      </w:pPr>
      <w:r>
        <w:t>Claiming atoms are destroyed</w:t>
      </w:r>
    </w:p>
    <w:p>
      <w:pPr>
        <w:pStyle w:val="ListBullet"/>
      </w:pPr>
      <w:r>
        <w:t>Only giving one vague reason</w:t>
      </w:r>
    </w:p>
    <w:p>
      <w:r>
        <w:rPr>
          <w:b/>
        </w:rPr>
        <w:t>Examiner tip</w:t>
      </w:r>
    </w:p>
    <w:p>
      <w:r>
        <w:t>Give at least two specific reasons.</w:t>
      </w:r>
    </w:p>
    <w:p>
      <w:pPr>
        <w:pStyle w:val="Heading2"/>
      </w:pPr>
      <w:r>
        <w:t>Question 32</w:t>
      </w:r>
    </w:p>
    <w:p>
      <w:r>
        <w:t>Give the meaning of a balanced chemical equation in terms of particles.</w:t>
      </w:r>
    </w:p>
    <w:p>
      <w:r>
        <w:t>Topic: Quantitative chemistry | Command: give | Marks: 2 | Skill: Equations</w:t>
      </w:r>
    </w:p>
    <w:p>
      <w:r>
        <w:rPr>
          <w:b/>
        </w:rPr>
        <w:t>What the question is asking</w:t>
      </w:r>
    </w:p>
    <w:p>
      <w:r>
        <w:t>State equal numbers of atoms and mole ratios.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Equal numbers of atoms of each element on both sides, showing the mole ratio in which reactants react and products form.</w:t>
      </w:r>
    </w:p>
    <w:p>
      <w:r>
        <w:rPr>
          <w:b/>
        </w:rPr>
        <w:t>Mark breakdown</w:t>
      </w:r>
    </w:p>
    <w:p>
      <w:r>
        <w:t>Mark 1: Equal numbers of atoms of each element on both sides</w:t>
      </w:r>
    </w:p>
    <w:p>
      <w:r>
        <w:t>Mark 2: Shows mole ratio of reactants and products</w:t>
      </w:r>
    </w:p>
    <w:p>
      <w:r>
        <w:rPr>
          <w:b/>
        </w:rPr>
        <w:t>Common mistakes</w:t>
      </w:r>
    </w:p>
    <w:p>
      <w:pPr>
        <w:pStyle w:val="ListBullet"/>
      </w:pPr>
      <w:r>
        <w:t>Equal masses on both sides</w:t>
      </w:r>
    </w:p>
    <w:p>
      <w:pPr>
        <w:pStyle w:val="ListBullet"/>
      </w:pPr>
      <w:r>
        <w:t>Only mentioning atoms without moles</w:t>
      </w:r>
    </w:p>
    <w:p>
      <w:r>
        <w:rPr>
          <w:b/>
        </w:rPr>
        <w:t>Examiner tip</w:t>
      </w:r>
    </w:p>
    <w:p>
      <w:r>
        <w:t>Link balancing to conservation of mass.</w:t>
      </w:r>
    </w:p>
    <w:p>
      <w:pPr>
        <w:pStyle w:val="Heading2"/>
      </w:pPr>
      <w:r>
        <w:t>Question 33</w:t>
      </w:r>
    </w:p>
    <w:p>
      <w:r>
        <w:t>A student titrates hydrochloric acid with sodium hydroxide solution. Explain why a pipette is used for the alkali and a burette for the acid.</w:t>
      </w:r>
    </w:p>
    <w:p>
      <w:r>
        <w:t>Topic: Quantitative chemistry | Command: explain | Marks: 3 | Skill: Titration</w:t>
      </w:r>
    </w:p>
    <w:p>
      <w:r>
        <w:rPr>
          <w:b/>
        </w:rPr>
        <w:t>What the question is asking</w:t>
      </w:r>
    </w:p>
    <w:p>
      <w:r>
        <w:t>Link pipette to accurate fixed volume and burette to variable volume added.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pipette delivers an accurate, fixed volume of alkali. A burette allows the acid volume to be added gradually and read accurately until the endpoint.</w:t>
      </w:r>
    </w:p>
    <w:p>
      <w:r>
        <w:rPr>
          <w:b/>
        </w:rPr>
        <w:t>Mark breakdown</w:t>
      </w:r>
    </w:p>
    <w:p>
      <w:r>
        <w:t>Mark 1: Pipette: accurate fixed volume of alkali</w:t>
      </w:r>
    </w:p>
    <w:p>
      <w:r>
        <w:t>Mark 2: Burette: variable volume of acid measured</w:t>
      </w:r>
    </w:p>
    <w:p>
      <w:r>
        <w:t>Mark 3: Enables accurate titre reading</w:t>
      </w:r>
    </w:p>
    <w:p>
      <w:r>
        <w:rPr>
          <w:b/>
        </w:rPr>
        <w:t>Common mistakes</w:t>
      </w:r>
    </w:p>
    <w:p>
      <w:pPr>
        <w:pStyle w:val="ListBullet"/>
      </w:pPr>
      <w:r>
        <w:t>Saying both measure the same way</w:t>
      </w:r>
    </w:p>
    <w:p>
      <w:pPr>
        <w:pStyle w:val="ListBullet"/>
      </w:pPr>
      <w:r>
        <w:t>Using a measuring cylinder instead</w:t>
      </w:r>
    </w:p>
    <w:p>
      <w:r>
        <w:rPr>
          <w:b/>
        </w:rPr>
        <w:t>Examiner tip</w:t>
      </w:r>
    </w:p>
    <w:p>
      <w:r>
        <w:t>Contrast fixed volume (pipette) with variable volume (burette).</w:t>
      </w:r>
    </w:p>
    <w:p>
      <w:pPr>
        <w:pStyle w:val="Heading2"/>
      </w:pPr>
      <w:r>
        <w:t>Question 34</w:t>
      </w:r>
    </w:p>
    <w:p>
      <w:r>
        <w:t>Describe how you would calculate the concentration of an acid from titration results.</w:t>
      </w:r>
    </w:p>
    <w:p>
      <w:r>
        <w:t>Topic: Quantitative chemistry | Command: describe | Marks: 3 | Skill: Titration calculations</w:t>
      </w:r>
    </w:p>
    <w:p>
      <w:r>
        <w:rPr>
          <w:b/>
        </w:rPr>
        <w:t>What the question is asking</w:t>
      </w:r>
    </w:p>
    <w:p>
      <w:r>
        <w:t>Outline moles from known alkali, ratio, moles acid, concentration.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Find moles of alkali (concentration × volume). Use the equation ratio to find moles of acid. Divide moles of acid by acid volume in dm³ to get concentration.</w:t>
      </w:r>
    </w:p>
    <w:p>
      <w:r>
        <w:rPr>
          <w:b/>
        </w:rPr>
        <w:t>Mark breakdown</w:t>
      </w:r>
    </w:p>
    <w:p>
      <w:r>
        <w:t>Mark 1: Moles alkali = c × V</w:t>
      </w:r>
    </w:p>
    <w:p>
      <w:r>
        <w:t>Mark 2: Use balanced equation ratio</w:t>
      </w:r>
    </w:p>
    <w:p>
      <w:r>
        <w:t>Mark 3: Concentration acid = moles acid ÷ volume acid</w:t>
      </w:r>
    </w:p>
    <w:p>
      <w:r>
        <w:rPr>
          <w:b/>
        </w:rPr>
        <w:t>Common mistakes</w:t>
      </w:r>
    </w:p>
    <w:p>
      <w:pPr>
        <w:pStyle w:val="ListBullet"/>
      </w:pPr>
      <w:r>
        <w:t>Skipping the mole ratio step</w:t>
      </w:r>
    </w:p>
    <w:p>
      <w:pPr>
        <w:pStyle w:val="ListBullet"/>
      </w:pPr>
      <w:r>
        <w:t>Forgetting to convert cm³ to dm³</w:t>
      </w:r>
    </w:p>
    <w:p>
      <w:r>
        <w:rPr>
          <w:b/>
        </w:rPr>
        <w:t>Examiner tip</w:t>
      </w:r>
    </w:p>
    <w:p>
      <w:r>
        <w:t>Always convert volumes to dm³ before dividing.</w:t>
      </w:r>
    </w:p>
    <w:p>
      <w:pPr>
        <w:pStyle w:val="Heading2"/>
      </w:pPr>
      <w:r>
        <w:t>Question 35</w:t>
      </w:r>
    </w:p>
    <w:p>
      <w:r>
        <w:t>Explain what is meant by atom economy and why a high atom economy is desirable in sustainable chemistry.</w:t>
      </w:r>
    </w:p>
    <w:p>
      <w:r>
        <w:t>Topic: Quantitative chemistry | Command: explain | Marks: 4 | Skill: Atom economy</w:t>
      </w:r>
    </w:p>
    <w:p>
      <w:r>
        <w:rPr>
          <w:b/>
        </w:rPr>
        <w:t>What the question is asking</w:t>
      </w:r>
    </w:p>
    <w:p>
      <w:r>
        <w:t>Define atom economy and link to waste minimisation.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Atom economy is the percentage of reactant atoms that end up in the desired product. High atom economy means less waste, fewer by-products and more efficient use of resources.</w:t>
      </w:r>
    </w:p>
    <w:p>
      <w:r>
        <w:rPr>
          <w:b/>
        </w:rPr>
        <w:t>Mark breakdown</w:t>
      </w:r>
    </w:p>
    <w:p>
      <w:r>
        <w:t>Mark 1: Definition: useful product mass ÷ total reactant mass × 100</w:t>
      </w:r>
    </w:p>
    <w:p>
      <w:r>
        <w:t>Mark 2: High atom economy → less waste</w:t>
      </w:r>
    </w:p>
    <w:p>
      <w:r>
        <w:t>Mark 3: More sustainable / efficient</w:t>
      </w:r>
    </w:p>
    <w:p>
      <w:r>
        <w:t>Mark 4: Fewer atoms wasted as by-products</w:t>
      </w:r>
    </w:p>
    <w:p>
      <w:r>
        <w:rPr>
          <w:b/>
        </w:rPr>
        <w:t>Common mistakes</w:t>
      </w:r>
    </w:p>
    <w:p>
      <w:pPr>
        <w:pStyle w:val="ListBullet"/>
      </w:pPr>
      <w:r>
        <w:t>Confusing with percentage yield</w:t>
      </w:r>
    </w:p>
    <w:p>
      <w:pPr>
        <w:pStyle w:val="ListBullet"/>
      </w:pPr>
      <w:r>
        <w:t>No link to sustainability</w:t>
      </w:r>
    </w:p>
    <w:p>
      <w:r>
        <w:rPr>
          <w:b/>
        </w:rPr>
        <w:t>Examiner tip</w:t>
      </w:r>
    </w:p>
    <w:p>
      <w:r>
        <w:t>Distinguish atom economy (theoretical) from percentage yield (actual).</w:t>
      </w:r>
    </w:p>
    <w:p>
      <w:r>
        <w:rPr>
          <w:b/>
        </w:rPr>
        <w:t>Grade 7–9 extension</w:t>
      </w:r>
    </w:p>
    <w:p>
      <w:r>
        <w:t>Compare addition vs substitution reactions for atom economy.</w:t>
      </w:r>
    </w:p>
    <w:p>
      <w:pPr>
        <w:pStyle w:val="Heading2"/>
      </w:pPr>
      <w:r>
        <w:t>Question 36</w:t>
      </w:r>
    </w:p>
    <w:p>
      <w:r>
        <w:t>A reaction has a theoretical yield of 20 g but an actual yield of 16 g. Describe how to calculate the percentage yield and state two reasons the yield might be below 100%.</w:t>
      </w:r>
    </w:p>
    <w:p>
      <w:r>
        <w:t>Topic: Quantitative chemistry | Command: describe | Marks: 4 | Skill: Percentage yield</w:t>
      </w:r>
    </w:p>
    <w:p>
      <w:r>
        <w:rPr>
          <w:b/>
        </w:rPr>
        <w:t>What the question is asking</w:t>
      </w:r>
    </w:p>
    <w:p>
      <w:r>
        <w:t>Give formula and practical reasons for low yield.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Percentage yield = (actual yield ÷ theoretical yield) × 100 = (16 ÷ 20) × 100 = 80%. Reasons: incomplete reaction and product lost during filtration or transfer.</w:t>
      </w:r>
    </w:p>
    <w:p>
      <w:r>
        <w:rPr>
          <w:b/>
        </w:rPr>
        <w:t>Mark breakdown</w:t>
      </w:r>
    </w:p>
    <w:p>
      <w:r>
        <w:t>Mark 1: Formula: actual/theoretical × 100</w:t>
      </w:r>
    </w:p>
    <w:p>
      <w:r>
        <w:t>Mark 2: Calculation: 80%</w:t>
      </w:r>
    </w:p>
    <w:p>
      <w:r>
        <w:t>Mark 3: Reason: incomplete reaction</w:t>
      </w:r>
    </w:p>
    <w:p>
      <w:r>
        <w:t>Mark 4: Reason: practical loss</w:t>
      </w:r>
    </w:p>
    <w:p>
      <w:r>
        <w:rPr>
          <w:b/>
        </w:rPr>
        <w:t>Common mistakes</w:t>
      </w:r>
    </w:p>
    <w:p>
      <w:pPr>
        <w:pStyle w:val="ListBullet"/>
      </w:pPr>
      <w:r>
        <w:t>Swapping actual and theoretical</w:t>
      </w:r>
    </w:p>
    <w:p>
      <w:pPr>
        <w:pStyle w:val="ListBullet"/>
      </w:pPr>
      <w:r>
        <w:t>Only one reason given</w:t>
      </w:r>
    </w:p>
    <w:p>
      <w:r>
        <w:rPr>
          <w:b/>
        </w:rPr>
        <w:t>Examiner tip</w:t>
      </w:r>
    </w:p>
    <w:p>
      <w:r>
        <w:t>Show the calculation even when describing the method.</w:t>
      </w:r>
    </w:p>
    <w:p>
      <w:pPr>
        <w:pStyle w:val="Heading2"/>
      </w:pPr>
      <w:r>
        <w:t>Question 37</w:t>
      </w:r>
    </w:p>
    <w:p>
      <w:r>
        <w:t>A factory produces ethanol by fermentation and by reacting ethene with steam. Compare the two methods in terms of raw materials, conditions, atom economy and sustainability.</w:t>
      </w:r>
    </w:p>
    <w:p>
      <w:r>
        <w:t>Topic: Quantitative chemistry | Command: compare | Marks: 6 | Skill: Industrial chemistry</w:t>
      </w:r>
    </w:p>
    <w:p>
      <w:r>
        <w:rPr>
          <w:b/>
        </w:rPr>
        <w:t>What the question is asking</w:t>
      </w:r>
    </w:p>
    <w:p>
      <w:r>
        <w:t>Extended comparison of fermentation vs hydration of ethene.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Fermentation uses renewable sugar from crops, low temperature, batch process, moderate atom economy, slower. Hydration uses ethene from crude oil (finite), high temperature with catalyst, continuous process, high atom economy, faster but depends on fossil fuels.</w:t>
      </w:r>
    </w:p>
    <w:p>
      <w:r>
        <w:rPr>
          <w:b/>
        </w:rPr>
        <w:t>Mark breakdown</w:t>
      </w:r>
    </w:p>
    <w:p>
      <w:r>
        <w:t>Mark 1: Fermentation: renewable, batch, lower rate</w:t>
      </w:r>
    </w:p>
    <w:p>
      <w:r>
        <w:t>Mark 2: Hydration: fossil fuel feedstock, continuous</w:t>
      </w:r>
    </w:p>
    <w:p>
      <w:r>
        <w:t>Mark 3: Atom economy comparison</w:t>
      </w:r>
    </w:p>
    <w:p>
      <w:r>
        <w:t>Mark 4: Sustainability: renewable vs finite resources</w:t>
      </w:r>
    </w:p>
    <w:p>
      <w:r>
        <w:t>Mark 5: Conditions compared</w:t>
      </w:r>
    </w:p>
    <w:p>
      <w:r>
        <w:t>Mark 6: Economic and environmental factors</w:t>
      </w:r>
    </w:p>
    <w:p>
      <w:r>
        <w:rPr>
          <w:b/>
        </w:rPr>
        <w:t>Common mistakes</w:t>
      </w:r>
    </w:p>
    <w:p>
      <w:pPr>
        <w:pStyle w:val="ListBullet"/>
      </w:pPr>
      <w:r>
        <w:t>Only describing one method</w:t>
      </w:r>
    </w:p>
    <w:p>
      <w:pPr>
        <w:pStyle w:val="ListBullet"/>
      </w:pPr>
      <w:r>
        <w:t>Confusing atom economy with yield</w:t>
      </w:r>
    </w:p>
    <w:p>
      <w:r>
        <w:rPr>
          <w:b/>
        </w:rPr>
        <w:t>Examiner tip</w:t>
      </w:r>
    </w:p>
    <w:p>
      <w:r>
        <w:t>Structure as two columns: fermentation vs hydration.</w:t>
      </w:r>
    </w:p>
    <w:p>
      <w:r>
        <w:rPr>
          <w:b/>
        </w:rPr>
        <w:t>Grade 7–9 extension</w:t>
      </w:r>
    </w:p>
    <w:p>
      <w:r>
        <w:t>Discuss life-cycle analysis and carbon footprint.</w:t>
      </w:r>
    </w:p>
    <w:p>
      <w:pPr>
        <w:pStyle w:val="Heading2"/>
      </w:pPr>
      <w:r>
        <w:t>Question 38</w:t>
      </w:r>
    </w:p>
    <w:p>
      <w:r>
        <w:t>Calculate the relative formula mass of calcium carbonate, CaCO₃. (Aᵣ: Ca = 40, C = 12, O = 16)</w:t>
      </w:r>
    </w:p>
    <w:p>
      <w:r>
        <w:t>Topic: Quantitative chemistry | Command: calculate | Marks: 3 | Skill: Calculation</w:t>
      </w:r>
    </w:p>
    <w:p>
      <w:r>
        <w:rPr>
          <w:b/>
        </w:rPr>
        <w:t>What the question is asking</w:t>
      </w:r>
    </w:p>
    <w:p>
      <w:r>
        <w:t>Add relative atomic masses for all atoms in the formula.</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Mᵣ = 40 + 12 + (3 × 16) = 40 + 12 + 48 = 100.</w:t>
      </w:r>
    </w:p>
    <w:p>
      <w:r>
        <w:rPr>
          <w:b/>
        </w:rPr>
        <w:t>Mark breakdown</w:t>
      </w:r>
    </w:p>
    <w:p>
      <w:r>
        <w:t>Mark 1: Correct formula: 40 + 12 + 48</w:t>
      </w:r>
    </w:p>
    <w:p>
      <w:r>
        <w:t>Mark 2: Mᵣ = 100</w:t>
      </w:r>
    </w:p>
    <w:p>
      <w:r>
        <w:t>Mark 3: No units for Mᵣ</w:t>
      </w:r>
    </w:p>
    <w:p>
      <w:r>
        <w:rPr>
          <w:b/>
        </w:rPr>
        <w:t>Common mistakes</w:t>
      </w:r>
    </w:p>
    <w:p>
      <w:pPr>
        <w:pStyle w:val="ListBullet"/>
      </w:pPr>
      <w:r>
        <w:t>Forgetting to multiply oxygen by 3</w:t>
      </w:r>
    </w:p>
    <w:p>
      <w:pPr>
        <w:pStyle w:val="ListBullet"/>
      </w:pPr>
      <w:r>
        <w:t>Arithmetic error</w:t>
      </w:r>
    </w:p>
    <w:p>
      <w:r>
        <w:rPr>
          <w:b/>
        </w:rPr>
        <w:t>Examiner tip</w:t>
      </w:r>
    </w:p>
    <w:p>
      <w:r>
        <w:t>Bracket the 3 × 16 before adding.</w:t>
      </w:r>
    </w:p>
    <w:p>
      <w:pPr>
        <w:pStyle w:val="Heading2"/>
      </w:pPr>
      <w:r>
        <w:t>Question 39</w:t>
      </w:r>
    </w:p>
    <w:p>
      <w:r>
        <w:t>Describe how you would carry out a titration to find the concentration of hydrochloric acid using sodium hydroxide solution of known concentration.</w:t>
      </w:r>
    </w:p>
    <w:p>
      <w:r>
        <w:t>Topic: Quantitative chemistry | Command: describe | Marks: 4 | Skill: Required practical — titration</w:t>
      </w:r>
    </w:p>
    <w:p>
      <w:r>
        <w:rPr>
          <w:b/>
        </w:rPr>
        <w:t>What the question is asking</w:t>
      </w:r>
    </w:p>
    <w:p>
      <w:r>
        <w:t>Full titration method with indicator and readings.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Rinse pipette with alkali and transfer 25.0 cm³ to a conical flask. Add a few drops of indicator. Fill a burette with acid and record initial reading. Add acid slowly with swirling until the indicator changes colour. Record final reading and repeat for concordant titres.</w:t>
      </w:r>
    </w:p>
    <w:p>
      <w:r>
        <w:rPr>
          <w:b/>
        </w:rPr>
        <w:t>Mark breakdown</w:t>
      </w:r>
    </w:p>
    <w:p>
      <w:r>
        <w:t>Mark 1: Pipette alkali accurately</w:t>
      </w:r>
    </w:p>
    <w:p>
      <w:r>
        <w:t>Mark 2: Indicator added to flask</w:t>
      </w:r>
    </w:p>
    <w:p>
      <w:r>
        <w:t>Mark 3: Burette for acid with initial/final readings</w:t>
      </w:r>
    </w:p>
    <w:p>
      <w:r>
        <w:t>Mark 4: Swirl and add dropwise near endpoint</w:t>
      </w:r>
    </w:p>
    <w:p>
      <w:r>
        <w:rPr>
          <w:b/>
        </w:rPr>
        <w:t>Common mistakes</w:t>
      </w:r>
    </w:p>
    <w:p>
      <w:pPr>
        <w:pStyle w:val="ListBullet"/>
      </w:pPr>
      <w:r>
        <w:t>Adding indicator to burette</w:t>
      </w:r>
    </w:p>
    <w:p>
      <w:pPr>
        <w:pStyle w:val="ListBullet"/>
      </w:pPr>
      <w:r>
        <w:t>No mention of concordant results</w:t>
      </w:r>
    </w:p>
    <w:p>
      <w:r>
        <w:rPr>
          <w:b/>
        </w:rPr>
        <w:t>Examiner tip</w:t>
      </w:r>
    </w:p>
    <w:p>
      <w:r>
        <w:t>Include equipment, indicator and concordant titres.</w:t>
      </w:r>
    </w:p>
    <w:p>
      <w:pPr>
        <w:pStyle w:val="Heading1"/>
      </w:pPr>
      <w:r>
        <w:t>Section 2: Chemical changes</w:t>
      </w:r>
    </w:p>
    <w:p>
      <w:pPr>
        <w:pStyle w:val="Heading2"/>
      </w:pPr>
      <w:r>
        <w:t>Question 40</w:t>
      </w:r>
    </w:p>
    <w:p>
      <w:r>
        <w:t>State the products of the electrolysis of molten lead bromide.</w:t>
      </w:r>
    </w:p>
    <w:p>
      <w:r>
        <w:t>Topic: Chemical changes | Command: state | Marks: 1 | Skill: Electrolysis</w:t>
      </w:r>
    </w:p>
    <w:p>
      <w:r>
        <w:rPr>
          <w:b/>
        </w:rPr>
        <w:t>What the question is asking</w:t>
      </w:r>
    </w:p>
    <w:p>
      <w:r>
        <w:t>Recall products at each electrode for molten ionic compound.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Lead metal at the cathode and bromine gas at the anode.</w:t>
      </w:r>
    </w:p>
    <w:p>
      <w:r>
        <w:rPr>
          <w:b/>
        </w:rPr>
        <w:t>Mark breakdown</w:t>
      </w:r>
    </w:p>
    <w:p>
      <w:r>
        <w:t>Mark 1: Lead metal at the cathode and bromine gas at the anode.</w:t>
      </w:r>
    </w:p>
    <w:p>
      <w:r>
        <w:rPr>
          <w:b/>
        </w:rPr>
        <w:t>Common mistakes</w:t>
      </w:r>
    </w:p>
    <w:p>
      <w:pPr>
        <w:pStyle w:val="ListBullet"/>
      </w:pPr>
      <w:r>
        <w:t>Hydrogen at cathode</w:t>
      </w:r>
    </w:p>
    <w:p>
      <w:pPr>
        <w:pStyle w:val="ListBullet"/>
      </w:pPr>
      <w:r>
        <w:t>Oxygen at anode</w:t>
      </w:r>
    </w:p>
    <w:p>
      <w:r>
        <w:rPr>
          <w:b/>
        </w:rPr>
        <w:t>Examiner tip</w:t>
      </w:r>
    </w:p>
    <w:p>
      <w:r>
        <w:t>Molten — no water, so metal not hydrogen forms at cathode.</w:t>
      </w:r>
    </w:p>
    <w:p>
      <w:pPr>
        <w:pStyle w:val="Heading2"/>
      </w:pPr>
      <w:r>
        <w:t>Question 41</w:t>
      </w:r>
    </w:p>
    <w:p>
      <w:r>
        <w:t>Give the name of the gas produced at the cathode when dilute sulfuric acid is electrolysed.</w:t>
      </w:r>
    </w:p>
    <w:p>
      <w:r>
        <w:t>Topic: Chemical changes | Command: give | Marks: 1 | Skill: Electrolysis of aqueous solutions</w:t>
      </w:r>
    </w:p>
    <w:p>
      <w:r>
        <w:rPr>
          <w:b/>
        </w:rPr>
        <w:t>What the question is asking</w:t>
      </w:r>
    </w:p>
    <w:p>
      <w:r>
        <w:t>Identify cathode product with H⁺ ions present.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Hydrogen.</w:t>
      </w:r>
    </w:p>
    <w:p>
      <w:r>
        <w:rPr>
          <w:b/>
        </w:rPr>
        <w:t>Mark breakdown</w:t>
      </w:r>
    </w:p>
    <w:p>
      <w:r>
        <w:t>Mark 1: Hydrogen.</w:t>
      </w:r>
    </w:p>
    <w:p>
      <w:r>
        <w:rPr>
          <w:b/>
        </w:rPr>
        <w:t>Common mistakes</w:t>
      </w:r>
    </w:p>
    <w:p>
      <w:pPr>
        <w:pStyle w:val="ListBullet"/>
      </w:pPr>
      <w:r>
        <w:t>Oxygen</w:t>
      </w:r>
    </w:p>
    <w:p>
      <w:pPr>
        <w:pStyle w:val="ListBullet"/>
      </w:pPr>
      <w:r>
        <w:t>Sulfur dioxide</w:t>
      </w:r>
    </w:p>
    <w:p>
      <w:r>
        <w:rPr>
          <w:b/>
        </w:rPr>
        <w:t>Examiner tip</w:t>
      </w:r>
    </w:p>
    <w:p>
      <w:r>
        <w:t>Less reactive than hydrogen at cathode? H⁺ discharged.</w:t>
      </w:r>
    </w:p>
    <w:p>
      <w:pPr>
        <w:pStyle w:val="Heading2"/>
      </w:pPr>
      <w:r>
        <w:t>Question 42</w:t>
      </w:r>
    </w:p>
    <w:p>
      <w:r>
        <w:t>State what happens to a metal atom when it forms a positive ion.</w:t>
      </w:r>
    </w:p>
    <w:p>
      <w:r>
        <w:t>Topic: Chemical changes | Command: state | Marks: 1 | Skill: Reactivity</w:t>
      </w:r>
    </w:p>
    <w:p>
      <w:r>
        <w:rPr>
          <w:b/>
        </w:rPr>
        <w:t>What the question is asking</w:t>
      </w:r>
    </w:p>
    <w:p>
      <w:r>
        <w:t>Describe electron loss in oxidation.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It loses one or more electrons.</w:t>
      </w:r>
    </w:p>
    <w:p>
      <w:r>
        <w:rPr>
          <w:b/>
        </w:rPr>
        <w:t>Mark breakdown</w:t>
      </w:r>
    </w:p>
    <w:p>
      <w:r>
        <w:t>Mark 1: It loses one or more electrons.</w:t>
      </w:r>
    </w:p>
    <w:p>
      <w:r>
        <w:rPr>
          <w:b/>
        </w:rPr>
        <w:t>Common mistakes</w:t>
      </w:r>
    </w:p>
    <w:p>
      <w:pPr>
        <w:pStyle w:val="ListBullet"/>
      </w:pPr>
      <w:r>
        <w:t>Gains electrons</w:t>
      </w:r>
    </w:p>
    <w:p>
      <w:pPr>
        <w:pStyle w:val="ListBullet"/>
      </w:pPr>
      <w:r>
        <w:t>Shares electrons only</w:t>
      </w:r>
    </w:p>
    <w:p>
      <w:r>
        <w:rPr>
          <w:b/>
        </w:rPr>
        <w:t>Examiner tip</w:t>
      </w:r>
    </w:p>
    <w:p>
      <w:r>
        <w:t>Oxidation is loss of electrons (OIL).</w:t>
      </w:r>
    </w:p>
    <w:p>
      <w:pPr>
        <w:pStyle w:val="Heading2"/>
      </w:pPr>
      <w:r>
        <w:t>Question 43</w:t>
      </w:r>
    </w:p>
    <w:p>
      <w:r>
        <w:t>Describe the test for hydrogen gas.</w:t>
      </w:r>
    </w:p>
    <w:p>
      <w:r>
        <w:t>Topic: Chemical changes | Command: describe | Marks: 2 | Skill: Gas tests</w:t>
      </w:r>
    </w:p>
    <w:p>
      <w:r>
        <w:rPr>
          <w:b/>
        </w:rPr>
        <w:t>What the question is asking</w:t>
      </w:r>
    </w:p>
    <w:p>
      <w:r>
        <w:t>Squeaky pop with lighted splint.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Hold a lighted splint at the mouth of the tube; hydrogen burns with a squeaky pop.</w:t>
      </w:r>
    </w:p>
    <w:p>
      <w:r>
        <w:rPr>
          <w:b/>
        </w:rPr>
        <w:t>Mark breakdown</w:t>
      </w:r>
    </w:p>
    <w:p>
      <w:r>
        <w:t>Mark 1: Lighted splint used</w:t>
      </w:r>
    </w:p>
    <w:p>
      <w:r>
        <w:t>Mark 2: Squeaky pop observed</w:t>
      </w:r>
    </w:p>
    <w:p>
      <w:r>
        <w:rPr>
          <w:b/>
        </w:rPr>
        <w:t>Common mistakes</w:t>
      </w:r>
    </w:p>
    <w:p>
      <w:pPr>
        <w:pStyle w:val="ListBullet"/>
      </w:pPr>
      <w:r>
        <w:t>Using a glowing splint</w:t>
      </w:r>
    </w:p>
    <w:p>
      <w:pPr>
        <w:pStyle w:val="ListBullet"/>
      </w:pPr>
      <w:r>
        <w:t>Limewater test</w:t>
      </w:r>
    </w:p>
    <w:p>
      <w:r>
        <w:rPr>
          <w:b/>
        </w:rPr>
        <w:t>Examiner tip</w:t>
      </w:r>
    </w:p>
    <w:p>
      <w:r>
        <w:t>Only hydrogen gives the squeaky pop test.</w:t>
      </w:r>
    </w:p>
    <w:p>
      <w:pPr>
        <w:pStyle w:val="Heading2"/>
      </w:pPr>
      <w:r>
        <w:t>Question 44</w:t>
      </w:r>
    </w:p>
    <w:p>
      <w:r>
        <w:t>Explain why aluminium is extracted by electrolysis but iron is extracted by reduction with carbon.</w:t>
      </w:r>
    </w:p>
    <w:p>
      <w:r>
        <w:t>Topic: Chemical changes | Command: explain | Marks: 2 | Skill: Extraction of metals</w:t>
      </w:r>
    </w:p>
    <w:p>
      <w:r>
        <w:rPr>
          <w:b/>
        </w:rPr>
        <w:t>What the question is asking</w:t>
      </w:r>
    </w:p>
    <w:p>
      <w:r>
        <w:t>Link to reactivity series position.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Aluminium is more reactive than carbon, so carbon cannot displace it from its oxide; electrolysis is needed. Iron is less reactive than carbon, so carbon can reduce iron oxide.</w:t>
      </w:r>
    </w:p>
    <w:p>
      <w:r>
        <w:rPr>
          <w:b/>
        </w:rPr>
        <w:t>Mark breakdown</w:t>
      </w:r>
    </w:p>
    <w:p>
      <w:r>
        <w:t>Mark 1: Al more reactive than C → electrolysis required</w:t>
      </w:r>
    </w:p>
    <w:p>
      <w:r>
        <w:t>Mark 2: Fe less reactive than C → reduction with carbon works</w:t>
      </w:r>
    </w:p>
    <w:p>
      <w:r>
        <w:rPr>
          <w:b/>
        </w:rPr>
        <w:t>Common mistakes</w:t>
      </w:r>
    </w:p>
    <w:p>
      <w:pPr>
        <w:pStyle w:val="ListBullet"/>
      </w:pPr>
      <w:r>
        <w:t>Both extracted the same way</w:t>
      </w:r>
    </w:p>
    <w:p>
      <w:pPr>
        <w:pStyle w:val="ListBullet"/>
      </w:pPr>
      <w:r>
        <w:t>Wrong reactivity order</w:t>
      </w:r>
    </w:p>
    <w:p>
      <w:r>
        <w:rPr>
          <w:b/>
        </w:rPr>
        <w:t>Examiner tip</w:t>
      </w:r>
    </w:p>
    <w:p>
      <w:r>
        <w:t>Compare metal reactivity with carbon.</w:t>
      </w:r>
    </w:p>
    <w:p>
      <w:pPr>
        <w:pStyle w:val="Heading2"/>
      </w:pPr>
      <w:r>
        <w:t>Question 45</w:t>
      </w:r>
    </w:p>
    <w:p>
      <w:r>
        <w:t>Give two observations when magnesium reacts with dilute hydrochloric acid.</w:t>
      </w:r>
    </w:p>
    <w:p>
      <w:r>
        <w:t>Topic: Chemical changes | Command: give | Marks: 2 | Skill: Acids and metals</w:t>
      </w:r>
    </w:p>
    <w:p>
      <w:r>
        <w:rPr>
          <w:b/>
        </w:rPr>
        <w:t>What the question is asking</w:t>
      </w:r>
    </w:p>
    <w:p>
      <w:r>
        <w:t>Bubbles, heat, metal disappears.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Effervescence (bubbles of gas) and the magnesium ribbon disappears / flask feels warm.</w:t>
      </w:r>
    </w:p>
    <w:p>
      <w:r>
        <w:rPr>
          <w:b/>
        </w:rPr>
        <w:t>Mark breakdown</w:t>
      </w:r>
    </w:p>
    <w:p>
      <w:r>
        <w:t>Mark 1: Bubbles of gas produced</w:t>
      </w:r>
    </w:p>
    <w:p>
      <w:r>
        <w:t>Mark 2: Magnesium reacts/disappears or temperature rises</w:t>
      </w:r>
    </w:p>
    <w:p>
      <w:r>
        <w:rPr>
          <w:b/>
        </w:rPr>
        <w:t>Common mistakes</w:t>
      </w:r>
    </w:p>
    <w:p>
      <w:pPr>
        <w:pStyle w:val="ListBullet"/>
      </w:pPr>
      <w:r>
        <w:t>No gas produced</w:t>
      </w:r>
    </w:p>
    <w:p>
      <w:pPr>
        <w:pStyle w:val="ListBullet"/>
      </w:pPr>
      <w:r>
        <w:t>Precipitate forms</w:t>
      </w:r>
    </w:p>
    <w:p>
      <w:r>
        <w:rPr>
          <w:b/>
        </w:rPr>
        <w:t>Examiner tip</w:t>
      </w:r>
    </w:p>
    <w:p>
      <w:r>
        <w:t>Two distinct observations — gas and metal change.</w:t>
      </w:r>
    </w:p>
    <w:p>
      <w:pPr>
        <w:pStyle w:val="Heading2"/>
      </w:pPr>
      <w:r>
        <w:t>Question 46</w:t>
      </w:r>
    </w:p>
    <w:p>
      <w:r>
        <w:t>Explain why the reactivity series can be used to predict whether a displacement reaction will occur.</w:t>
      </w:r>
    </w:p>
    <w:p>
      <w:r>
        <w:t>Topic: Chemical changes | Command: explain | Marks: 3 | Skill: Displacement reactions</w:t>
      </w:r>
    </w:p>
    <w:p>
      <w:r>
        <w:rPr>
          <w:b/>
        </w:rPr>
        <w:t>What the question is asking</w:t>
      </w:r>
    </w:p>
    <w:p>
      <w:r>
        <w:t>More reactive metal displaces less reactive metal 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more reactive metal will displace a less reactive metal from a solution of its salt because it loses electrons more readily and forms ions more easily.</w:t>
      </w:r>
    </w:p>
    <w:p>
      <w:r>
        <w:rPr>
          <w:b/>
        </w:rPr>
        <w:t>Mark breakdown</w:t>
      </w:r>
    </w:p>
    <w:p>
      <w:r>
        <w:t>Mark 1: More reactive metal displaces less reactive</w:t>
      </w:r>
    </w:p>
    <w:p>
      <w:r>
        <w:t>Mark 2: Linked to ease of electron loss</w:t>
      </w:r>
    </w:p>
    <w:p>
      <w:r>
        <w:t>Mark 3: Reaction only occurs if metal is above other in series</w:t>
      </w:r>
    </w:p>
    <w:p>
      <w:r>
        <w:rPr>
          <w:b/>
        </w:rPr>
        <w:t>Common mistakes</w:t>
      </w:r>
    </w:p>
    <w:p>
      <w:pPr>
        <w:pStyle w:val="ListBullet"/>
      </w:pPr>
      <w:r>
        <w:t>Any metal displaces any salt</w:t>
      </w:r>
    </w:p>
    <w:p>
      <w:pPr>
        <w:pStyle w:val="ListBullet"/>
      </w:pPr>
      <w:r>
        <w:t>Reactivity irrelevant</w:t>
      </w:r>
    </w:p>
    <w:p>
      <w:r>
        <w:rPr>
          <w:b/>
        </w:rPr>
        <w:t>Examiner tip</w:t>
      </w:r>
    </w:p>
    <w:p>
      <w:r>
        <w:t>State the rule then apply to specific metals.</w:t>
      </w:r>
    </w:p>
    <w:p>
      <w:pPr>
        <w:pStyle w:val="Heading2"/>
      </w:pPr>
      <w:r>
        <w:t>Question 47</w:t>
      </w:r>
    </w:p>
    <w:p>
      <w:r>
        <w:t>Describe what happens during the electrolysis of aqueous copper(II) sulfate using inert electrodes.</w:t>
      </w:r>
    </w:p>
    <w:p>
      <w:r>
        <w:t>Topic: Chemical changes | Command: describe | Marks: 3 | Skill: Electrolysis</w:t>
      </w:r>
    </w:p>
    <w:p>
      <w:r>
        <w:rPr>
          <w:b/>
        </w:rPr>
        <w:t>What the question is asking</w:t>
      </w:r>
    </w:p>
    <w:p>
      <w:r>
        <w:t>Products and electrode changes with Cu²⁺ and H₂O present.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Copper is deposited at the cathode (pink-brown coating). Oxygen is produced at the anode. The blue solution fades as Cu²⁺ ions are removed.</w:t>
      </w:r>
    </w:p>
    <w:p>
      <w:r>
        <w:rPr>
          <w:b/>
        </w:rPr>
        <w:t>Mark breakdown</w:t>
      </w:r>
    </w:p>
    <w:p>
      <w:r>
        <w:t>Mark 1: Cu deposited at cathode</w:t>
      </w:r>
    </w:p>
    <w:p>
      <w:r>
        <w:t>Mark 2: O₂ at anode</w:t>
      </w:r>
    </w:p>
    <w:p>
      <w:r>
        <w:t>Mark 3: Solution colour fades</w:t>
      </w:r>
    </w:p>
    <w:p>
      <w:r>
        <w:rPr>
          <w:b/>
        </w:rPr>
        <w:t>Common mistakes</w:t>
      </w:r>
    </w:p>
    <w:p>
      <w:pPr>
        <w:pStyle w:val="ListBullet"/>
      </w:pPr>
      <w:r>
        <w:t>Hydrogen at cathode</w:t>
      </w:r>
    </w:p>
    <w:p>
      <w:pPr>
        <w:pStyle w:val="ListBullet"/>
      </w:pPr>
      <w:r>
        <w:t>No change at electrodes</w:t>
      </w:r>
    </w:p>
    <w:p>
      <w:r>
        <w:rPr>
          <w:b/>
        </w:rPr>
        <w:t>Examiner tip</w:t>
      </w:r>
    </w:p>
    <w:p>
      <w:r>
        <w:t>Link electrode products to ion discharge rules.</w:t>
      </w:r>
    </w:p>
    <w:p>
      <w:pPr>
        <w:pStyle w:val="Heading2"/>
      </w:pPr>
      <w:r>
        <w:t>Question 48</w:t>
      </w:r>
    </w:p>
    <w:p>
      <w:r>
        <w:t>Explain the observations when iron nails are placed in copper(II) sulfate solution.</w:t>
      </w:r>
    </w:p>
    <w:p>
      <w:r>
        <w:t>Topic: Chemical changes | Command: explain | Marks: 4 | Skill: Displacement reactions</w:t>
      </w:r>
    </w:p>
    <w:p>
      <w:r>
        <w:rPr>
          <w:b/>
        </w:rPr>
        <w:t>What the question is asking</w:t>
      </w:r>
    </w:p>
    <w:p>
      <w:r>
        <w:t>Iron displaces copper — colour change, coating, exothermic.</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Iron is more reactive than copper, so it displaces copper from solution. The solution fades from blue, a brown coating of copper forms on the nail, and the temperature may rise.</w:t>
      </w:r>
    </w:p>
    <w:p>
      <w:r>
        <w:rPr>
          <w:b/>
        </w:rPr>
        <w:t>Mark breakdown</w:t>
      </w:r>
    </w:p>
    <w:p>
      <w:r>
        <w:t>Mark 1: Fe more reactive than Cu</w:t>
      </w:r>
    </w:p>
    <w:p>
      <w:r>
        <w:t>Mark 2: Displacement occurs</w:t>
      </w:r>
    </w:p>
    <w:p>
      <w:r>
        <w:t>Mark 3: Blue colour fades</w:t>
      </w:r>
    </w:p>
    <w:p>
      <w:r>
        <w:t>Mark 4: Brown copper coating on nail</w:t>
      </w:r>
    </w:p>
    <w:p>
      <w:r>
        <w:rPr>
          <w:b/>
        </w:rPr>
        <w:t>Common mistakes</w:t>
      </w:r>
    </w:p>
    <w:p>
      <w:pPr>
        <w:pStyle w:val="ListBullet"/>
      </w:pPr>
      <w:r>
        <w:t>Copper displaces iron</w:t>
      </w:r>
    </w:p>
    <w:p>
      <w:pPr>
        <w:pStyle w:val="ListBullet"/>
      </w:pPr>
      <w:r>
        <w:t>No visible change expected</w:t>
      </w:r>
    </w:p>
    <w:p>
      <w:r>
        <w:rPr>
          <w:b/>
        </w:rPr>
        <w:t>Examiner tip</w:t>
      </w:r>
    </w:p>
    <w:p>
      <w:r>
        <w:t>Include colour changes and coating.</w:t>
      </w:r>
    </w:p>
    <w:p>
      <w:pPr>
        <w:pStyle w:val="Heading2"/>
      </w:pPr>
      <w:r>
        <w:t>Question 49</w:t>
      </w:r>
    </w:p>
    <w:p>
      <w:r>
        <w:t>A student electrolyses copper(II) sulfate using copper electrodes. Describe what happens at each electrode and to the solution.</w:t>
      </w:r>
    </w:p>
    <w:p>
      <w:r>
        <w:t>Topic: Chemical changes | Command: describe | Marks: 4 | Skill: Electrolysis</w:t>
      </w:r>
    </w:p>
    <w:p>
      <w:r>
        <w:rPr>
          <w:b/>
        </w:rPr>
        <w:t>What the question is asking</w:t>
      </w:r>
    </w:p>
    <w:p>
      <w:r>
        <w:t>Active electrodes — Cu dissolves at anode, deposits at cathode.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Anode: copper dissolves (mass decreases). Cathode: copper deposited (mass increases). Solution colour and concentration stay approximately constant as copper removed at anode equals copper deposited at cathode.</w:t>
      </w:r>
    </w:p>
    <w:p>
      <w:r>
        <w:rPr>
          <w:b/>
        </w:rPr>
        <w:t>Mark breakdown</w:t>
      </w:r>
    </w:p>
    <w:p>
      <w:r>
        <w:t>Mark 1: Anode: Cu dissolves</w:t>
      </w:r>
    </w:p>
    <w:p>
      <w:r>
        <w:t>Mark 2: Cathode: Cu deposited</w:t>
      </w:r>
    </w:p>
    <w:p>
      <w:r>
        <w:t>Mark 3: Solution colour unchanged</w:t>
      </w:r>
    </w:p>
    <w:p>
      <w:r>
        <w:t>Mark 4: Mass transfer between electrodes</w:t>
      </w:r>
    </w:p>
    <w:p>
      <w:r>
        <w:rPr>
          <w:b/>
        </w:rPr>
        <w:t>Common mistakes</w:t>
      </w:r>
    </w:p>
    <w:p>
      <w:pPr>
        <w:pStyle w:val="ListBullet"/>
      </w:pPr>
      <w:r>
        <w:t>Oxygen at anode</w:t>
      </w:r>
    </w:p>
    <w:p>
      <w:pPr>
        <w:pStyle w:val="ListBullet"/>
      </w:pPr>
      <w:r>
        <w:t>Solution turns colourless</w:t>
      </w:r>
    </w:p>
    <w:p>
      <w:r>
        <w:rPr>
          <w:b/>
        </w:rPr>
        <w:t>Examiner tip</w:t>
      </w:r>
    </w:p>
    <w:p>
      <w:r>
        <w:t>Active copper electrodes behave differently from inert ones.</w:t>
      </w:r>
    </w:p>
    <w:p>
      <w:pPr>
        <w:pStyle w:val="Heading2"/>
      </w:pPr>
      <w:r>
        <w:t>Question 50</w:t>
      </w:r>
    </w:p>
    <w:p>
      <w:r>
        <w:t>Describe how the reactivity series can be determined experimentally using metals and their salt solutions. Include at least three metals and explain how the results are interpreted.</w:t>
      </w:r>
    </w:p>
    <w:p>
      <w:r>
        <w:t>Topic: Chemical changes | Command: describe | Marks: 6 | Skill: Reactivity series</w:t>
      </w:r>
    </w:p>
    <w:p>
      <w:r>
        <w:rPr>
          <w:b/>
        </w:rPr>
        <w:t>What the question is asking</w:t>
      </w:r>
    </w:p>
    <w:p>
      <w:r>
        <w:t>Plan displacement tests and build series from results.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Place clean metal pieces in solutions of other metal salts and observe whether displacement occurs. E.g. zinc in copper sulfate → brown coating (Zn more reactive). Copper in zinc sulfate → no reaction (Cu less reactive). Magnesium in copper sulfate → vigorous reaction (Mg most reactive of the three). No reaction means the metal is less reactive than the metal in the salt.</w:t>
      </w:r>
    </w:p>
    <w:p>
      <w:r>
        <w:rPr>
          <w:b/>
        </w:rPr>
        <w:t>Mark breakdown</w:t>
      </w:r>
    </w:p>
    <w:p>
      <w:r>
        <w:t>Mark 1: Method: metal + salt solution</w:t>
      </w:r>
    </w:p>
    <w:p>
      <w:r>
        <w:t>Mark 2: At least three metals tested</w:t>
      </w:r>
    </w:p>
    <w:p>
      <w:r>
        <w:t>Mark 3: Observation: coating/colour change or no reaction</w:t>
      </w:r>
    </w:p>
    <w:p>
      <w:r>
        <w:t>Mark 4: Interpretation: reaction = more reactive</w:t>
      </w:r>
    </w:p>
    <w:p>
      <w:r>
        <w:t>Mark 5: Build ordered series from results</w:t>
      </w:r>
    </w:p>
    <w:p>
      <w:r>
        <w:t>Mark 6: Fair test: clean metals, same conditions</w:t>
      </w:r>
    </w:p>
    <w:p>
      <w:r>
        <w:rPr>
          <w:b/>
        </w:rPr>
        <w:t>Common mistakes</w:t>
      </w:r>
    </w:p>
    <w:p>
      <w:pPr>
        <w:pStyle w:val="ListBullet"/>
      </w:pPr>
      <w:r>
        <w:t>Only one metal tested</w:t>
      </w:r>
    </w:p>
    <w:p>
      <w:pPr>
        <w:pStyle w:val="ListBullet"/>
      </w:pPr>
      <w:r>
        <w:t>Wrong interpretation of no reaction</w:t>
      </w:r>
    </w:p>
    <w:p>
      <w:r>
        <w:rPr>
          <w:b/>
        </w:rPr>
        <w:t>Examiner tip</w:t>
      </w:r>
    </w:p>
    <w:p>
      <w:r>
        <w:t>Include both method and how to rank metals.</w:t>
      </w:r>
    </w:p>
    <w:p>
      <w:r>
        <w:rPr>
          <w:b/>
        </w:rPr>
        <w:t>Grade 7–9 extension</w:t>
      </w:r>
    </w:p>
    <w:p>
      <w:r>
        <w:t>Discuss single displacement vs no reaction pairs.</w:t>
      </w:r>
    </w:p>
    <w:p>
      <w:pPr>
        <w:pStyle w:val="Heading2"/>
      </w:pPr>
      <w:r>
        <w:t>Question 51</w:t>
      </w:r>
    </w:p>
    <w:p>
      <w:r>
        <w:t>Calculate the mass of magnesium needed to react completely with 100 cm³ of 0.5 mol/dm³ hydrochloric acid. Mg + 2HCl → MgCl₂ + H₂ (Aᵣ: Mg = 24)</w:t>
      </w:r>
    </w:p>
    <w:p>
      <w:r>
        <w:t>Topic: Chemical changes | Command: calculate | Marks: 4 | Skill: Calculation</w:t>
      </w:r>
    </w:p>
    <w:p>
      <w:r>
        <w:rPr>
          <w:b/>
        </w:rPr>
        <w:t>What the question is asking</w:t>
      </w:r>
    </w:p>
    <w:p>
      <w:r>
        <w:t>Find moles HCl, use ratio, convert moles Mg to mass.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Moles HCl = 0.5 × 0.1 = 0.05 mol. Ratio 1:2 so moles Mg = 0.025 mol. Mass = 0.025 × 24 = 0.6 g.</w:t>
      </w:r>
    </w:p>
    <w:p>
      <w:r>
        <w:rPr>
          <w:b/>
        </w:rPr>
        <w:t>Mark breakdown</w:t>
      </w:r>
    </w:p>
    <w:p>
      <w:r>
        <w:t>Mark 1: Moles HCl = 0.05</w:t>
      </w:r>
    </w:p>
    <w:p>
      <w:r>
        <w:t>Mark 2: Moles Mg = 0.025 from 1:2 ratio</w:t>
      </w:r>
    </w:p>
    <w:p>
      <w:r>
        <w:t>Mark 3: Mass = 0.025 × 24</w:t>
      </w:r>
    </w:p>
    <w:p>
      <w:r>
        <w:t>Mark 4: Final answer 0.6 g</w:t>
      </w:r>
    </w:p>
    <w:p>
      <w:r>
        <w:rPr>
          <w:b/>
        </w:rPr>
        <w:t>Common mistakes</w:t>
      </w:r>
    </w:p>
    <w:p>
      <w:pPr>
        <w:pStyle w:val="ListBullet"/>
      </w:pPr>
      <w:r>
        <w:t>Using 1:1 ratio</w:t>
      </w:r>
    </w:p>
    <w:p>
      <w:pPr>
        <w:pStyle w:val="ListBullet"/>
      </w:pPr>
      <w:r>
        <w:t>Not converting cm³ to dm³</w:t>
      </w:r>
    </w:p>
    <w:p>
      <w:r>
        <w:rPr>
          <w:b/>
        </w:rPr>
        <w:t>Examiner tip</w:t>
      </w:r>
    </w:p>
    <w:p>
      <w:r>
        <w:t>Check the balanced equation ratio before calculating.</w:t>
      </w:r>
    </w:p>
    <w:p>
      <w:pPr>
        <w:pStyle w:val="Heading2"/>
      </w:pPr>
      <w:r>
        <w:t>Question 52</w:t>
      </w:r>
    </w:p>
    <w:p>
      <w:r>
        <w:t>Describe how you would electrolyse aqueous copper(II) sulfate using carbon electrodes and identify the products at each electrode.</w:t>
      </w:r>
    </w:p>
    <w:p>
      <w:r>
        <w:t>Topic: Chemical changes | Command: describe | Marks: 4 | Skill: Required practical — electrolysis</w:t>
      </w:r>
    </w:p>
    <w:p>
      <w:r>
        <w:rPr>
          <w:b/>
        </w:rPr>
        <w:t>What the question is asking</w:t>
      </w:r>
    </w:p>
    <w:p>
      <w:r>
        <w:t>Set up cell, power supply, observe electrode changes.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Fill a beaker with copper(II) sulfate solution. Insert carbon electrodes connected to a low-voltage DC supply (anode +, cathode −). Observe pink-brown copper on cathode and bubbles at anode (oxygen). Test gases if required.</w:t>
      </w:r>
    </w:p>
    <w:p>
      <w:r>
        <w:rPr>
          <w:b/>
        </w:rPr>
        <w:t>Mark breakdown</w:t>
      </w:r>
    </w:p>
    <w:p>
      <w:r>
        <w:t>Mark 1: DC power supply with correct electrode polarity</w:t>
      </w:r>
    </w:p>
    <w:p>
      <w:r>
        <w:t>Mark 2: Copper deposits on cathode</w:t>
      </w:r>
    </w:p>
    <w:p>
      <w:r>
        <w:t>Mark 3: Bubbles at anode</w:t>
      </w:r>
    </w:p>
    <w:p>
      <w:r>
        <w:t>Mark 4: Solution fades over time</w:t>
      </w:r>
    </w:p>
    <w:p>
      <w:r>
        <w:rPr>
          <w:b/>
        </w:rPr>
        <w:t>Common mistakes</w:t>
      </w:r>
    </w:p>
    <w:p>
      <w:pPr>
        <w:pStyle w:val="ListBullet"/>
      </w:pPr>
      <w:r>
        <w:t>Using AC supply</w:t>
      </w:r>
    </w:p>
    <w:p>
      <w:pPr>
        <w:pStyle w:val="ListBullet"/>
      </w:pPr>
      <w:r>
        <w:t>Swapping electrode products</w:t>
      </w:r>
    </w:p>
    <w:p>
      <w:r>
        <w:rPr>
          <w:b/>
        </w:rPr>
        <w:t>Examiner tip</w:t>
      </w:r>
    </w:p>
    <w:p>
      <w:r>
        <w:t>State electrode polarity and expected products.</w:t>
      </w:r>
    </w:p>
    <w:p>
      <w:pPr>
        <w:pStyle w:val="Heading1"/>
      </w:pPr>
      <w:r>
        <w:t>Section 2: Energy changes</w:t>
      </w:r>
    </w:p>
    <w:p>
      <w:pPr>
        <w:pStyle w:val="Heading2"/>
      </w:pPr>
      <w:r>
        <w:t>Question 53</w:t>
      </w:r>
    </w:p>
    <w:p>
      <w:r>
        <w:t>State whether bond breaking is endothermic or exothermic.</w:t>
      </w:r>
    </w:p>
    <w:p>
      <w:r>
        <w:t>Topic: Energy changes | Command: state | Marks: 1 | Skill: Energy changes</w:t>
      </w:r>
    </w:p>
    <w:p>
      <w:r>
        <w:rPr>
          <w:b/>
        </w:rPr>
        <w:t>What the question is asking</w:t>
      </w:r>
    </w:p>
    <w:p>
      <w:r>
        <w:t>Recall energy absorbed to break bonds.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Endothermic (energy is taken in).</w:t>
      </w:r>
    </w:p>
    <w:p>
      <w:r>
        <w:rPr>
          <w:b/>
        </w:rPr>
        <w:t>Mark breakdown</w:t>
      </w:r>
    </w:p>
    <w:p>
      <w:r>
        <w:t>Mark 1: Endothermic (energy is taken in).</w:t>
      </w:r>
    </w:p>
    <w:p>
      <w:r>
        <w:rPr>
          <w:b/>
        </w:rPr>
        <w:t>Common mistakes</w:t>
      </w:r>
    </w:p>
    <w:p>
      <w:pPr>
        <w:pStyle w:val="ListBullet"/>
      </w:pPr>
      <w:r>
        <w:t>Exothermic</w:t>
      </w:r>
    </w:p>
    <w:p>
      <w:pPr>
        <w:pStyle w:val="ListBullet"/>
      </w:pPr>
      <w:r>
        <w:t>Neither</w:t>
      </w:r>
    </w:p>
    <w:p>
      <w:r>
        <w:rPr>
          <w:b/>
        </w:rPr>
        <w:t>Examiner tip</w:t>
      </w:r>
    </w:p>
    <w:p>
      <w:r>
        <w:t>Breaking bonds costs energy — endothermic.</w:t>
      </w:r>
    </w:p>
    <w:p>
      <w:pPr>
        <w:pStyle w:val="Heading2"/>
      </w:pPr>
      <w:r>
        <w:t>Question 54</w:t>
      </w:r>
    </w:p>
    <w:p>
      <w:r>
        <w:t>Give the name for a reaction that releases energy to the surroundings.</w:t>
      </w:r>
    </w:p>
    <w:p>
      <w:r>
        <w:t>Topic: Energy changes | Command: give | Marks: 1 | Skill: Exothermic and endothermic</w:t>
      </w:r>
    </w:p>
    <w:p>
      <w:r>
        <w:rPr>
          <w:b/>
        </w:rPr>
        <w:t>What the question is asking</w:t>
      </w:r>
    </w:p>
    <w:p>
      <w:r>
        <w:t>Define exothermic reaction.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Exothermic reaction.</w:t>
      </w:r>
    </w:p>
    <w:p>
      <w:r>
        <w:rPr>
          <w:b/>
        </w:rPr>
        <w:t>Mark breakdown</w:t>
      </w:r>
    </w:p>
    <w:p>
      <w:r>
        <w:t>Mark 1: Exothermic reaction.</w:t>
      </w:r>
    </w:p>
    <w:p>
      <w:r>
        <w:rPr>
          <w:b/>
        </w:rPr>
        <w:t>Common mistakes</w:t>
      </w:r>
    </w:p>
    <w:p>
      <w:pPr>
        <w:pStyle w:val="ListBullet"/>
      </w:pPr>
      <w:r>
        <w:t>Endothermic</w:t>
      </w:r>
    </w:p>
    <w:p>
      <w:pPr>
        <w:pStyle w:val="ListBullet"/>
      </w:pPr>
      <w:r>
        <w:t>Neutralisation only</w:t>
      </w:r>
    </w:p>
    <w:p>
      <w:r>
        <w:rPr>
          <w:b/>
        </w:rPr>
        <w:t>Examiner tip</w:t>
      </w:r>
    </w:p>
    <w:p>
      <w:r>
        <w:t>Exothermic = exits to surroundings.</w:t>
      </w:r>
    </w:p>
    <w:p>
      <w:pPr>
        <w:pStyle w:val="Heading2"/>
      </w:pPr>
      <w:r>
        <w:t>Question 55</w:t>
      </w:r>
    </w:p>
    <w:p>
      <w:r>
        <w:t>State what a cell or battery converts chemical energy into.</w:t>
      </w:r>
    </w:p>
    <w:p>
      <w:r>
        <w:t>Topic: Energy changes | Command: state | Marks: 1 | Skill: Cells and batteries</w:t>
      </w:r>
    </w:p>
    <w:p>
      <w:r>
        <w:rPr>
          <w:b/>
        </w:rPr>
        <w:t>What the question is asking</w:t>
      </w:r>
    </w:p>
    <w:p>
      <w:r>
        <w:t>Energy conversion in electrochemical cells.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Electrical energy.</w:t>
      </w:r>
    </w:p>
    <w:p>
      <w:r>
        <w:rPr>
          <w:b/>
        </w:rPr>
        <w:t>Mark breakdown</w:t>
      </w:r>
    </w:p>
    <w:p>
      <w:r>
        <w:t>Mark 1: Electrical energy.</w:t>
      </w:r>
    </w:p>
    <w:p>
      <w:r>
        <w:rPr>
          <w:b/>
        </w:rPr>
        <w:t>Common mistakes</w:t>
      </w:r>
    </w:p>
    <w:p>
      <w:pPr>
        <w:pStyle w:val="ListBullet"/>
      </w:pPr>
      <w:r>
        <w:t>Kinetic energy</w:t>
      </w:r>
    </w:p>
    <w:p>
      <w:pPr>
        <w:pStyle w:val="ListBullet"/>
      </w:pPr>
      <w:r>
        <w:t>Nuclear energy</w:t>
      </w:r>
    </w:p>
    <w:p>
      <w:r>
        <w:rPr>
          <w:b/>
        </w:rPr>
        <w:t>Examiner tip</w:t>
      </w:r>
    </w:p>
    <w:p>
      <w:r>
        <w:t>Cells convert chemical → electrical.</w:t>
      </w:r>
    </w:p>
    <w:p>
      <w:pPr>
        <w:pStyle w:val="Heading2"/>
      </w:pPr>
      <w:r>
        <w:t>Question 56</w:t>
      </w:r>
    </w:p>
    <w:p>
      <w:r>
        <w:t>Describe the energy change when water freezes.</w:t>
      </w:r>
    </w:p>
    <w:p>
      <w:r>
        <w:t>Topic: Energy changes | Command: describe | Marks: 2 | Skill: Energy transfers</w:t>
      </w:r>
    </w:p>
    <w:p>
      <w:r>
        <w:rPr>
          <w:b/>
        </w:rPr>
        <w:t>What the question is asking</w:t>
      </w:r>
    </w:p>
    <w:p>
      <w:r>
        <w:t>Exothermic — energy released as bonds form.</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Freezing is exothermic: energy is transferred to the surroundings as intermolecular bonds form and temperature can stay constant at 0 °C.</w:t>
      </w:r>
    </w:p>
    <w:p>
      <w:r>
        <w:rPr>
          <w:b/>
        </w:rPr>
        <w:t>Mark breakdown</w:t>
      </w:r>
    </w:p>
    <w:p>
      <w:r>
        <w:t>Mark 1: Energy released to surroundings</w:t>
      </w:r>
    </w:p>
    <w:p>
      <w:r>
        <w:t>Mark 2: Bonds forming is exothermic</w:t>
      </w:r>
    </w:p>
    <w:p>
      <w:r>
        <w:rPr>
          <w:b/>
        </w:rPr>
        <w:t>Common mistakes</w:t>
      </w:r>
    </w:p>
    <w:p>
      <w:pPr>
        <w:pStyle w:val="ListBullet"/>
      </w:pPr>
      <w:r>
        <w:t>Endothermic freezing</w:t>
      </w:r>
    </w:p>
    <w:p>
      <w:pPr>
        <w:pStyle w:val="ListBullet"/>
      </w:pPr>
      <w:r>
        <w:t>No energy transfer</w:t>
      </w:r>
    </w:p>
    <w:p>
      <w:r>
        <w:rPr>
          <w:b/>
        </w:rPr>
        <w:t>Examiner tip</w:t>
      </w:r>
    </w:p>
    <w:p>
      <w:r>
        <w:t>Bond forming releases energy.</w:t>
      </w:r>
    </w:p>
    <w:p>
      <w:pPr>
        <w:pStyle w:val="Heading2"/>
      </w:pPr>
      <w:r>
        <w:t>Question 57</w:t>
      </w:r>
    </w:p>
    <w:p>
      <w:r>
        <w:t>Explain why a reaction feels cold to the touch.</w:t>
      </w:r>
    </w:p>
    <w:p>
      <w:r>
        <w:t>Topic: Energy changes | Command: explain | Marks: 2 | Skill: Endothermic reactions</w:t>
      </w:r>
    </w:p>
    <w:p>
      <w:r>
        <w:rPr>
          <w:b/>
        </w:rPr>
        <w:t>What the question is asking</w:t>
      </w:r>
    </w:p>
    <w:p>
      <w:r>
        <w:t>Energy absorbed from surroundings including skin.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reaction is endothermic, so it absorbs thermal energy from the surroundings (including your hand), making it feel cold.</w:t>
      </w:r>
    </w:p>
    <w:p>
      <w:r>
        <w:rPr>
          <w:b/>
        </w:rPr>
        <w:t>Mark breakdown</w:t>
      </w:r>
    </w:p>
    <w:p>
      <w:r>
        <w:t>Mark 1: Endothermic — absorbs energy from surroundings</w:t>
      </w:r>
    </w:p>
    <w:p>
      <w:r>
        <w:t>Mark 2: Thermal energy removed from hand</w:t>
      </w:r>
    </w:p>
    <w:p>
      <w:r>
        <w:rPr>
          <w:b/>
        </w:rPr>
        <w:t>Common mistakes</w:t>
      </w:r>
    </w:p>
    <w:p>
      <w:pPr>
        <w:pStyle w:val="ListBullet"/>
      </w:pPr>
      <w:r>
        <w:t>Energy released</w:t>
      </w:r>
    </w:p>
    <w:p>
      <w:pPr>
        <w:pStyle w:val="ListBullet"/>
      </w:pPr>
      <w:r>
        <w:t>Temperature always rises</w:t>
      </w:r>
    </w:p>
    <w:p>
      <w:r>
        <w:rPr>
          <w:b/>
        </w:rPr>
        <w:t>Examiner tip</w:t>
      </w:r>
    </w:p>
    <w:p>
      <w:r>
        <w:t>Link cold feel to energy absorbed from surroundings.</w:t>
      </w:r>
    </w:p>
    <w:p>
      <w:pPr>
        <w:pStyle w:val="Heading2"/>
      </w:pPr>
      <w:r>
        <w:t>Question 58</w:t>
      </w:r>
    </w:p>
    <w:p>
      <w:r>
        <w:t>Give two uses of exothermic reactions.</w:t>
      </w:r>
    </w:p>
    <w:p>
      <w:r>
        <w:t>Topic: Energy changes | Command: give | Marks: 2 | Skill: Applications</w:t>
      </w:r>
    </w:p>
    <w:p>
      <w:r>
        <w:rPr>
          <w:b/>
        </w:rPr>
        <w:t>What the question is asking</w:t>
      </w:r>
    </w:p>
    <w:p>
      <w:r>
        <w:t>Hand warmers, self-heating cans, combustion heating.</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Hand warmers and combustion in fuels for heating / transport.</w:t>
      </w:r>
    </w:p>
    <w:p>
      <w:r>
        <w:rPr>
          <w:b/>
        </w:rPr>
        <w:t>Mark breakdown</w:t>
      </w:r>
    </w:p>
    <w:p>
      <w:r>
        <w:t>Mark 1: Hand warmers or self-heating cans</w:t>
      </w:r>
    </w:p>
    <w:p>
      <w:r>
        <w:t>Mark 2: Combustion for heating or engines</w:t>
      </w:r>
    </w:p>
    <w:p>
      <w:r>
        <w:rPr>
          <w:b/>
        </w:rPr>
        <w:t>Common mistakes</w:t>
      </w:r>
    </w:p>
    <w:p>
      <w:pPr>
        <w:pStyle w:val="ListBullet"/>
      </w:pPr>
      <w:r>
        <w:t>Endothermic examples</w:t>
      </w:r>
    </w:p>
    <w:p>
      <w:pPr>
        <w:pStyle w:val="ListBullet"/>
      </w:pPr>
      <w:r>
        <w:t>Electrolysis</w:t>
      </w:r>
    </w:p>
    <w:p>
      <w:r>
        <w:rPr>
          <w:b/>
        </w:rPr>
        <w:t>Examiner tip</w:t>
      </w:r>
    </w:p>
    <w:p>
      <w:r>
        <w:t>Both examples must be exothermic.</w:t>
      </w:r>
    </w:p>
    <w:p>
      <w:pPr>
        <w:pStyle w:val="Heading2"/>
      </w:pPr>
      <w:r>
        <w:t>Question 59</w:t>
      </w:r>
    </w:p>
    <w:p>
      <w:r>
        <w:t>Describe how a simple calorimeter can be used to measure the temperature change of a reaction.</w:t>
      </w:r>
    </w:p>
    <w:p>
      <w:r>
        <w:t>Topic: Energy changes | Command: describe | Marks: 3 | Skill: Calorimetry</w:t>
      </w:r>
    </w:p>
    <w:p>
      <w:r>
        <w:rPr>
          <w:b/>
        </w:rPr>
        <w:t>What the question is asking</w:t>
      </w:r>
    </w:p>
    <w:p>
      <w:r>
        <w:t>Polystyrene cup, measure T before and after, calculate ΔT.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Measure a known volume of reactant temperature. Add second reactant in a polystyrene cup, stir gently, record maximum temperature change. Insulation reduces heat loss to surroundings.</w:t>
      </w:r>
    </w:p>
    <w:p>
      <w:r>
        <w:rPr>
          <w:b/>
        </w:rPr>
        <w:t>Mark breakdown</w:t>
      </w:r>
    </w:p>
    <w:p>
      <w:r>
        <w:t>Mark 1: Measure initial temperature</w:t>
      </w:r>
    </w:p>
    <w:p>
      <w:r>
        <w:t>Mark 2: Mix in insulated cup and record max ΔT</w:t>
      </w:r>
    </w:p>
    <w:p>
      <w:r>
        <w:t>Mark 3: Polystyrene reduces heat loss</w:t>
      </w:r>
    </w:p>
    <w:p>
      <w:r>
        <w:rPr>
          <w:b/>
        </w:rPr>
        <w:t>Common mistakes</w:t>
      </w:r>
    </w:p>
    <w:p>
      <w:pPr>
        <w:pStyle w:val="ListBullet"/>
      </w:pPr>
      <w:r>
        <w:t>Metal beaker without insulation</w:t>
      </w:r>
    </w:p>
    <w:p>
      <w:pPr>
        <w:pStyle w:val="ListBullet"/>
      </w:pPr>
      <w:r>
        <w:t>Only one temperature reading</w:t>
      </w:r>
    </w:p>
    <w:p>
      <w:r>
        <w:rPr>
          <w:b/>
        </w:rPr>
        <w:t>Examiner tip</w:t>
      </w:r>
    </w:p>
    <w:p>
      <w:r>
        <w:t>Insulation and two temperature readings are essential.</w:t>
      </w:r>
    </w:p>
    <w:p>
      <w:pPr>
        <w:pStyle w:val="Heading2"/>
      </w:pPr>
      <w:r>
        <w:t>Question 60</w:t>
      </w:r>
    </w:p>
    <w:p>
      <w:r>
        <w:t>Explain the difference between exothermic and endothermic reactions in terms of energy transfer.</w:t>
      </w:r>
    </w:p>
    <w:p>
      <w:r>
        <w:t>Topic: Energy changes | Command: explain | Marks: 3 | Skill: Energy changes</w:t>
      </w:r>
    </w:p>
    <w:p>
      <w:r>
        <w:rPr>
          <w:b/>
        </w:rPr>
        <w:t>What the question is asking</w:t>
      </w:r>
    </w:p>
    <w:p>
      <w:r>
        <w:t>Direction of energy transfer between reaction and surroundings.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Exothermic: net energy released to surroundings, temperature often rises. Endothermic: net energy absorbed from surroundings, temperature often falls.</w:t>
      </w:r>
    </w:p>
    <w:p>
      <w:r>
        <w:rPr>
          <w:b/>
        </w:rPr>
        <w:t>Mark breakdown</w:t>
      </w:r>
    </w:p>
    <w:p>
      <w:r>
        <w:t>Mark 1: Exothermic releases energy to surroundings</w:t>
      </w:r>
    </w:p>
    <w:p>
      <w:r>
        <w:t>Mark 2: Endothermic absorbs from surroundings</w:t>
      </w:r>
    </w:p>
    <w:p>
      <w:r>
        <w:t>Mark 3: Link to temperature change</w:t>
      </w:r>
    </w:p>
    <w:p>
      <w:r>
        <w:rPr>
          <w:b/>
        </w:rPr>
        <w:t>Common mistakes</w:t>
      </w:r>
    </w:p>
    <w:p>
      <w:pPr>
        <w:pStyle w:val="ListBullet"/>
      </w:pPr>
      <w:r>
        <w:t>Both release energy</w:t>
      </w:r>
    </w:p>
    <w:p>
      <w:pPr>
        <w:pStyle w:val="ListBullet"/>
      </w:pPr>
      <w:r>
        <w:t>Confusing with bond breaking only</w:t>
      </w:r>
    </w:p>
    <w:p>
      <w:r>
        <w:rPr>
          <w:b/>
        </w:rPr>
        <w:t>Examiner tip</w:t>
      </w:r>
    </w:p>
    <w:p>
      <w:r>
        <w:t>State direction of energy transfer for each.</w:t>
      </w:r>
    </w:p>
    <w:p>
      <w:pPr>
        <w:pStyle w:val="Heading2"/>
      </w:pPr>
      <w:r>
        <w:t>Question 61</w:t>
      </w:r>
    </w:p>
    <w:p>
      <w:r>
        <w:t>A student mixes anhydrous copper(II) sulfate with water. The flask becomes warm. Explain what type of reaction this is and what has happened to the energy.</w:t>
      </w:r>
    </w:p>
    <w:p>
      <w:r>
        <w:t>Topic: Energy changes | Command: explain | Marks: 4 | Skill: Energy changes</w:t>
      </w:r>
    </w:p>
    <w:p>
      <w:r>
        <w:rPr>
          <w:b/>
        </w:rPr>
        <w:t>What the question is asking</w:t>
      </w:r>
    </w:p>
    <w:p>
      <w:r>
        <w:t>Exothermic hydration — energy released forming bonds.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reaction is exothermic. Energy is released as new bonds form when water hydrates the anhydrous salt, transferring thermal energy to the surroundings and warming the flask.</w:t>
      </w:r>
    </w:p>
    <w:p>
      <w:r>
        <w:rPr>
          <w:b/>
        </w:rPr>
        <w:t>Mark breakdown</w:t>
      </w:r>
    </w:p>
    <w:p>
      <w:r>
        <w:t>Mark 1: Exothermic identified</w:t>
      </w:r>
    </w:p>
    <w:p>
      <w:r>
        <w:t>Mark 2: Energy released as bonds form</w:t>
      </w:r>
    </w:p>
    <w:p>
      <w:r>
        <w:t>Mark 3: Thermal energy transferred to surroundings</w:t>
      </w:r>
    </w:p>
    <w:p>
      <w:r>
        <w:t>Mark 4: Temperature rise observed</w:t>
      </w:r>
    </w:p>
    <w:p>
      <w:r>
        <w:rPr>
          <w:b/>
        </w:rPr>
        <w:t>Common mistakes</w:t>
      </w:r>
    </w:p>
    <w:p>
      <w:pPr>
        <w:pStyle w:val="ListBullet"/>
      </w:pPr>
      <w:r>
        <w:t>Endothermic classification</w:t>
      </w:r>
    </w:p>
    <w:p>
      <w:pPr>
        <w:pStyle w:val="ListBullet"/>
      </w:pPr>
      <w:r>
        <w:t>Energy destroyed</w:t>
      </w:r>
    </w:p>
    <w:p>
      <w:r>
        <w:rPr>
          <w:b/>
        </w:rPr>
        <w:t>Examiner tip</w:t>
      </w:r>
    </w:p>
    <w:p>
      <w:r>
        <w:t>Connect warm flask to exothermic energy release.</w:t>
      </w:r>
    </w:p>
    <w:p>
      <w:pPr>
        <w:pStyle w:val="Heading2"/>
      </w:pPr>
      <w:r>
        <w:t>Question 62</w:t>
      </w:r>
    </w:p>
    <w:p>
      <w:r>
        <w:t>Describe the reaction profile for an exothermic reaction, labelling reactants, products, activation energy and overall energy change.</w:t>
      </w:r>
    </w:p>
    <w:p>
      <w:r>
        <w:t>Topic: Energy changes | Command: describe | Marks: 4 | Skill: Reaction profiles</w:t>
      </w:r>
    </w:p>
    <w:p>
      <w:r>
        <w:rPr>
          <w:b/>
        </w:rPr>
        <w:t>What the question is asking</w:t>
      </w:r>
    </w:p>
    <w:p>
      <w:r>
        <w:t>Draw/description: products lower than reactants, Ea hump.</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Reactants start at higher energy. Activation energy is the peak before products form. Products are at lower energy than reactants. Overall energy change (ΔH) is negative (energy released).</w:t>
      </w:r>
    </w:p>
    <w:p>
      <w:r>
        <w:rPr>
          <w:b/>
        </w:rPr>
        <w:t>Mark breakdown</w:t>
      </w:r>
    </w:p>
    <w:p>
      <w:r>
        <w:t>Mark 1: Reactants higher energy than products</w:t>
      </w:r>
    </w:p>
    <w:p>
      <w:r>
        <w:t>Mark 2: Activation energy shown as peak</w:t>
      </w:r>
    </w:p>
    <w:p>
      <w:r>
        <w:t>Mark 3: ΔH negative / energy released</w:t>
      </w:r>
    </w:p>
    <w:p>
      <w:r>
        <w:t>Mark 4: Correct labels on profile</w:t>
      </w:r>
    </w:p>
    <w:p>
      <w:r>
        <w:rPr>
          <w:b/>
        </w:rPr>
        <w:t>Common mistakes</w:t>
      </w:r>
    </w:p>
    <w:p>
      <w:pPr>
        <w:pStyle w:val="ListBullet"/>
      </w:pPr>
      <w:r>
        <w:t>Products higher than reactants</w:t>
      </w:r>
    </w:p>
    <w:p>
      <w:pPr>
        <w:pStyle w:val="ListBullet"/>
      </w:pPr>
      <w:r>
        <w:t>No activation energy</w:t>
      </w:r>
    </w:p>
    <w:p>
      <w:r>
        <w:rPr>
          <w:b/>
        </w:rPr>
        <w:t>Examiner tip</w:t>
      </w:r>
    </w:p>
    <w:p>
      <w:r>
        <w:t>Products lower = exothermic on a profile diagram.</w:t>
      </w:r>
    </w:p>
    <w:p>
      <w:pPr>
        <w:pStyle w:val="Heading2"/>
      </w:pPr>
      <w:r>
        <w:t>Question 63</w:t>
      </w:r>
    </w:p>
    <w:p>
      <w:r>
        <w:t>Compare exothermic and endothermic reactions. In your answer, describe energy transfers, give examples, and explain how reaction profiles differ.</w:t>
      </w:r>
    </w:p>
    <w:p>
      <w:r>
        <w:t>Topic: Energy changes | Command: compare | Marks: 6 | Skill: Energy changes</w:t>
      </w:r>
    </w:p>
    <w:p>
      <w:r>
        <w:rPr>
          <w:b/>
        </w:rPr>
        <w:t>What the question is asking</w:t>
      </w:r>
    </w:p>
    <w:p>
      <w:r>
        <w:t>Full comparison with examples and profiles.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Exothermic releases energy (combustion, neutralisation); products lower on profile; ΔH negative. Endothermic absorbs energy (thermal decomposition of limestone, photosynthesis); products higher; ΔH positive. Both require activation energy to start.</w:t>
      </w:r>
    </w:p>
    <w:p>
      <w:r>
        <w:rPr>
          <w:b/>
        </w:rPr>
        <w:t>Mark breakdown</w:t>
      </w:r>
    </w:p>
    <w:p>
      <w:r>
        <w:t>Mark 1: Exothermic releases, endothermic absorbs</w:t>
      </w:r>
    </w:p>
    <w:p>
      <w:r>
        <w:t>Mark 2: Examples of each</w:t>
      </w:r>
    </w:p>
    <w:p>
      <w:r>
        <w:t>Mark 3: Profile: products lower vs higher</w:t>
      </w:r>
    </w:p>
    <w:p>
      <w:r>
        <w:t>Mark 4: Activation energy in both</w:t>
      </w:r>
    </w:p>
    <w:p>
      <w:r>
        <w:t>Mark 5: ΔH sign correct</w:t>
      </w:r>
    </w:p>
    <w:p>
      <w:r>
        <w:t>Mark 6: Temperature effects on surroundings</w:t>
      </w:r>
    </w:p>
    <w:p>
      <w:r>
        <w:rPr>
          <w:b/>
        </w:rPr>
        <w:t>Common mistakes</w:t>
      </w:r>
    </w:p>
    <w:p>
      <w:pPr>
        <w:pStyle w:val="ListBullet"/>
      </w:pPr>
      <w:r>
        <w:t>No examples</w:t>
      </w:r>
    </w:p>
    <w:p>
      <w:pPr>
        <w:pStyle w:val="ListBullet"/>
      </w:pPr>
      <w:r>
        <w:t>Profiles described incorrectly</w:t>
      </w:r>
    </w:p>
    <w:p>
      <w:r>
        <w:rPr>
          <w:b/>
        </w:rPr>
        <w:t>Examiner tip</w:t>
      </w:r>
    </w:p>
    <w:p>
      <w:r>
        <w:t>Include examples, profiles and energy transfer.</w:t>
      </w:r>
    </w:p>
    <w:p>
      <w:r>
        <w:rPr>
          <w:b/>
        </w:rPr>
        <w:t>Grade 7–9 extension</w:t>
      </w:r>
    </w:p>
    <w:p>
      <w:r>
        <w:t>Discuss bond breaking vs bond making energetics.</w:t>
      </w:r>
    </w:p>
    <w:p>
      <w:pPr>
        <w:pStyle w:val="Heading2"/>
      </w:pPr>
      <w:r>
        <w:t>Question 64</w:t>
      </w:r>
    </w:p>
    <w:p>
      <w:r>
        <w:t>A fuel releases 840 kJ when 2.0 g burns completely. Calculate the energy released per gram. (2 marks)</w:t>
      </w:r>
    </w:p>
    <w:p>
      <w:r>
        <w:t>Topic: Energy changes | Command: calculate | Marks: 2 | Skill: Calculation</w:t>
      </w:r>
    </w:p>
    <w:p>
      <w:r>
        <w:rPr>
          <w:b/>
        </w:rPr>
        <w:t>What the question is asking</w:t>
      </w:r>
    </w:p>
    <w:p>
      <w:r>
        <w:t>Divide total energy by mass burned.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Energy per gram = 840 ÷ 2.0 = 420 kJ/g.</w:t>
      </w:r>
    </w:p>
    <w:p>
      <w:r>
        <w:rPr>
          <w:b/>
        </w:rPr>
        <w:t>Mark breakdown</w:t>
      </w:r>
    </w:p>
    <w:p>
      <w:r>
        <w:t>Mark 1: 840 ÷ 2.0</w:t>
      </w:r>
    </w:p>
    <w:p>
      <w:r>
        <w:t>Mark 2: 420 kJ/g</w:t>
      </w:r>
    </w:p>
    <w:p>
      <w:r>
        <w:rPr>
          <w:b/>
        </w:rPr>
        <w:t>Common mistakes</w:t>
      </w:r>
    </w:p>
    <w:p>
      <w:pPr>
        <w:pStyle w:val="ListBullet"/>
      </w:pPr>
      <w:r>
        <w:t>Multiplying instead of dividing</w:t>
      </w:r>
    </w:p>
    <w:p>
      <w:pPr>
        <w:pStyle w:val="ListBullet"/>
      </w:pPr>
      <w:r>
        <w:t>Wrong unit</w:t>
      </w:r>
    </w:p>
    <w:p>
      <w:r>
        <w:rPr>
          <w:b/>
        </w:rPr>
        <w:t>Examiner tip</w:t>
      </w:r>
    </w:p>
    <w:p>
      <w:r>
        <w:t>Include units in the final answer.</w:t>
      </w:r>
    </w:p>
    <w:p>
      <w:pPr>
        <w:pStyle w:val="Heading2"/>
      </w:pPr>
      <w:r>
        <w:t>Question 65</w:t>
      </w:r>
    </w:p>
    <w:p>
      <w:r>
        <w:t>Describe how you would investigate whether dissolving ammonium nitrate in water is exothermic or endothermic.</w:t>
      </w:r>
    </w:p>
    <w:p>
      <w:r>
        <w:t>Topic: Energy changes | Command: describe | Marks: 4 | Skill: Required practical — temperature change</w:t>
      </w:r>
    </w:p>
    <w:p>
      <w:r>
        <w:rPr>
          <w:b/>
        </w:rPr>
        <w:t>What the question is asking</w:t>
      </w:r>
    </w:p>
    <w:p>
      <w:r>
        <w:t>Measure temperature before and after dissolving in insulated cup.</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Measure 50 cm³ water temperature in a polystyrene cup. Add a known mass of ammonium nitrate, stir until dissolved, record lowest temperature. A temperature drop indicates an endothermic process.</w:t>
      </w:r>
    </w:p>
    <w:p>
      <w:r>
        <w:rPr>
          <w:b/>
        </w:rPr>
        <w:t>Mark breakdown</w:t>
      </w:r>
    </w:p>
    <w:p>
      <w:r>
        <w:t>Mark 1: Initial temperature recorded</w:t>
      </w:r>
    </w:p>
    <w:p>
      <w:r>
        <w:t>Mark 2: Dissolve in polystyrene cup</w:t>
      </w:r>
    </w:p>
    <w:p>
      <w:r>
        <w:t>Mark 3: Temperature drop → endothermic</w:t>
      </w:r>
    </w:p>
    <w:p>
      <w:r>
        <w:t>Mark 4: Repeat for reliability</w:t>
      </w:r>
    </w:p>
    <w:p>
      <w:r>
        <w:rPr>
          <w:b/>
        </w:rPr>
        <w:t>Common mistakes</w:t>
      </w:r>
    </w:p>
    <w:p>
      <w:pPr>
        <w:pStyle w:val="ListBullet"/>
      </w:pPr>
      <w:r>
        <w:t>No insulation</w:t>
      </w:r>
    </w:p>
    <w:p>
      <w:pPr>
        <w:pStyle w:val="ListBullet"/>
      </w:pPr>
      <w:r>
        <w:t>Only one reading</w:t>
      </w:r>
    </w:p>
    <w:p>
      <w:r>
        <w:rPr>
          <w:b/>
        </w:rPr>
        <w:t>Examiner tip</w:t>
      </w:r>
    </w:p>
    <w:p>
      <w:r>
        <w:t>Temperature fall = endothermic for dissolution.</w:t>
      </w:r>
    </w:p>
    <w:p>
      <w:pPr>
        <w:pStyle w:val="Heading1"/>
      </w:pPr>
      <w:r>
        <w:t>Section 2: Rates of reaction</w:t>
      </w:r>
    </w:p>
    <w:p>
      <w:pPr>
        <w:pStyle w:val="Heading2"/>
      </w:pPr>
      <w:r>
        <w:t>Question 66</w:t>
      </w:r>
    </w:p>
    <w:p>
      <w:r>
        <w:t>State one factor that increases the rate of a chemical reaction.</w:t>
      </w:r>
    </w:p>
    <w:p>
      <w:r>
        <w:t>Topic: Rates of reaction | Command: state | Marks: 1 | Skill: Factors affecting rate</w:t>
      </w:r>
    </w:p>
    <w:p>
      <w:r>
        <w:rPr>
          <w:b/>
        </w:rPr>
        <w:t>What the question is asking</w:t>
      </w:r>
    </w:p>
    <w:p>
      <w:r>
        <w:t>Recall temperature, concentration, surface area, catalyst, pressure.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Increasing temperature (also accept: concentration, surface area, catalyst, pressure for gases).</w:t>
      </w:r>
    </w:p>
    <w:p>
      <w:r>
        <w:rPr>
          <w:b/>
        </w:rPr>
        <w:t>Mark breakdown</w:t>
      </w:r>
    </w:p>
    <w:p>
      <w:r>
        <w:t>Mark 1: Increasing temperature (also accept: concentration, surface area, catalyst, pressure for gases).</w:t>
      </w:r>
    </w:p>
    <w:p>
      <w:r>
        <w:rPr>
          <w:b/>
        </w:rPr>
        <w:t>Common mistakes</w:t>
      </w:r>
    </w:p>
    <w:p>
      <w:pPr>
        <w:pStyle w:val="ListBullet"/>
      </w:pPr>
      <w:r>
        <w:t>Decreasing temperature</w:t>
      </w:r>
    </w:p>
    <w:p>
      <w:pPr>
        <w:pStyle w:val="ListBullet"/>
      </w:pPr>
      <w:r>
        <w:t>Adding inhibitor without context</w:t>
      </w:r>
    </w:p>
    <w:p>
      <w:r>
        <w:rPr>
          <w:b/>
        </w:rPr>
        <w:t>Examiner tip</w:t>
      </w:r>
    </w:p>
    <w:p>
      <w:r>
        <w:t>Any one valid factor scores the mark.</w:t>
      </w:r>
    </w:p>
    <w:p>
      <w:pPr>
        <w:pStyle w:val="Heading2"/>
      </w:pPr>
      <w:r>
        <w:t>Question 67</w:t>
      </w:r>
    </w:p>
    <w:p>
      <w:r>
        <w:t>Give the definition of a catalyst.</w:t>
      </w:r>
    </w:p>
    <w:p>
      <w:r>
        <w:t>Topic: Rates of reaction | Command: give | Marks: 1 | Skill: Catalysts</w:t>
      </w:r>
    </w:p>
    <w:p>
      <w:r>
        <w:rPr>
          <w:b/>
        </w:rPr>
        <w:t>What the question is asking</w:t>
      </w:r>
    </w:p>
    <w:p>
      <w:r>
        <w:t>Define catalyst — speeds up, not used up.</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substance that increases the rate of a reaction without being used up.</w:t>
      </w:r>
    </w:p>
    <w:p>
      <w:r>
        <w:rPr>
          <w:b/>
        </w:rPr>
        <w:t>Mark breakdown</w:t>
      </w:r>
    </w:p>
    <w:p>
      <w:r>
        <w:t>Mark 1: A substance that increases the rate of a reaction without being used up.</w:t>
      </w:r>
    </w:p>
    <w:p>
      <w:r>
        <w:rPr>
          <w:b/>
        </w:rPr>
        <w:t>Common mistakes</w:t>
      </w:r>
    </w:p>
    <w:p>
      <w:pPr>
        <w:pStyle w:val="ListBullet"/>
      </w:pPr>
      <w:r>
        <w:t>Gets used up in reaction</w:t>
      </w:r>
    </w:p>
    <w:p>
      <w:pPr>
        <w:pStyle w:val="ListBullet"/>
      </w:pPr>
      <w:r>
        <w:t>Slows the reaction</w:t>
      </w:r>
    </w:p>
    <w:p>
      <w:r>
        <w:rPr>
          <w:b/>
        </w:rPr>
        <w:t>Examiner tip</w:t>
      </w:r>
    </w:p>
    <w:p>
      <w:r>
        <w:t>Include 'not used up' in your definition.</w:t>
      </w:r>
    </w:p>
    <w:p>
      <w:pPr>
        <w:pStyle w:val="Heading2"/>
      </w:pPr>
      <w:r>
        <w:t>Question 68</w:t>
      </w:r>
    </w:p>
    <w:p>
      <w:r>
        <w:t>State what is meant by the term rate of reaction.</w:t>
      </w:r>
    </w:p>
    <w:p>
      <w:r>
        <w:t>Topic: Rates of reaction | Command: state | Marks: 1 | Skill: Rate of reaction</w:t>
      </w:r>
    </w:p>
    <w:p>
      <w:r>
        <w:rPr>
          <w:b/>
        </w:rPr>
        <w:t>What the question is asking</w:t>
      </w:r>
    </w:p>
    <w:p>
      <w:r>
        <w:t>Define rate as change per unit time.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speed at which reactants are used up or products are formed.</w:t>
      </w:r>
    </w:p>
    <w:p>
      <w:r>
        <w:rPr>
          <w:b/>
        </w:rPr>
        <w:t>Mark breakdown</w:t>
      </w:r>
    </w:p>
    <w:p>
      <w:r>
        <w:t>Mark 1: The speed at which reactants are used up or products are formed.</w:t>
      </w:r>
    </w:p>
    <w:p>
      <w:r>
        <w:rPr>
          <w:b/>
        </w:rPr>
        <w:t>Common mistakes</w:t>
      </w:r>
    </w:p>
    <w:p>
      <w:pPr>
        <w:pStyle w:val="ListBullet"/>
      </w:pPr>
      <w:r>
        <w:t>Always constant</w:t>
      </w:r>
    </w:p>
    <w:p>
      <w:pPr>
        <w:pStyle w:val="ListBullet"/>
      </w:pPr>
      <w:r>
        <w:t>Only applies to gases</w:t>
      </w:r>
    </w:p>
    <w:p>
      <w:r>
        <w:rPr>
          <w:b/>
        </w:rPr>
        <w:t>Examiner tip</w:t>
      </w:r>
    </w:p>
    <w:p>
      <w:r>
        <w:t>Mention reactants or products and speed.</w:t>
      </w:r>
    </w:p>
    <w:p>
      <w:pPr>
        <w:pStyle w:val="Heading2"/>
      </w:pPr>
      <w:r>
        <w:t>Question 69</w:t>
      </w:r>
    </w:p>
    <w:p>
      <w:r>
        <w:t>Describe how increasing the surface area of a solid reactant affects the rate of reaction.</w:t>
      </w:r>
    </w:p>
    <w:p>
      <w:r>
        <w:t>Topic: Rates of reaction | Command: describe | Marks: 2 | Skill: Surface area</w:t>
      </w:r>
    </w:p>
    <w:p>
      <w:r>
        <w:rPr>
          <w:b/>
        </w:rPr>
        <w:t>What the question is asking</w:t>
      </w:r>
    </w:p>
    <w:p>
      <w:r>
        <w:t>More area → more frequent collisions.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Breaking the solid into smaller pieces increases surface area, so more particles are exposed and collision frequency increases, increasing the rate.</w:t>
      </w:r>
    </w:p>
    <w:p>
      <w:r>
        <w:rPr>
          <w:b/>
        </w:rPr>
        <w:t>Mark breakdown</w:t>
      </w:r>
    </w:p>
    <w:p>
      <w:r>
        <w:t>Mark 1: Greater surface area</w:t>
      </w:r>
    </w:p>
    <w:p>
      <w:r>
        <w:t>Mark 2: More frequent collisions → faster rate</w:t>
      </w:r>
    </w:p>
    <w:p>
      <w:r>
        <w:rPr>
          <w:b/>
        </w:rPr>
        <w:t>Common mistakes</w:t>
      </w:r>
    </w:p>
    <w:p>
      <w:pPr>
        <w:pStyle w:val="ListBullet"/>
      </w:pPr>
      <w:r>
        <w:t>Fewer collisions</w:t>
      </w:r>
    </w:p>
    <w:p>
      <w:pPr>
        <w:pStyle w:val="ListBullet"/>
      </w:pPr>
      <w:r>
        <w:t>Surface area has no effect</w:t>
      </w:r>
    </w:p>
    <w:p>
      <w:r>
        <w:rPr>
          <w:b/>
        </w:rPr>
        <w:t>Examiner tip</w:t>
      </w:r>
    </w:p>
    <w:p>
      <w:r>
        <w:t>Link surface area to collision frequency.</w:t>
      </w:r>
    </w:p>
    <w:p>
      <w:pPr>
        <w:pStyle w:val="Heading2"/>
      </w:pPr>
      <w:r>
        <w:t>Question 70</w:t>
      </w:r>
    </w:p>
    <w:p>
      <w:r>
        <w:t>Explain why a reaction goes faster at a higher temperature.</w:t>
      </w:r>
    </w:p>
    <w:p>
      <w:r>
        <w:t>Topic: Rates of reaction | Command: explain | Marks: 2 | Skill: Temperature</w:t>
      </w:r>
    </w:p>
    <w:p>
      <w:r>
        <w:rPr>
          <w:b/>
        </w:rPr>
        <w:t>What the question is asking</w:t>
      </w:r>
    </w:p>
    <w:p>
      <w:r>
        <w:t>Particles faster, more collisions, more exceed Ea.</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Particles have more kinetic energy, move faster, collide more frequently, and a greater proportion of collisions have energy above the activation energy.</w:t>
      </w:r>
    </w:p>
    <w:p>
      <w:r>
        <w:rPr>
          <w:b/>
        </w:rPr>
        <w:t>Mark breakdown</w:t>
      </w:r>
    </w:p>
    <w:p>
      <w:r>
        <w:t>Mark 1: Particles move faster / more kinetic energy</w:t>
      </w:r>
    </w:p>
    <w:p>
      <w:r>
        <w:t>Mark 2: More collisions exceed activation energy</w:t>
      </w:r>
    </w:p>
    <w:p>
      <w:r>
        <w:rPr>
          <w:b/>
        </w:rPr>
        <w:t>Common mistakes</w:t>
      </w:r>
    </w:p>
    <w:p>
      <w:pPr>
        <w:pStyle w:val="ListBullet"/>
      </w:pPr>
      <w:r>
        <w:t>Only mentioning faster movement without activation energy</w:t>
      </w:r>
    </w:p>
    <w:p>
      <w:pPr>
        <w:pStyle w:val="ListBullet"/>
      </w:pPr>
      <w:r>
        <w:t>Temperature decreases rate</w:t>
      </w:r>
    </w:p>
    <w:p>
      <w:r>
        <w:rPr>
          <w:b/>
        </w:rPr>
        <w:t>Examiner tip</w:t>
      </w:r>
    </w:p>
    <w:p>
      <w:r>
        <w:t>Include both collision frequency and activation energy.</w:t>
      </w:r>
    </w:p>
    <w:p>
      <w:pPr>
        <w:pStyle w:val="Heading2"/>
      </w:pPr>
      <w:r>
        <w:t>Question 71</w:t>
      </w:r>
    </w:p>
    <w:p>
      <w:r>
        <w:t>Give two ways to measure the rate of the reaction between magnesium and acid.</w:t>
      </w:r>
    </w:p>
    <w:p>
      <w:r>
        <w:t>Topic: Rates of reaction | Command: give | Marks: 2 | Skill: Measuring rates</w:t>
      </w:r>
    </w:p>
    <w:p>
      <w:r>
        <w:rPr>
          <w:b/>
        </w:rPr>
        <w:t>What the question is asking</w:t>
      </w:r>
    </w:p>
    <w:p>
      <w:r>
        <w:t>Gas volume over time or mass loss over time.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Measure volume of hydrogen gas produced at regular time intervals, or measure mass of flask contents decreasing as gas escapes.</w:t>
      </w:r>
    </w:p>
    <w:p>
      <w:r>
        <w:rPr>
          <w:b/>
        </w:rPr>
        <w:t>Mark breakdown</w:t>
      </w:r>
    </w:p>
    <w:p>
      <w:r>
        <w:t>Mark 1: Gas volume collected over time</w:t>
      </w:r>
    </w:p>
    <w:p>
      <w:r>
        <w:t>Mark 2: Mass loss of flask over time</w:t>
      </w:r>
    </w:p>
    <w:p>
      <w:r>
        <w:rPr>
          <w:b/>
        </w:rPr>
        <w:t>Common mistakes</w:t>
      </w:r>
    </w:p>
    <w:p>
      <w:pPr>
        <w:pStyle w:val="ListBullet"/>
      </w:pPr>
      <w:r>
        <w:t>Measure colour change only</w:t>
      </w:r>
    </w:p>
    <w:p>
      <w:pPr>
        <w:pStyle w:val="ListBullet"/>
      </w:pPr>
      <w:r>
        <w:t>Single measurement with no time</w:t>
      </w:r>
    </w:p>
    <w:p>
      <w:r>
        <w:rPr>
          <w:b/>
        </w:rPr>
        <w:t>Examiner tip</w:t>
      </w:r>
    </w:p>
    <w:p>
      <w:r>
        <w:t>Rate needs a quantity measured over time.</w:t>
      </w:r>
    </w:p>
    <w:p>
      <w:pPr>
        <w:pStyle w:val="Heading2"/>
      </w:pPr>
      <w:r>
        <w:t>Question 72</w:t>
      </w:r>
    </w:p>
    <w:p>
      <w:r>
        <w:t>Explain how a catalyst increases the rate of reaction.</w:t>
      </w:r>
    </w:p>
    <w:p>
      <w:r>
        <w:t>Topic: Rates of reaction | Command: explain | Marks: 3 | Skill: Catalysts</w:t>
      </w:r>
    </w:p>
    <w:p>
      <w:r>
        <w:rPr>
          <w:b/>
        </w:rPr>
        <w:t>What the question is asking</w:t>
      </w:r>
    </w:p>
    <w:p>
      <w:r>
        <w:t>Lower activation energy, more successful collisions.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catalyst provides an alternative reaction pathway with lower activation energy, so a greater proportion of collisions are successful without being used up.</w:t>
      </w:r>
    </w:p>
    <w:p>
      <w:r>
        <w:rPr>
          <w:b/>
        </w:rPr>
        <w:t>Mark breakdown</w:t>
      </w:r>
    </w:p>
    <w:p>
      <w:r>
        <w:t>Mark 1: Alternative pathway</w:t>
      </w:r>
    </w:p>
    <w:p>
      <w:r>
        <w:t>Mark 2: Lower activation energy</w:t>
      </w:r>
    </w:p>
    <w:p>
      <w:r>
        <w:t>Mark 3: More successful collisions</w:t>
      </w:r>
    </w:p>
    <w:p>
      <w:r>
        <w:rPr>
          <w:b/>
        </w:rPr>
        <w:t>Common mistakes</w:t>
      </w:r>
    </w:p>
    <w:p>
      <w:pPr>
        <w:pStyle w:val="ListBullet"/>
      </w:pPr>
      <w:r>
        <w:t>Catalyst is used up</w:t>
      </w:r>
    </w:p>
    <w:p>
      <w:pPr>
        <w:pStyle w:val="ListBullet"/>
      </w:pPr>
      <w:r>
        <w:t>Increases activation energy</w:t>
      </w:r>
    </w:p>
    <w:p>
      <w:r>
        <w:rPr>
          <w:b/>
        </w:rPr>
        <w:t>Examiner tip</w:t>
      </w:r>
    </w:p>
    <w:p>
      <w:r>
        <w:t>Lower Ea is the key scientific explanation.</w:t>
      </w:r>
    </w:p>
    <w:p>
      <w:pPr>
        <w:pStyle w:val="Heading2"/>
      </w:pPr>
      <w:r>
        <w:t>Question 73</w:t>
      </w:r>
    </w:p>
    <w:p>
      <w:r>
        <w:t>A student plots a graph of volume of gas against time for a reaction. Describe the shape of the curve and what it shows about the rate.</w:t>
      </w:r>
    </w:p>
    <w:p>
      <w:r>
        <w:t>Topic: Rates of reaction | Command: describe | Marks: 3 | Skill: Graphs</w:t>
      </w:r>
    </w:p>
    <w:p>
      <w:r>
        <w:rPr>
          <w:b/>
        </w:rPr>
        <w:t>What the question is asking</w:t>
      </w:r>
    </w:p>
    <w:p>
      <w:r>
        <w:t>Steep at start, levels off — rate decreases as reactants used.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curve rises steeply at first then levels off. Rate is fastest at the start when reactant concentration is highest, then slows as reactants are used up until reaction stops.</w:t>
      </w:r>
    </w:p>
    <w:p>
      <w:r>
        <w:rPr>
          <w:b/>
        </w:rPr>
        <w:t>Mark breakdown</w:t>
      </w:r>
    </w:p>
    <w:p>
      <w:r>
        <w:t>Mark 1: Steep initial gradient = fast rate</w:t>
      </w:r>
    </w:p>
    <w:p>
      <w:r>
        <w:t>Mark 2: Curve levels off when reaction complete</w:t>
      </w:r>
    </w:p>
    <w:p>
      <w:r>
        <w:t>Mark 3: Rate decreases over time</w:t>
      </w:r>
    </w:p>
    <w:p>
      <w:r>
        <w:rPr>
          <w:b/>
        </w:rPr>
        <w:t>Common mistakes</w:t>
      </w:r>
    </w:p>
    <w:p>
      <w:pPr>
        <w:pStyle w:val="ListBullet"/>
      </w:pPr>
      <w:r>
        <w:t>Constant gradient throughout</w:t>
      </w:r>
    </w:p>
    <w:p>
      <w:pPr>
        <w:pStyle w:val="ListBullet"/>
      </w:pPr>
      <w:r>
        <w:t>Rate increases at end</w:t>
      </w:r>
    </w:p>
    <w:p>
      <w:r>
        <w:rPr>
          <w:b/>
        </w:rPr>
        <w:t>Examiner tip</w:t>
      </w:r>
    </w:p>
    <w:p>
      <w:r>
        <w:t>Gradient = rate; levelling off = reaction finished.</w:t>
      </w:r>
    </w:p>
    <w:p>
      <w:pPr>
        <w:pStyle w:val="Heading2"/>
      </w:pPr>
      <w:r>
        <w:t>Question 74</w:t>
      </w:r>
    </w:p>
    <w:p>
      <w:r>
        <w:t>Explain, using collision theory, why increasing the concentration of a reactant increases the rate.</w:t>
      </w:r>
    </w:p>
    <w:p>
      <w:r>
        <w:t>Topic: Rates of reaction | Command: explain | Marks: 4 | Skill: Collision theory</w:t>
      </w:r>
    </w:p>
    <w:p>
      <w:r>
        <w:rPr>
          <w:b/>
        </w:rPr>
        <w:t>What the question is asking</w:t>
      </w:r>
    </w:p>
    <w:p>
      <w:r>
        <w:t>More particles per unit volume → more collisions.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Higher concentration means more particles per unit volume, so collisions between reacting particles occur more frequently, increasing the rate.</w:t>
      </w:r>
    </w:p>
    <w:p>
      <w:r>
        <w:rPr>
          <w:b/>
        </w:rPr>
        <w:t>Mark breakdown</w:t>
      </w:r>
    </w:p>
    <w:p>
      <w:r>
        <w:t>Mark 1: More particles per dm³</w:t>
      </w:r>
    </w:p>
    <w:p>
      <w:r>
        <w:t>Mark 2: More frequent collisions</w:t>
      </w:r>
    </w:p>
    <w:p>
      <w:r>
        <w:t>Mark 3: Rate increases</w:t>
      </w:r>
    </w:p>
    <w:p>
      <w:r>
        <w:t>Mark 4: Linked to collision theory</w:t>
      </w:r>
    </w:p>
    <w:p>
      <w:r>
        <w:rPr>
          <w:b/>
        </w:rPr>
        <w:t>Common mistakes</w:t>
      </w:r>
    </w:p>
    <w:p>
      <w:pPr>
        <w:pStyle w:val="ListBullet"/>
      </w:pPr>
      <w:r>
        <w:t>Particles move faster at same temperature</w:t>
      </w:r>
    </w:p>
    <w:p>
      <w:pPr>
        <w:pStyle w:val="ListBullet"/>
      </w:pPr>
      <w:r>
        <w:t>Concentration reduces activation energy</w:t>
      </w:r>
    </w:p>
    <w:p>
      <w:r>
        <w:rPr>
          <w:b/>
        </w:rPr>
        <w:t>Examiner tip</w:t>
      </w:r>
    </w:p>
    <w:p>
      <w:r>
        <w:t>Collision theory focuses on frequency at same temperature.</w:t>
      </w:r>
    </w:p>
    <w:p>
      <w:pPr>
        <w:pStyle w:val="Heading2"/>
      </w:pPr>
      <w:r>
        <w:t>Question 75</w:t>
      </w:r>
    </w:p>
    <w:p>
      <w:r>
        <w:t>A student compares marble chips and powdered marble reacting with acid. Describe the expected results and explain them.</w:t>
      </w:r>
    </w:p>
    <w:p>
      <w:r>
        <w:t>Topic: Rates of reaction | Command: describe | Marks: 4 | Skill: Surface area practical</w:t>
      </w:r>
    </w:p>
    <w:p>
      <w:r>
        <w:rPr>
          <w:b/>
        </w:rPr>
        <w:t>What the question is asking</w:t>
      </w:r>
    </w:p>
    <w:p>
      <w:r>
        <w:t>Powder faster — greater surface area.</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Powdered marble reacts faster, producing gas more quickly (steeper graph). Powder has greater surface area, so more acid contacts calcium carbonate per second, increasing collision frequency.</w:t>
      </w:r>
    </w:p>
    <w:p>
      <w:r>
        <w:rPr>
          <w:b/>
        </w:rPr>
        <w:t>Mark breakdown</w:t>
      </w:r>
    </w:p>
    <w:p>
      <w:r>
        <w:t>Mark 1: Powder reacts faster</w:t>
      </w:r>
    </w:p>
    <w:p>
      <w:r>
        <w:t>Mark 2: Greater surface area of powder</w:t>
      </w:r>
    </w:p>
    <w:p>
      <w:r>
        <w:t>Mark 3: More frequent collisions</w:t>
      </w:r>
    </w:p>
    <w:p>
      <w:r>
        <w:t>Mark 4: Steeper gas volume graph</w:t>
      </w:r>
    </w:p>
    <w:p>
      <w:r>
        <w:rPr>
          <w:b/>
        </w:rPr>
        <w:t>Common mistakes</w:t>
      </w:r>
    </w:p>
    <w:p>
      <w:pPr>
        <w:pStyle w:val="ListBullet"/>
      </w:pPr>
      <w:r>
        <w:t>Lumps faster than powder</w:t>
      </w:r>
    </w:p>
    <w:p>
      <w:pPr>
        <w:pStyle w:val="ListBullet"/>
      </w:pPr>
      <w:r>
        <w:t>No link to collisions</w:t>
      </w:r>
    </w:p>
    <w:p>
      <w:r>
        <w:rPr>
          <w:b/>
        </w:rPr>
        <w:t>Examiner tip</w:t>
      </w:r>
    </w:p>
    <w:p>
      <w:r>
        <w:t>Compare observations then explain with surface area.</w:t>
      </w:r>
    </w:p>
    <w:p>
      <w:pPr>
        <w:pStyle w:val="Heading2"/>
      </w:pPr>
      <w:r>
        <w:t>Question 76</w:t>
      </w:r>
    </w:p>
    <w:p>
      <w:r>
        <w:t>Plan an investigation to find how temperature affects the rate of reaction between sodium thiosulfate and hydrochloric acid. Include equipment, method, safety, and how you would process results.</w:t>
      </w:r>
    </w:p>
    <w:p>
      <w:r>
        <w:t>Topic: Rates of reaction | Command: describe | Marks: 6 | Skill: Investigating rates</w:t>
      </w:r>
    </w:p>
    <w:p>
      <w:r>
        <w:rPr>
          <w:b/>
        </w:rPr>
        <w:t>What the question is asking</w:t>
      </w:r>
    </w:p>
    <w:p>
      <w:r>
        <w:t>Cross formation timing at different temperatures.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Warm solutions to different temperatures (water baths). Mix fixed volumes of sodium thiosulfate and acid in a flask over a marked cross. Time until cross disappears. Repeat at each temperature. Plot time vs temperature; shorter time = faster rate. Wear goggles; acids are irritants.</w:t>
      </w:r>
    </w:p>
    <w:p>
      <w:r>
        <w:rPr>
          <w:b/>
        </w:rPr>
        <w:t>Mark breakdown</w:t>
      </w:r>
    </w:p>
    <w:p>
      <w:r>
        <w:t>Mark 1: Range of temperatures using water bath</w:t>
      </w:r>
    </w:p>
    <w:p>
      <w:r>
        <w:t>Mark 2: Same volumes and concentrations</w:t>
      </w:r>
    </w:p>
    <w:p>
      <w:r>
        <w:t>Mark 3: Time until cross obscured</w:t>
      </w:r>
    </w:p>
    <w:p>
      <w:r>
        <w:t>Mark 4: Shorter time = faster rate</w:t>
      </w:r>
    </w:p>
    <w:p>
      <w:r>
        <w:t>Mark 5: Repeat and calculate mean</w:t>
      </w:r>
    </w:p>
    <w:p>
      <w:r>
        <w:t>Mark 6: Safety: goggles, acid handling</w:t>
      </w:r>
    </w:p>
    <w:p>
      <w:r>
        <w:rPr>
          <w:b/>
        </w:rPr>
        <w:t>Common mistakes</w:t>
      </w:r>
    </w:p>
    <w:p>
      <w:pPr>
        <w:pStyle w:val="ListBullet"/>
      </w:pPr>
      <w:r>
        <w:t>No control of other variables</w:t>
      </w:r>
    </w:p>
    <w:p>
      <w:pPr>
        <w:pStyle w:val="ListBullet"/>
      </w:pPr>
      <w:r>
        <w:t>No graph or processing</w:t>
      </w:r>
    </w:p>
    <w:p>
      <w:r>
        <w:rPr>
          <w:b/>
        </w:rPr>
        <w:t>Examiner tip</w:t>
      </w:r>
    </w:p>
    <w:p>
      <w:r>
        <w:t>Fair test + measurement + how to interpret results.</w:t>
      </w:r>
    </w:p>
    <w:p>
      <w:r>
        <w:rPr>
          <w:b/>
        </w:rPr>
        <w:t>Grade 7–9 extension</w:t>
      </w:r>
    </w:p>
    <w:p>
      <w:r>
        <w:t>Discuss inverse relationship between time and rate.</w:t>
      </w:r>
    </w:p>
    <w:p>
      <w:pPr>
        <w:pStyle w:val="Heading2"/>
      </w:pPr>
      <w:r>
        <w:t>Question 77</w:t>
      </w:r>
    </w:p>
    <w:p>
      <w:r>
        <w:t>In a rate experiment, 48 cm³ of gas is collected in 2 minutes. Calculate the mean rate of gas production in cm³/s.</w:t>
      </w:r>
    </w:p>
    <w:p>
      <w:r>
        <w:t>Topic: Rates of reaction | Command: calculate | Marks: 3 | Skill: Calculation</w:t>
      </w:r>
    </w:p>
    <w:p>
      <w:r>
        <w:rPr>
          <w:b/>
        </w:rPr>
        <w:t>What the question is asking</w:t>
      </w:r>
    </w:p>
    <w:p>
      <w:r>
        <w:t>Rate = volume ÷ time; convert minutes to seconds.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Time = 2 × 60 = 120 s. Rate = 48 ÷ 120 = 0.4 cm³/s.</w:t>
      </w:r>
    </w:p>
    <w:p>
      <w:r>
        <w:rPr>
          <w:b/>
        </w:rPr>
        <w:t>Mark breakdown</w:t>
      </w:r>
    </w:p>
    <w:p>
      <w:r>
        <w:t>Mark 1: Convert 2 min to 120 s</w:t>
      </w:r>
    </w:p>
    <w:p>
      <w:r>
        <w:t>Mark 2: 48 ÷ 120 = 0.4</w:t>
      </w:r>
    </w:p>
    <w:p>
      <w:r>
        <w:t>Mark 3: Unit cm³/s</w:t>
      </w:r>
    </w:p>
    <w:p>
      <w:r>
        <w:rPr>
          <w:b/>
        </w:rPr>
        <w:t>Common mistakes</w:t>
      </w:r>
    </w:p>
    <w:p>
      <w:pPr>
        <w:pStyle w:val="ListBullet"/>
      </w:pPr>
      <w:r>
        <w:t>Dividing by 2 instead of 120</w:t>
      </w:r>
    </w:p>
    <w:p>
      <w:pPr>
        <w:pStyle w:val="ListBullet"/>
      </w:pPr>
      <w:r>
        <w:t>Wrong unit</w:t>
      </w:r>
    </w:p>
    <w:p>
      <w:r>
        <w:rPr>
          <w:b/>
        </w:rPr>
        <w:t>Examiner tip</w:t>
      </w:r>
    </w:p>
    <w:p>
      <w:r>
        <w:t>Always convert time to seconds for cm³/s.</w:t>
      </w:r>
    </w:p>
    <w:p>
      <w:pPr>
        <w:pStyle w:val="Heading2"/>
      </w:pPr>
      <w:r>
        <w:t>Question 78</w:t>
      </w:r>
    </w:p>
    <w:p>
      <w:r>
        <w:t>Describe how you would investigate the effect of concentration on the rate of reaction between magnesium ribbon and hydrochloric acid.</w:t>
      </w:r>
    </w:p>
    <w:p>
      <w:r>
        <w:t>Topic: Rates of reaction | Command: describe | Marks: 4 | Skill: Required practical — rates</w:t>
      </w:r>
    </w:p>
    <w:p>
      <w:r>
        <w:rPr>
          <w:b/>
        </w:rPr>
        <w:t>What the question is asking</w:t>
      </w:r>
    </w:p>
    <w:p>
      <w:r>
        <w:t>Different acid concentrations, measure gas volume over time.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Use equal lengths of magnesium and different concentrations of acid at the same temperature. Collect hydrogen in a gas syringe at regular intervals or measure time for a fixed volume. Plot graphs and compare initial gradients.</w:t>
      </w:r>
    </w:p>
    <w:p>
      <w:r>
        <w:rPr>
          <w:b/>
        </w:rPr>
        <w:t>Mark breakdown</w:t>
      </w:r>
    </w:p>
    <w:p>
      <w:r>
        <w:t>Mark 1: Independent variable: acid concentration</w:t>
      </w:r>
    </w:p>
    <w:p>
      <w:r>
        <w:t>Mark 2: Control: Mg size, temperature, volume</w:t>
      </w:r>
    </w:p>
    <w:p>
      <w:r>
        <w:t>Mark 3: Measure gas volume vs time</w:t>
      </w:r>
    </w:p>
    <w:p>
      <w:r>
        <w:t>Mark 4: Compare initial gradients</w:t>
      </w:r>
    </w:p>
    <w:p>
      <w:r>
        <w:rPr>
          <w:b/>
        </w:rPr>
        <w:t>Common mistakes</w:t>
      </w:r>
    </w:p>
    <w:p>
      <w:pPr>
        <w:pStyle w:val="ListBullet"/>
      </w:pPr>
      <w:r>
        <w:t>Changing temperature simultaneously</w:t>
      </w:r>
    </w:p>
    <w:p>
      <w:pPr>
        <w:pStyle w:val="ListBullet"/>
      </w:pPr>
      <w:r>
        <w:t>No repeated measurements</w:t>
      </w:r>
    </w:p>
    <w:p>
      <w:r>
        <w:rPr>
          <w:b/>
        </w:rPr>
        <w:t>Examiner tip</w:t>
      </w:r>
    </w:p>
    <w:p>
      <w:r>
        <w:t>State IV, CVs and how rate is measured.</w:t>
      </w:r>
    </w:p>
    <w:p>
      <w:pPr>
        <w:pStyle w:val="Heading1"/>
      </w:pPr>
      <w:r>
        <w:t>Section 2: Organic chemistry</w:t>
      </w:r>
    </w:p>
    <w:p>
      <w:pPr>
        <w:pStyle w:val="Heading2"/>
      </w:pPr>
      <w:r>
        <w:t>Question 79</w:t>
      </w:r>
    </w:p>
    <w:p>
      <w:r>
        <w:t>State the general formula of the alkane homologous series.</w:t>
      </w:r>
    </w:p>
    <w:p>
      <w:r>
        <w:t>Topic: Organic chemistry | Command: state | Marks: 1 | Skill: Alkanes</w:t>
      </w:r>
    </w:p>
    <w:p>
      <w:r>
        <w:rPr>
          <w:b/>
        </w:rPr>
        <w:t>What the question is asking</w:t>
      </w:r>
    </w:p>
    <w:p>
      <w:r>
        <w:t>Recall CₙH₂ₙ₊₂.</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CₙH₂ₙ₊₂</w:t>
      </w:r>
    </w:p>
    <w:p>
      <w:r>
        <w:rPr>
          <w:b/>
        </w:rPr>
        <w:t>Mark breakdown</w:t>
      </w:r>
    </w:p>
    <w:p>
      <w:r>
        <w:t>Mark 1: CₙH₂ₙ₊₂</w:t>
      </w:r>
    </w:p>
    <w:p>
      <w:r>
        <w:rPr>
          <w:b/>
        </w:rPr>
        <w:t>Common mistakes</w:t>
      </w:r>
    </w:p>
    <w:p>
      <w:pPr>
        <w:pStyle w:val="ListBullet"/>
      </w:pPr>
      <w:r>
        <w:t>CₙH₂ₙ</w:t>
      </w:r>
    </w:p>
    <w:p>
      <w:pPr>
        <w:pStyle w:val="ListBullet"/>
      </w:pPr>
      <w:r>
        <w:t>CₙH₂ₙ₊₁</w:t>
      </w:r>
    </w:p>
    <w:p>
      <w:r>
        <w:rPr>
          <w:b/>
        </w:rPr>
        <w:t>Examiner tip</w:t>
      </w:r>
    </w:p>
    <w:p>
      <w:r>
        <w:t>Alkanes are saturated: CₙH₂ₙ₊₂.</w:t>
      </w:r>
    </w:p>
    <w:p>
      <w:pPr>
        <w:pStyle w:val="Heading2"/>
      </w:pPr>
      <w:r>
        <w:t>Question 80</w:t>
      </w:r>
    </w:p>
    <w:p>
      <w:r>
        <w:t>Give the name of the functional group in alcohols.</w:t>
      </w:r>
    </w:p>
    <w:p>
      <w:r>
        <w:t>Topic: Organic chemistry | Command: give | Marks: 1 | Skill: Functional groups</w:t>
      </w:r>
    </w:p>
    <w:p>
      <w:r>
        <w:rPr>
          <w:b/>
        </w:rPr>
        <w:t>What the question is asking</w:t>
      </w:r>
    </w:p>
    <w:p>
      <w:r>
        <w:t>Identify −OH group.</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Hydroxyl (—OH).</w:t>
      </w:r>
    </w:p>
    <w:p>
      <w:r>
        <w:rPr>
          <w:b/>
        </w:rPr>
        <w:t>Mark breakdown</w:t>
      </w:r>
    </w:p>
    <w:p>
      <w:r>
        <w:t>Mark 1: Hydroxyl (—OH).</w:t>
      </w:r>
    </w:p>
    <w:p>
      <w:r>
        <w:rPr>
          <w:b/>
        </w:rPr>
        <w:t>Common mistakes</w:t>
      </w:r>
    </w:p>
    <w:p>
      <w:pPr>
        <w:pStyle w:val="ListBullet"/>
      </w:pPr>
      <w:r>
        <w:t>Carboxyl</w:t>
      </w:r>
    </w:p>
    <w:p>
      <w:pPr>
        <w:pStyle w:val="ListBullet"/>
      </w:pPr>
      <w:r>
        <w:t>Carbonyl only</w:t>
      </w:r>
    </w:p>
    <w:p>
      <w:r>
        <w:rPr>
          <w:b/>
        </w:rPr>
        <w:t>Examiner tip</w:t>
      </w:r>
    </w:p>
    <w:p>
      <w:r>
        <w:t>Say hydroxyl or —OH group.</w:t>
      </w:r>
    </w:p>
    <w:p>
      <w:pPr>
        <w:pStyle w:val="Heading2"/>
      </w:pPr>
      <w:r>
        <w:t>Question 81</w:t>
      </w:r>
    </w:p>
    <w:p>
      <w:r>
        <w:t>State what is meant by a hydrocarbon.</w:t>
      </w:r>
    </w:p>
    <w:p>
      <w:r>
        <w:t>Topic: Organic chemistry | Command: state | Marks: 1 | Skill: Organic basics</w:t>
      </w:r>
    </w:p>
    <w:p>
      <w:r>
        <w:rPr>
          <w:b/>
        </w:rPr>
        <w:t>What the question is asking</w:t>
      </w:r>
    </w:p>
    <w:p>
      <w:r>
        <w:t>Define compounds of C and H only.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compound containing only hydrogen and carbon atoms.</w:t>
      </w:r>
    </w:p>
    <w:p>
      <w:r>
        <w:rPr>
          <w:b/>
        </w:rPr>
        <w:t>Mark breakdown</w:t>
      </w:r>
    </w:p>
    <w:p>
      <w:r>
        <w:t>Mark 1: A compound containing only hydrogen and carbon atoms.</w:t>
      </w:r>
    </w:p>
    <w:p>
      <w:r>
        <w:rPr>
          <w:b/>
        </w:rPr>
        <w:t>Common mistakes</w:t>
      </w:r>
    </w:p>
    <w:p>
      <w:pPr>
        <w:pStyle w:val="ListBullet"/>
      </w:pPr>
      <w:r>
        <w:t>Contains oxygen as well</w:t>
      </w:r>
    </w:p>
    <w:p>
      <w:pPr>
        <w:pStyle w:val="ListBullet"/>
      </w:pPr>
      <w:r>
        <w:t>Only carbon</w:t>
      </w:r>
    </w:p>
    <w:p>
      <w:r>
        <w:rPr>
          <w:b/>
        </w:rPr>
        <w:t>Examiner tip</w:t>
      </w:r>
    </w:p>
    <w:p>
      <w:r>
        <w:t>Only C and H — no other elements.</w:t>
      </w:r>
    </w:p>
    <w:p>
      <w:pPr>
        <w:pStyle w:val="Heading2"/>
      </w:pPr>
      <w:r>
        <w:t>Question 82</w:t>
      </w:r>
    </w:p>
    <w:p>
      <w:r>
        <w:t>Describe the test for unsaturation using bromine water.</w:t>
      </w:r>
    </w:p>
    <w:p>
      <w:r>
        <w:t>Topic: Organic chemistry | Command: describe | Marks: 2 | Skill: Alkenes</w:t>
      </w:r>
    </w:p>
    <w:p>
      <w:r>
        <w:rPr>
          <w:b/>
        </w:rPr>
        <w:t>What the question is asking</w:t>
      </w:r>
    </w:p>
    <w:p>
      <w:r>
        <w:t>Orange to colourless with alkenes.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Add bromine water to the hydrocarbon. With an alkene, the orange solution decolourises. With an alkane, the orange colour remains.</w:t>
      </w:r>
    </w:p>
    <w:p>
      <w:r>
        <w:rPr>
          <w:b/>
        </w:rPr>
        <w:t>Mark breakdown</w:t>
      </w:r>
    </w:p>
    <w:p>
      <w:r>
        <w:t>Mark 1: Bromine water turns from orange to colourless with alkenes</w:t>
      </w:r>
    </w:p>
    <w:p>
      <w:r>
        <w:t>Mark 2: No change with alkanes</w:t>
      </w:r>
    </w:p>
    <w:p>
      <w:r>
        <w:rPr>
          <w:b/>
        </w:rPr>
        <w:t>Common mistakes</w:t>
      </w:r>
    </w:p>
    <w:p>
      <w:pPr>
        <w:pStyle w:val="ListBullet"/>
      </w:pPr>
      <w:r>
        <w:t>Limewater test</w:t>
      </w:r>
    </w:p>
    <w:p>
      <w:pPr>
        <w:pStyle w:val="ListBullet"/>
      </w:pPr>
      <w:r>
        <w:t>Alkanes decolourise bromine</w:t>
      </w:r>
    </w:p>
    <w:p>
      <w:r>
        <w:rPr>
          <w:b/>
        </w:rPr>
        <w:t>Examiner tip</w:t>
      </w:r>
    </w:p>
    <w:p>
      <w:r>
        <w:t>Alkenes decolourise; alkanes do not.</w:t>
      </w:r>
    </w:p>
    <w:p>
      <w:pPr>
        <w:pStyle w:val="Heading2"/>
      </w:pPr>
      <w:r>
        <w:t>Question 83</w:t>
      </w:r>
    </w:p>
    <w:p>
      <w:r>
        <w:t>Explain why alkanes are described as saturated.</w:t>
      </w:r>
    </w:p>
    <w:p>
      <w:r>
        <w:t>Topic: Organic chemistry | Command: explain | Marks: 2 | Skill: Alkanes</w:t>
      </w:r>
    </w:p>
    <w:p>
      <w:r>
        <w:rPr>
          <w:b/>
        </w:rPr>
        <w:t>What the question is asking</w:t>
      </w:r>
    </w:p>
    <w:p>
      <w:r>
        <w:t>Single bonds only — no more atoms can add.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All carbon–carbon bonds are single bonds, so no more atoms can be added to the molecule.</w:t>
      </w:r>
    </w:p>
    <w:p>
      <w:r>
        <w:rPr>
          <w:b/>
        </w:rPr>
        <w:t>Mark breakdown</w:t>
      </w:r>
    </w:p>
    <w:p>
      <w:r>
        <w:t>Mark 1: Only single C–C bonds</w:t>
      </w:r>
    </w:p>
    <w:p>
      <w:r>
        <w:t>Mark 2: Cannot take part in addition reactions easily</w:t>
      </w:r>
    </w:p>
    <w:p>
      <w:r>
        <w:rPr>
          <w:b/>
        </w:rPr>
        <w:t>Common mistakes</w:t>
      </w:r>
    </w:p>
    <w:p>
      <w:pPr>
        <w:pStyle w:val="ListBullet"/>
      </w:pPr>
      <w:r>
        <w:t>Contain water</w:t>
      </w:r>
    </w:p>
    <w:p>
      <w:pPr>
        <w:pStyle w:val="ListBullet"/>
      </w:pPr>
      <w:r>
        <w:t>Have a functional group</w:t>
      </w:r>
    </w:p>
    <w:p>
      <w:r>
        <w:rPr>
          <w:b/>
        </w:rPr>
        <w:t>Examiner tip</w:t>
      </w:r>
    </w:p>
    <w:p>
      <w:r>
        <w:t>Saturated = only single bonds between carbons.</w:t>
      </w:r>
    </w:p>
    <w:p>
      <w:pPr>
        <w:pStyle w:val="Heading2"/>
      </w:pPr>
      <w:r>
        <w:t>Question 84</w:t>
      </w:r>
    </w:p>
    <w:p>
      <w:r>
        <w:t>Give the products of complete combustion of a hydrocarbon.</w:t>
      </w:r>
    </w:p>
    <w:p>
      <w:r>
        <w:t>Topic: Organic chemistry | Command: give | Marks: 2 | Skill: Combustion</w:t>
      </w:r>
    </w:p>
    <w:p>
      <w:r>
        <w:rPr>
          <w:b/>
        </w:rPr>
        <w:t>What the question is asking</w:t>
      </w:r>
    </w:p>
    <w:p>
      <w:r>
        <w:t>CO₂ and H₂O only in complete combustion.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Carbon dioxide and water.</w:t>
      </w:r>
    </w:p>
    <w:p>
      <w:r>
        <w:rPr>
          <w:b/>
        </w:rPr>
        <w:t>Mark breakdown</w:t>
      </w:r>
    </w:p>
    <w:p>
      <w:r>
        <w:t>Mark 1: Carbon dioxide</w:t>
      </w:r>
    </w:p>
    <w:p>
      <w:r>
        <w:t>Mark 2: Water</w:t>
      </w:r>
    </w:p>
    <w:p>
      <w:r>
        <w:rPr>
          <w:b/>
        </w:rPr>
        <w:t>Common mistakes</w:t>
      </w:r>
    </w:p>
    <w:p>
      <w:pPr>
        <w:pStyle w:val="ListBullet"/>
      </w:pPr>
      <w:r>
        <w:t>Carbon monoxide and water</w:t>
      </w:r>
    </w:p>
    <w:p>
      <w:pPr>
        <w:pStyle w:val="ListBullet"/>
      </w:pPr>
      <w:r>
        <w:t>Carbon and hydrogen</w:t>
      </w:r>
    </w:p>
    <w:p>
      <w:r>
        <w:rPr>
          <w:b/>
        </w:rPr>
        <w:t>Examiner tip</w:t>
      </w:r>
    </w:p>
    <w:p>
      <w:r>
        <w:t>Complete combustion needs plenty of oxygen.</w:t>
      </w:r>
    </w:p>
    <w:p>
      <w:pPr>
        <w:pStyle w:val="Heading2"/>
      </w:pPr>
      <w:r>
        <w:t>Question 85</w:t>
      </w:r>
    </w:p>
    <w:p>
      <w:r>
        <w:t>Describe how ethanol can be produced by fermentation.</w:t>
      </w:r>
    </w:p>
    <w:p>
      <w:r>
        <w:t>Topic: Organic chemistry | Command: describe | Marks: 3 | Skill: Fermentation</w:t>
      </w:r>
    </w:p>
    <w:p>
      <w:r>
        <w:rPr>
          <w:b/>
        </w:rPr>
        <w:t>What the question is asking</w:t>
      </w:r>
    </w:p>
    <w:p>
      <w:r>
        <w:t>Sugar, yeast, anaerobic, warm conditions.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Dissolve sugar in water, add yeast, and keep warm (about 30–40 °C) in the absence of air. Yeast enzymes convert glucose to ethanol and carbon dioxide.</w:t>
      </w:r>
    </w:p>
    <w:p>
      <w:r>
        <w:rPr>
          <w:b/>
        </w:rPr>
        <w:t>Mark breakdown</w:t>
      </w:r>
    </w:p>
    <w:p>
      <w:r>
        <w:t>Mark 1: Sugar/glucose substrate with yeast</w:t>
      </w:r>
    </w:p>
    <w:p>
      <w:r>
        <w:t>Mark 2: Anaerobic warm conditions</w:t>
      </w:r>
    </w:p>
    <w:p>
      <w:r>
        <w:t>Mark 3: Products ethanol and CO₂</w:t>
      </w:r>
    </w:p>
    <w:p>
      <w:r>
        <w:rPr>
          <w:b/>
        </w:rPr>
        <w:t>Common mistakes</w:t>
      </w:r>
    </w:p>
    <w:p>
      <w:pPr>
        <w:pStyle w:val="ListBullet"/>
      </w:pPr>
      <w:r>
        <w:t>Requires oxygen</w:t>
      </w:r>
    </w:p>
    <w:p>
      <w:pPr>
        <w:pStyle w:val="ListBullet"/>
      </w:pPr>
      <w:r>
        <w:t>Uses ethene and steam</w:t>
      </w:r>
    </w:p>
    <w:p>
      <w:r>
        <w:rPr>
          <w:b/>
        </w:rPr>
        <w:t>Examiner tip</w:t>
      </w:r>
    </w:p>
    <w:p>
      <w:r>
        <w:t>Anaerobic and yeast are essential keywords.</w:t>
      </w:r>
    </w:p>
    <w:p>
      <w:pPr>
        <w:pStyle w:val="Heading2"/>
      </w:pPr>
      <w:r>
        <w:t>Question 86</w:t>
      </w:r>
    </w:p>
    <w:p>
      <w:r>
        <w:t>Explain why polymers are difficult to dispose of.</w:t>
      </w:r>
    </w:p>
    <w:p>
      <w:r>
        <w:t>Topic: Organic chemistry | Command: explain | Marks: 3 | Skill: Polymers</w:t>
      </w:r>
    </w:p>
    <w:p>
      <w:r>
        <w:rPr>
          <w:b/>
        </w:rPr>
        <w:t>What the question is asking</w:t>
      </w:r>
    </w:p>
    <w:p>
      <w:r>
        <w:t>Non-biodegradable, persist in landfill, pollution.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Most polymers are non-biodegradable because bacteria cannot break the strong covalent bonds in the chains, so they persist in landfill or as litter, causing pollution.</w:t>
      </w:r>
    </w:p>
    <w:p>
      <w:r>
        <w:rPr>
          <w:b/>
        </w:rPr>
        <w:t>Mark breakdown</w:t>
      </w:r>
    </w:p>
    <w:p>
      <w:r>
        <w:t>Mark 1: Strong C–C bonds resist breakdown</w:t>
      </w:r>
    </w:p>
    <w:p>
      <w:r>
        <w:t>Mark 2: Non-biodegradable</w:t>
      </w:r>
    </w:p>
    <w:p>
      <w:r>
        <w:t>Mark 3: Environmental persistence / pollution</w:t>
      </w:r>
    </w:p>
    <w:p>
      <w:r>
        <w:rPr>
          <w:b/>
        </w:rPr>
        <w:t>Common mistakes</w:t>
      </w:r>
    </w:p>
    <w:p>
      <w:pPr>
        <w:pStyle w:val="ListBullet"/>
      </w:pPr>
      <w:r>
        <w:t>Biodegrade quickly</w:t>
      </w:r>
    </w:p>
    <w:p>
      <w:pPr>
        <w:pStyle w:val="ListBullet"/>
      </w:pPr>
      <w:r>
        <w:t>Dissolve in water easily</w:t>
      </w:r>
    </w:p>
    <w:p>
      <w:r>
        <w:rPr>
          <w:b/>
        </w:rPr>
        <w:t>Examiner tip</w:t>
      </w:r>
    </w:p>
    <w:p>
      <w:r>
        <w:t>Link strong bonds to lack of biodegradability.</w:t>
      </w:r>
    </w:p>
    <w:p>
      <w:pPr>
        <w:pStyle w:val="Heading2"/>
      </w:pPr>
      <w:r>
        <w:t>Question 87</w:t>
      </w:r>
    </w:p>
    <w:p>
      <w:r>
        <w:t>Describe the addition reaction of ethene with bromine and draw the structural change.</w:t>
      </w:r>
    </w:p>
    <w:p>
      <w:r>
        <w:t>Topic: Organic chemistry | Command: describe | Marks: 4 | Skill: Alkenes</w:t>
      </w:r>
    </w:p>
    <w:p>
      <w:r>
        <w:rPr>
          <w:b/>
        </w:rPr>
        <w:t>What the question is asking</w:t>
      </w:r>
    </w:p>
    <w:p>
      <w:r>
        <w:t>C=C breaks, Br₂ adds across bond.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C=C double bond opens and bromine atoms add across it, forming dibromoethane: CH₂=CH₂ + Br₂ → CH₂BrCH₂Br. Orange bromine decolourises.</w:t>
      </w:r>
    </w:p>
    <w:p>
      <w:r>
        <w:rPr>
          <w:b/>
        </w:rPr>
        <w:t>Mark breakdown</w:t>
      </w:r>
    </w:p>
    <w:p>
      <w:r>
        <w:t>Mark 1: Double bond opens</w:t>
      </w:r>
    </w:p>
    <w:p>
      <w:r>
        <w:t>Mark 2: Br adds across carbons</w:t>
      </w:r>
    </w:p>
    <w:p>
      <w:r>
        <w:t>Mark 3: Product dibromoethane</w:t>
      </w:r>
    </w:p>
    <w:p>
      <w:r>
        <w:t>Mark 4: Decolourisation observed</w:t>
      </w:r>
    </w:p>
    <w:p>
      <w:r>
        <w:rPr>
          <w:b/>
        </w:rPr>
        <w:t>Common mistakes</w:t>
      </w:r>
    </w:p>
    <w:p>
      <w:pPr>
        <w:pStyle w:val="ListBullet"/>
      </w:pPr>
      <w:r>
        <w:t>Hydrogen halide substitution</w:t>
      </w:r>
    </w:p>
    <w:p>
      <w:pPr>
        <w:pStyle w:val="ListBullet"/>
      </w:pPr>
      <w:r>
        <w:t>Alkane product</w:t>
      </w:r>
    </w:p>
    <w:p>
      <w:r>
        <w:rPr>
          <w:b/>
        </w:rPr>
        <w:t>Examiner tip</w:t>
      </w:r>
    </w:p>
    <w:p>
      <w:r>
        <w:t>Addition not substitution — double bond breaks.</w:t>
      </w:r>
    </w:p>
    <w:p>
      <w:pPr>
        <w:pStyle w:val="Heading2"/>
      </w:pPr>
      <w:r>
        <w:t>Question 88</w:t>
      </w:r>
    </w:p>
    <w:p>
      <w:r>
        <w:t>Compare the production of ethanol by fermentation and by reacting ethene with steam.</w:t>
      </w:r>
    </w:p>
    <w:p>
      <w:r>
        <w:t>Topic: Organic chemistry | Command: compare | Marks: 4 | Skill: Ethanol production</w:t>
      </w:r>
    </w:p>
    <w:p>
      <w:r>
        <w:rPr>
          <w:b/>
        </w:rPr>
        <w:t>What the question is asking</w:t>
      </w:r>
    </w:p>
    <w:p>
      <w:r>
        <w:t>Feedstock, conditions, batch vs continuous.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Fermentation uses renewable glucose, low temperature, batch process, slower, dilute ethanol produced. Hydration uses ethene from crude oil, high temperature with acid catalyst, continuous, faster, pure ethanol.</w:t>
      </w:r>
    </w:p>
    <w:p>
      <w:r>
        <w:rPr>
          <w:b/>
        </w:rPr>
        <w:t>Mark breakdown</w:t>
      </w:r>
    </w:p>
    <w:p>
      <w:r>
        <w:t>Mark 1: Fermentation: renewable, batch, dilute</w:t>
      </w:r>
    </w:p>
    <w:p>
      <w:r>
        <w:t>Mark 2: Hydration: ethene, high T, catalyst</w:t>
      </w:r>
    </w:p>
    <w:p>
      <w:r>
        <w:t>Mark 3: Continuous vs batch</w:t>
      </w:r>
    </w:p>
    <w:p>
      <w:r>
        <w:t>Mark 4: Sustainability difference</w:t>
      </w:r>
    </w:p>
    <w:p>
      <w:r>
        <w:rPr>
          <w:b/>
        </w:rPr>
        <w:t>Common mistakes</w:t>
      </w:r>
    </w:p>
    <w:p>
      <w:pPr>
        <w:pStyle w:val="ListBullet"/>
      </w:pPr>
      <w:r>
        <w:t>Only one method described</w:t>
      </w:r>
    </w:p>
    <w:p>
      <w:pPr>
        <w:pStyle w:val="ListBullet"/>
      </w:pPr>
      <w:r>
        <w:t>Wrong catalyst for hydration</w:t>
      </w:r>
    </w:p>
    <w:p>
      <w:r>
        <w:rPr>
          <w:b/>
        </w:rPr>
        <w:t>Examiner tip</w:t>
      </w:r>
    </w:p>
    <w:p>
      <w:r>
        <w:t>Compare at least three features.</w:t>
      </w:r>
    </w:p>
    <w:p>
      <w:pPr>
        <w:pStyle w:val="Heading2"/>
      </w:pPr>
      <w:r>
        <w:t>Question 89</w:t>
      </w:r>
    </w:p>
    <w:p>
      <w:r>
        <w:t>Crude oil is separated and processed to make useful fuels and polymers. Describe fractional distillation of crude oil and explain how cracking is used to meet demand for petrol and ethene.</w:t>
      </w:r>
    </w:p>
    <w:p>
      <w:r>
        <w:t>Topic: Organic chemistry | Command: describe | Marks: 6 | Skill: Crude oil</w:t>
      </w:r>
    </w:p>
    <w:p>
      <w:r>
        <w:rPr>
          <w:b/>
        </w:rPr>
        <w:t>What the question is asking</w:t>
      </w:r>
    </w:p>
    <w:p>
      <w:r>
        <w:t>Fractionating column + cracking to smaller molecules.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Crude oil is heated and vapours enter a fractionating column. Fractions condense at different heights according to boiling point — gases at top, bitumen at bottom. Cracking breaks long alkane molecules into shorter alkanes and alkenes using heat and a catalyst, producing more petrol and ethene for polymers.</w:t>
      </w:r>
    </w:p>
    <w:p>
      <w:r>
        <w:rPr>
          <w:b/>
        </w:rPr>
        <w:t>Mark breakdown</w:t>
      </w:r>
    </w:p>
    <w:p>
      <w:r>
        <w:t>Mark 1: Fractional distillation by boiling point</w:t>
      </w:r>
    </w:p>
    <w:p>
      <w:r>
        <w:t>Mark 2: Named fractions</w:t>
      </w:r>
    </w:p>
    <w:p>
      <w:r>
        <w:t>Mark 3: Cracking breaks long chains</w:t>
      </w:r>
    </w:p>
    <w:p>
      <w:r>
        <w:t>Mark 4: Produces shorter alkanes + alkenes</w:t>
      </w:r>
    </w:p>
    <w:p>
      <w:r>
        <w:t>Mark 5: Meets demand for fuels and feedstock</w:t>
      </w:r>
    </w:p>
    <w:p>
      <w:r>
        <w:t>Mark 6: Catalyst or steam used in cracking</w:t>
      </w:r>
    </w:p>
    <w:p>
      <w:r>
        <w:rPr>
          <w:b/>
        </w:rPr>
        <w:t>Common mistakes</w:t>
      </w:r>
    </w:p>
    <w:p>
      <w:pPr>
        <w:pStyle w:val="ListBullet"/>
      </w:pPr>
      <w:r>
        <w:t>Crude oil is a single compound</w:t>
      </w:r>
    </w:p>
    <w:p>
      <w:pPr>
        <w:pStyle w:val="ListBullet"/>
      </w:pPr>
      <w:r>
        <w:t>Cracking joins small molecules</w:t>
      </w:r>
    </w:p>
    <w:p>
      <w:r>
        <w:rPr>
          <w:b/>
        </w:rPr>
        <w:t>Examiner tip</w:t>
      </w:r>
    </w:p>
    <w:p>
      <w:r>
        <w:t>Cover both separation and cracking with purposes.</w:t>
      </w:r>
    </w:p>
    <w:p>
      <w:r>
        <w:rPr>
          <w:b/>
        </w:rPr>
        <w:t>Grade 7–9 extension</w:t>
      </w:r>
    </w:p>
    <w:p>
      <w:r>
        <w:t>Discuss finite nature of crude oil.</w:t>
      </w:r>
    </w:p>
    <w:p>
      <w:pPr>
        <w:pStyle w:val="Heading2"/>
      </w:pPr>
      <w:r>
        <w:t>Question 90</w:t>
      </w:r>
    </w:p>
    <w:p>
      <w:r>
        <w:t>The displayed formula of butane is C₄H₁₀. Calculate its relative formula mass. (Aᵣ: C = 12, H = 1)</w:t>
      </w:r>
    </w:p>
    <w:p>
      <w:r>
        <w:t>Topic: Organic chemistry | Command: calculate | Marks: 2 | Skill: Calculation</w:t>
      </w:r>
    </w:p>
    <w:p>
      <w:r>
        <w:rPr>
          <w:b/>
        </w:rPr>
        <w:t>What the question is asking</w:t>
      </w:r>
    </w:p>
    <w:p>
      <w:r>
        <w:t>Sum Ar values for all atoms in formula.</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Mᵣ = (4 × 12) + (10 × 1) = 48 + 10 = 58.</w:t>
      </w:r>
    </w:p>
    <w:p>
      <w:r>
        <w:rPr>
          <w:b/>
        </w:rPr>
        <w:t>Mark breakdown</w:t>
      </w:r>
    </w:p>
    <w:p>
      <w:r>
        <w:t>Mark 1: 4 × 12 + 10 × 1</w:t>
      </w:r>
    </w:p>
    <w:p>
      <w:r>
        <w:t>Mark 2: Mᵣ = 58</w:t>
      </w:r>
    </w:p>
    <w:p>
      <w:r>
        <w:rPr>
          <w:b/>
        </w:rPr>
        <w:t>Common mistakes</w:t>
      </w:r>
    </w:p>
    <w:p>
      <w:pPr>
        <w:pStyle w:val="ListBullet"/>
      </w:pPr>
      <w:r>
        <w:t>Using 4 + 10 only</w:t>
      </w:r>
    </w:p>
    <w:p>
      <w:pPr>
        <w:pStyle w:val="ListBullet"/>
      </w:pPr>
      <w:r>
        <w:t>Wrong multiplication</w:t>
      </w:r>
    </w:p>
    <w:p>
      <w:r>
        <w:rPr>
          <w:b/>
        </w:rPr>
        <w:t>Examiner tip</w:t>
      </w:r>
    </w:p>
    <w:p>
      <w:r>
        <w:t>Count every atom in the displayed formula.</w:t>
      </w:r>
    </w:p>
    <w:p>
      <w:pPr>
        <w:pStyle w:val="Heading2"/>
      </w:pPr>
      <w:r>
        <w:t>Question 91</w:t>
      </w:r>
    </w:p>
    <w:p>
      <w:r>
        <w:t>Describe how you would test a liquid to show it contains an unsaturated hydrocarbon.</w:t>
      </w:r>
    </w:p>
    <w:p>
      <w:r>
        <w:t>Topic: Organic chemistry | Command: describe | Marks: 4 | Skill: Test for alkenes</w:t>
      </w:r>
    </w:p>
    <w:p>
      <w:r>
        <w:rPr>
          <w:b/>
        </w:rPr>
        <w:t>What the question is asking</w:t>
      </w:r>
    </w:p>
    <w:p>
      <w:r>
        <w:t>Bromine water decolourisation test.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Add a few drops of orange bromine water to the sample in a test tube and shake. If the orange colour disappears, an unsaturated hydrocarbon (alkene) is present.</w:t>
      </w:r>
    </w:p>
    <w:p>
      <w:r>
        <w:rPr>
          <w:b/>
        </w:rPr>
        <w:t>Mark breakdown</w:t>
      </w:r>
    </w:p>
    <w:p>
      <w:r>
        <w:t>Mark 1: Add bromine water</w:t>
      </w:r>
    </w:p>
    <w:p>
      <w:r>
        <w:t>Mark 2: Shake mixture</w:t>
      </w:r>
    </w:p>
    <w:p>
      <w:r>
        <w:t>Mark 3: Decolourisation = unsaturated</w:t>
      </w:r>
    </w:p>
    <w:p>
      <w:r>
        <w:t>Mark 4: Control comparison if possible</w:t>
      </w:r>
    </w:p>
    <w:p>
      <w:r>
        <w:rPr>
          <w:b/>
        </w:rPr>
        <w:t>Common mistakes</w:t>
      </w:r>
    </w:p>
    <w:p>
      <w:pPr>
        <w:pStyle w:val="ListBullet"/>
      </w:pPr>
      <w:r>
        <w:t>Use limewater</w:t>
      </w:r>
    </w:p>
    <w:p>
      <w:pPr>
        <w:pStyle w:val="ListBullet"/>
      </w:pPr>
      <w:r>
        <w:t>Expect colour to stay orange for alkene</w:t>
      </w:r>
    </w:p>
    <w:p>
      <w:r>
        <w:rPr>
          <w:b/>
        </w:rPr>
        <w:t>Examiner tip</w:t>
      </w:r>
    </w:p>
    <w:p>
      <w:r>
        <w:t>State reagent, observation and conclusion.</w:t>
      </w:r>
    </w:p>
    <w:p>
      <w:pPr>
        <w:pStyle w:val="Heading1"/>
      </w:pPr>
      <w:r>
        <w:t>Section 2: Chemical analysis</w:t>
      </w:r>
    </w:p>
    <w:p>
      <w:pPr>
        <w:pStyle w:val="Heading2"/>
      </w:pPr>
      <w:r>
        <w:t>Question 92</w:t>
      </w:r>
    </w:p>
    <w:p>
      <w:r>
        <w:t>State the colour of copper(II) ions in solution.</w:t>
      </w:r>
    </w:p>
    <w:p>
      <w:r>
        <w:t>Topic: Chemical analysis | Command: state | Marks: 1 | Skill: Flame and gas tests</w:t>
      </w:r>
    </w:p>
    <w:p>
      <w:r>
        <w:rPr>
          <w:b/>
        </w:rPr>
        <w:t>What the question is asking</w:t>
      </w:r>
    </w:p>
    <w:p>
      <w:r>
        <w:t>Recall blue solution for Cu²⁺.</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Blue.</w:t>
      </w:r>
    </w:p>
    <w:p>
      <w:r>
        <w:rPr>
          <w:b/>
        </w:rPr>
        <w:t>Mark breakdown</w:t>
      </w:r>
    </w:p>
    <w:p>
      <w:r>
        <w:t>Mark 1: Blue.</w:t>
      </w:r>
    </w:p>
    <w:p>
      <w:r>
        <w:rPr>
          <w:b/>
        </w:rPr>
        <w:t>Common mistakes</w:t>
      </w:r>
    </w:p>
    <w:p>
      <w:pPr>
        <w:pStyle w:val="ListBullet"/>
      </w:pPr>
      <w:r>
        <w:t>Green</w:t>
      </w:r>
    </w:p>
    <w:p>
      <w:pPr>
        <w:pStyle w:val="ListBullet"/>
      </w:pPr>
      <w:r>
        <w:t>Colourless</w:t>
      </w:r>
    </w:p>
    <w:p>
      <w:r>
        <w:rPr>
          <w:b/>
        </w:rPr>
        <w:t>Examiner tip</w:t>
      </w:r>
    </w:p>
    <w:p>
      <w:r>
        <w:t>Cu²⁺ aqueous = blue.</w:t>
      </w:r>
    </w:p>
    <w:p>
      <w:pPr>
        <w:pStyle w:val="Heading2"/>
      </w:pPr>
      <w:r>
        <w:t>Question 93</w:t>
      </w:r>
    </w:p>
    <w:p>
      <w:r>
        <w:t>Give the flame colour for potassium compounds.</w:t>
      </w:r>
    </w:p>
    <w:p>
      <w:r>
        <w:t>Topic: Chemical analysis | Command: give | Marks: 1 | Skill: Flame tests</w:t>
      </w:r>
    </w:p>
    <w:p>
      <w:r>
        <w:rPr>
          <w:b/>
        </w:rPr>
        <w:t>What the question is asking</w:t>
      </w:r>
    </w:p>
    <w:p>
      <w:r>
        <w:t>Lilac flame for potassium.</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Lilac.</w:t>
      </w:r>
    </w:p>
    <w:p>
      <w:r>
        <w:rPr>
          <w:b/>
        </w:rPr>
        <w:t>Mark breakdown</w:t>
      </w:r>
    </w:p>
    <w:p>
      <w:r>
        <w:t>Mark 1: Lilac.</w:t>
      </w:r>
    </w:p>
    <w:p>
      <w:r>
        <w:rPr>
          <w:b/>
        </w:rPr>
        <w:t>Common mistakes</w:t>
      </w:r>
    </w:p>
    <w:p>
      <w:pPr>
        <w:pStyle w:val="ListBullet"/>
      </w:pPr>
      <w:r>
        <w:t>Crimson</w:t>
      </w:r>
    </w:p>
    <w:p>
      <w:pPr>
        <w:pStyle w:val="ListBullet"/>
      </w:pPr>
      <w:r>
        <w:t>Yellow</w:t>
      </w:r>
    </w:p>
    <w:p>
      <w:r>
        <w:rPr>
          <w:b/>
        </w:rPr>
        <w:t>Examiner tip</w:t>
      </w:r>
    </w:p>
    <w:p>
      <w:r>
        <w:t>Potassium = lilac; do not confuse with sodium yellow.</w:t>
      </w:r>
    </w:p>
    <w:p>
      <w:pPr>
        <w:pStyle w:val="Heading2"/>
      </w:pPr>
      <w:r>
        <w:t>Question 94</w:t>
      </w:r>
    </w:p>
    <w:p>
      <w:r>
        <w:t>State the test for carbon dioxide gas.</w:t>
      </w:r>
    </w:p>
    <w:p>
      <w:r>
        <w:t>Topic: Chemical analysis | Command: state | Marks: 1 | Skill: Gas tests</w:t>
      </w:r>
    </w:p>
    <w:p>
      <w:r>
        <w:rPr>
          <w:b/>
        </w:rPr>
        <w:t>What the question is asking</w:t>
      </w:r>
    </w:p>
    <w:p>
      <w:r>
        <w:t>Limewater turns cloudy.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Bubble through limewater; it turns cloudy (milky).</w:t>
      </w:r>
    </w:p>
    <w:p>
      <w:r>
        <w:rPr>
          <w:b/>
        </w:rPr>
        <w:t>Mark breakdown</w:t>
      </w:r>
    </w:p>
    <w:p>
      <w:r>
        <w:t>Mark 1: Bubble through limewater; it turns cloudy (milky).</w:t>
      </w:r>
    </w:p>
    <w:p>
      <w:r>
        <w:rPr>
          <w:b/>
        </w:rPr>
        <w:t>Common mistakes</w:t>
      </w:r>
    </w:p>
    <w:p>
      <w:pPr>
        <w:pStyle w:val="ListBullet"/>
      </w:pPr>
      <w:r>
        <w:t>Limewater used</w:t>
      </w:r>
    </w:p>
    <w:p>
      <w:pPr>
        <w:pStyle w:val="ListBullet"/>
      </w:pPr>
      <w:r>
        <w:t>Turns cloudy/milky</w:t>
      </w:r>
    </w:p>
    <w:p>
      <w:r>
        <w:rPr>
          <w:b/>
        </w:rPr>
        <w:t>Examiner tip</w:t>
      </w:r>
    </w:p>
    <w:p>
      <w:r>
        <w:t>CO₂ + limewater is a standard test.</w:t>
      </w:r>
    </w:p>
    <w:p>
      <w:pPr>
        <w:pStyle w:val="Heading2"/>
      </w:pPr>
      <w:r>
        <w:t>Question 95</w:t>
      </w:r>
    </w:p>
    <w:p>
      <w:r>
        <w:t>Describe the flame test for sodium ions.</w:t>
      </w:r>
    </w:p>
    <w:p>
      <w:r>
        <w:t>Topic: Chemical analysis | Command: describe | Marks: 2 | Skill: Flame tests</w:t>
      </w:r>
    </w:p>
    <w:p>
      <w:r>
        <w:rPr>
          <w:b/>
        </w:rPr>
        <w:t>What the question is asking</w:t>
      </w:r>
    </w:p>
    <w:p>
      <w:r>
        <w:t>Clean loop, sample, yellow-orange flame.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Clean a nichrome or platinum wire loop in acid and flame, dip into the sample, and hold in a non-luminous Bunsen flame. Sodium produces a yellow-orange flame.</w:t>
      </w:r>
    </w:p>
    <w:p>
      <w:r>
        <w:rPr>
          <w:b/>
        </w:rPr>
        <w:t>Mark breakdown</w:t>
      </w:r>
    </w:p>
    <w:p>
      <w:r>
        <w:t>Mark 1: Clean wire loop to avoid contamination</w:t>
      </w:r>
    </w:p>
    <w:p>
      <w:r>
        <w:t>Mark 2: Yellow-orange flame colour for sodium</w:t>
      </w:r>
    </w:p>
    <w:p>
      <w:r>
        <w:rPr>
          <w:b/>
        </w:rPr>
        <w:t>Common mistakes</w:t>
      </w:r>
    </w:p>
    <w:p>
      <w:pPr>
        <w:pStyle w:val="ListBullet"/>
      </w:pPr>
      <w:r>
        <w:t>Using a luminous flame</w:t>
      </w:r>
    </w:p>
    <w:p>
      <w:pPr>
        <w:pStyle w:val="ListBullet"/>
      </w:pPr>
      <w:r>
        <w:t>Crimson colour quoted</w:t>
      </w:r>
    </w:p>
    <w:p>
      <w:r>
        <w:rPr>
          <w:b/>
        </w:rPr>
        <w:t>Examiner tip</w:t>
      </w:r>
    </w:p>
    <w:p>
      <w:r>
        <w:t>Cleaning the loop prevents cross-contamination.</w:t>
      </w:r>
    </w:p>
    <w:p>
      <w:pPr>
        <w:pStyle w:val="Heading2"/>
      </w:pPr>
      <w:r>
        <w:t>Question 96</w:t>
      </w:r>
    </w:p>
    <w:p>
      <w:r>
        <w:t>Explain why instrumental methods of analysis can be more sensitive than chemical tests.</w:t>
      </w:r>
    </w:p>
    <w:p>
      <w:r>
        <w:t>Topic: Chemical analysis | Command: explain | Marks: 2 | Skill: Instrumental analysis</w:t>
      </w:r>
    </w:p>
    <w:p>
      <w:r>
        <w:rPr>
          <w:b/>
        </w:rPr>
        <w:t>What the question is asking</w:t>
      </w:r>
    </w:p>
    <w:p>
      <w:r>
        <w:t>Detect tiny amounts, fast, accurate.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Instruments such as mass spectrometers can detect very small quantities, give rapid results, and are highly accurate, whereas chemical tests may miss trace amounts.</w:t>
      </w:r>
    </w:p>
    <w:p>
      <w:r>
        <w:rPr>
          <w:b/>
        </w:rPr>
        <w:t>Mark breakdown</w:t>
      </w:r>
    </w:p>
    <w:p>
      <w:r>
        <w:t>Mark 1: Detect very small amounts</w:t>
      </w:r>
    </w:p>
    <w:p>
      <w:r>
        <w:t>Mark 2: Fast and accurate compared to manual tests</w:t>
      </w:r>
    </w:p>
    <w:p>
      <w:r>
        <w:rPr>
          <w:b/>
        </w:rPr>
        <w:t>Common mistakes</w:t>
      </w:r>
    </w:p>
    <w:p>
      <w:pPr>
        <w:pStyle w:val="ListBullet"/>
      </w:pPr>
      <w:r>
        <w:t>Always cheaper</w:t>
      </w:r>
    </w:p>
    <w:p>
      <w:pPr>
        <w:pStyle w:val="ListBullet"/>
      </w:pPr>
      <w:r>
        <w:t>Never need calibration</w:t>
      </w:r>
    </w:p>
    <w:p>
      <w:r>
        <w:rPr>
          <w:b/>
        </w:rPr>
        <w:t>Examiner tip</w:t>
      </w:r>
    </w:p>
    <w:p>
      <w:r>
        <w:t>Sensitivity and accuracy are key advantages.</w:t>
      </w:r>
    </w:p>
    <w:p>
      <w:pPr>
        <w:pStyle w:val="Heading2"/>
      </w:pPr>
      <w:r>
        <w:t>Question 97</w:t>
      </w:r>
    </w:p>
    <w:p>
      <w:r>
        <w:t>Give two ions identified by precipitation reactions with sodium hydroxide solution.</w:t>
      </w:r>
    </w:p>
    <w:p>
      <w:r>
        <w:t>Topic: Chemical analysis | Command: give | Marks: 2 | Skill: Metal hydroxide precipitates</w:t>
      </w:r>
    </w:p>
    <w:p>
      <w:r>
        <w:rPr>
          <w:b/>
        </w:rPr>
        <w:t>What the question is asking</w:t>
      </w:r>
    </w:p>
    <w:p>
      <w:r>
        <w:t>Cu²⁺ blue, Fe²⁺ green, Fe³⁺ brown, Al³⁺ white then dissolves in excess.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Copper(II) ions (blue precipitate) and iron(III) ions (brown precipitate).</w:t>
      </w:r>
    </w:p>
    <w:p>
      <w:r>
        <w:rPr>
          <w:b/>
        </w:rPr>
        <w:t>Mark breakdown</w:t>
      </w:r>
    </w:p>
    <w:p>
      <w:r>
        <w:t>Mark 1: Cu²⁺ → blue precipitate</w:t>
      </w:r>
    </w:p>
    <w:p>
      <w:r>
        <w:t>Mark 2: Fe³⁺ → brown precipitate</w:t>
      </w:r>
    </w:p>
    <w:p>
      <w:r>
        <w:rPr>
          <w:b/>
        </w:rPr>
        <w:t>Common mistakes</w:t>
      </w:r>
    </w:p>
    <w:p>
      <w:pPr>
        <w:pStyle w:val="ListBullet"/>
      </w:pPr>
      <w:r>
        <w:t>Sodium ions identified</w:t>
      </w:r>
    </w:p>
    <w:p>
      <w:pPr>
        <w:pStyle w:val="ListBullet"/>
      </w:pPr>
      <w:r>
        <w:t>No precipitate mentioned</w:t>
      </w:r>
    </w:p>
    <w:p>
      <w:r>
        <w:rPr>
          <w:b/>
        </w:rPr>
        <w:t>Examiner tip</w:t>
      </w:r>
    </w:p>
    <w:p>
      <w:r>
        <w:t>Name ion and precipitate colour.</w:t>
      </w:r>
    </w:p>
    <w:p>
      <w:pPr>
        <w:pStyle w:val="Heading2"/>
      </w:pPr>
      <w:r>
        <w:t>Question 98</w:t>
      </w:r>
    </w:p>
    <w:p>
      <w:r>
        <w:t>Describe how paper chromatography can be used to separate and identify the dyes in a food colouring.</w:t>
      </w:r>
    </w:p>
    <w:p>
      <w:r>
        <w:t>Topic: Chemical analysis | Command: describe | Marks: 3 | Skill: Chromatography</w:t>
      </w:r>
    </w:p>
    <w:p>
      <w:r>
        <w:rPr>
          <w:b/>
        </w:rPr>
        <w:t>What the question is asking</w:t>
      </w:r>
    </w:p>
    <w:p>
      <w:r>
        <w:t>Pencil line, solvent, Rf values.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Spot the colouring on pencil baseline on chromatography paper, place in solvent below the line, allow solvent to rise. Different dyes travel different distances; compare Rf values with known standards.</w:t>
      </w:r>
    </w:p>
    <w:p>
      <w:r>
        <w:rPr>
          <w:b/>
        </w:rPr>
        <w:t>Mark breakdown</w:t>
      </w:r>
    </w:p>
    <w:p>
      <w:r>
        <w:t>Mark 1: Baseline drawn in pencil</w:t>
      </w:r>
    </w:p>
    <w:p>
      <w:r>
        <w:t>Mark 2: Solvent below spot level</w:t>
      </w:r>
    </w:p>
    <w:p>
      <w:r>
        <w:t>Mark 3: Dyes separated and identified by Rf</w:t>
      </w:r>
    </w:p>
    <w:p>
      <w:r>
        <w:rPr>
          <w:b/>
        </w:rPr>
        <w:t>Common mistakes</w:t>
      </w:r>
    </w:p>
    <w:p>
      <w:pPr>
        <w:pStyle w:val="ListBullet"/>
      </w:pPr>
      <w:r>
        <w:t>Baseline in ink</w:t>
      </w:r>
    </w:p>
    <w:p>
      <w:pPr>
        <w:pStyle w:val="ListBullet"/>
      </w:pPr>
      <w:r>
        <w:t>Solvent above spots</w:t>
      </w:r>
    </w:p>
    <w:p>
      <w:r>
        <w:rPr>
          <w:b/>
        </w:rPr>
        <w:t>Examiner tip</w:t>
      </w:r>
    </w:p>
    <w:p>
      <w:r>
        <w:t>Pencil baseline and solvent level are critical.</w:t>
      </w:r>
    </w:p>
    <w:p>
      <w:pPr>
        <w:pStyle w:val="Heading2"/>
      </w:pPr>
      <w:r>
        <w:t>Question 99</w:t>
      </w:r>
    </w:p>
    <w:p>
      <w:r>
        <w:t>A white precipitate forms when sodium hydroxide is added to a solution but dissolves in excess NaOH. Identify the metal ion and explain the observations.</w:t>
      </w:r>
    </w:p>
    <w:p>
      <w:r>
        <w:t>Topic: Chemical analysis | Command: explain | Marks: 3 | Skill: Metal hydroxide tests</w:t>
      </w:r>
    </w:p>
    <w:p>
      <w:r>
        <w:rPr>
          <w:b/>
        </w:rPr>
        <w:t>What the question is asking</w:t>
      </w:r>
    </w:p>
    <w:p>
      <w:r>
        <w:t>Al³⁺ or Zn²⁺ — amphoteric hydroxides.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Aluminium ions (or zinc ions): a white precipitate of metal hydroxide forms, then dissolves in excess sodium hydroxide to form a soluble complex ion.</w:t>
      </w:r>
    </w:p>
    <w:p>
      <w:r>
        <w:rPr>
          <w:b/>
        </w:rPr>
        <w:t>Mark breakdown</w:t>
      </w:r>
    </w:p>
    <w:p>
      <w:r>
        <w:t>Mark 1: White precipitate with NaOH</w:t>
      </w:r>
    </w:p>
    <w:p>
      <w:r>
        <w:t>Mark 2: Dissolves in excess NaOH</w:t>
      </w:r>
    </w:p>
    <w:p>
      <w:r>
        <w:t>Mark 3: Ion identified as Al³⁺ or Zn²⁺</w:t>
      </w:r>
    </w:p>
    <w:p>
      <w:r>
        <w:rPr>
          <w:b/>
        </w:rPr>
        <w:t>Common mistakes</w:t>
      </w:r>
    </w:p>
    <w:p>
      <w:pPr>
        <w:pStyle w:val="ListBullet"/>
      </w:pPr>
      <w:r>
        <w:t>Copper ions</w:t>
      </w:r>
    </w:p>
    <w:p>
      <w:pPr>
        <w:pStyle w:val="ListBullet"/>
      </w:pPr>
      <w:r>
        <w:t>Precipitate insoluble in excess</w:t>
      </w:r>
    </w:p>
    <w:p>
      <w:r>
        <w:rPr>
          <w:b/>
        </w:rPr>
        <w:t>Examiner tip</w:t>
      </w:r>
    </w:p>
    <w:p>
      <w:r>
        <w:t>White ppt + dissolves in excess = Al³⁺ or Zn²⁺.</w:t>
      </w:r>
    </w:p>
    <w:p>
      <w:pPr>
        <w:pStyle w:val="Heading2"/>
      </w:pPr>
      <w:r>
        <w:t>Question 100</w:t>
      </w:r>
    </w:p>
    <w:p>
      <w:r>
        <w:t>Explain how a mass spectrometer can be used to determine relative atomic mass.</w:t>
      </w:r>
    </w:p>
    <w:p>
      <w:r>
        <w:t>Topic: Chemical analysis | Command: explain | Marks: 4 | Skill: Mass spectrometry</w:t>
      </w:r>
    </w:p>
    <w:p>
      <w:r>
        <w:rPr>
          <w:b/>
        </w:rPr>
        <w:t>What the question is asking</w:t>
      </w:r>
    </w:p>
    <w:p>
      <w:r>
        <w:t>Ionise, accelerate, deflect by mass/charge.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Atoms are ionised, accelerated, and deflected by a magnetic field according to mass/charge ratio. The detector records peaks; the furthest major peak for an element gives the relative atomic mass.</w:t>
      </w:r>
    </w:p>
    <w:p>
      <w:r>
        <w:rPr>
          <w:b/>
        </w:rPr>
        <w:t>Mark breakdown</w:t>
      </w:r>
    </w:p>
    <w:p>
      <w:r>
        <w:t>Mark 1: Sample ionised</w:t>
      </w:r>
    </w:p>
    <w:p>
      <w:r>
        <w:t>Mark 2: Deflection by m/z ratio</w:t>
      </w:r>
    </w:p>
    <w:p>
      <w:r>
        <w:t>Mark 3: Detector produces spectrum</w:t>
      </w:r>
    </w:p>
    <w:p>
      <w:r>
        <w:t>Mark 4: RAM from main peak</w:t>
      </w:r>
    </w:p>
    <w:p>
      <w:r>
        <w:rPr>
          <w:b/>
        </w:rPr>
        <w:t>Common mistakes</w:t>
      </w:r>
    </w:p>
    <w:p>
      <w:pPr>
        <w:pStyle w:val="ListBullet"/>
      </w:pPr>
      <w:r>
        <w:t>Measures melting point</w:t>
      </w:r>
    </w:p>
    <w:p>
      <w:pPr>
        <w:pStyle w:val="ListBullet"/>
      </w:pPr>
      <w:r>
        <w:t>Only works for compounds</w:t>
      </w:r>
    </w:p>
    <w:p>
      <w:r>
        <w:rPr>
          <w:b/>
        </w:rPr>
        <w:t>Examiner tip</w:t>
      </w:r>
    </w:p>
    <w:p>
      <w:r>
        <w:t>Link peak position to relative atomic mass.</w:t>
      </w:r>
    </w:p>
    <w:p>
      <w:pPr>
        <w:pStyle w:val="Heading2"/>
      </w:pPr>
      <w:r>
        <w:t>Question 101</w:t>
      </w:r>
    </w:p>
    <w:p>
      <w:r>
        <w:t>Describe tests to identify sulfate ions and chloride ions in separate solutions.</w:t>
      </w:r>
    </w:p>
    <w:p>
      <w:r>
        <w:t>Topic: Chemical analysis | Command: describe | Marks: 4 | Skill: Anion tests</w:t>
      </w:r>
    </w:p>
    <w:p>
      <w:r>
        <w:rPr>
          <w:b/>
        </w:rPr>
        <w:t>What the question is asking</w:t>
      </w:r>
    </w:p>
    <w:p>
      <w:r>
        <w:t>BaCl₂ for sulfate; AgNO₃ for chloride.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Sulfate: add dilute hydrochloric acid then barium chloride solution — white precipitate of barium sulfate. Chloride: add dilute nitric acid then silver nitrate — white precipitate of silver chloride.</w:t>
      </w:r>
    </w:p>
    <w:p>
      <w:r>
        <w:rPr>
          <w:b/>
        </w:rPr>
        <w:t>Mark breakdown</w:t>
      </w:r>
    </w:p>
    <w:p>
      <w:r>
        <w:t>Mark 1: Sulfate: HCl + BaCl₂ → white BaSO₄ precipitate</w:t>
      </w:r>
    </w:p>
    <w:p>
      <w:r>
        <w:t>Mark 2: Chloride: HNO₃ + AgNO₃ → white AgCl precipitate</w:t>
      </w:r>
    </w:p>
    <w:p>
      <w:r>
        <w:t>Mark 3: Acid added first to remove interfering ions</w:t>
      </w:r>
    </w:p>
    <w:p>
      <w:r>
        <w:t>Mark 4: Both tests described for separate solutions</w:t>
      </w:r>
    </w:p>
    <w:p>
      <w:r>
        <w:rPr>
          <w:b/>
        </w:rPr>
        <w:t>Common mistakes</w:t>
      </w:r>
    </w:p>
    <w:p>
      <w:pPr>
        <w:pStyle w:val="ListBullet"/>
      </w:pPr>
      <w:r>
        <w:t>No acid added first</w:t>
      </w:r>
    </w:p>
    <w:p>
      <w:pPr>
        <w:pStyle w:val="ListBullet"/>
      </w:pPr>
      <w:r>
        <w:t>Wrong precipitate colours</w:t>
      </w:r>
    </w:p>
    <w:p>
      <w:r>
        <w:rPr>
          <w:b/>
        </w:rPr>
        <w:t>Examiner tip</w:t>
      </w:r>
    </w:p>
    <w:p>
      <w:r>
        <w:t>Acid first prevents false positives.</w:t>
      </w:r>
    </w:p>
    <w:p>
      <w:pPr>
        <w:pStyle w:val="Heading2"/>
      </w:pPr>
      <w:r>
        <w:t>Question 102</w:t>
      </w:r>
    </w:p>
    <w:p>
      <w:r>
        <w:t>A forensic scientist receives a sample of white powder. Describe a logical sequence of tests to identify whether it contains carbonate ions, chloride ions or starch.</w:t>
      </w:r>
    </w:p>
    <w:p>
      <w:r>
        <w:t>Topic: Chemical analysis | Command: describe | Marks: 6 | Skill: Chemical analysis</w:t>
      </w:r>
    </w:p>
    <w:p>
      <w:r>
        <w:rPr>
          <w:b/>
        </w:rPr>
        <w:t>What the question is asking</w:t>
      </w:r>
    </w:p>
    <w:p>
      <w:r>
        <w:t>Plan tests in sensible order with expected results.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Add dilute acid — effervescence and CO₂ turning limewater cloudy indicates carbonate. To a fresh sample, add nitric acid then silver nitrate — white precipitate indicates chloride. To another sample, add iodine solution — blue-black colour indicates starch.</w:t>
      </w:r>
    </w:p>
    <w:p>
      <w:r>
        <w:rPr>
          <w:b/>
        </w:rPr>
        <w:t>Mark breakdown</w:t>
      </w:r>
    </w:p>
    <w:p>
      <w:r>
        <w:t>Mark 1: Acid + limewater for carbonate/CO₂</w:t>
      </w:r>
    </w:p>
    <w:p>
      <w:r>
        <w:t>Mark 2: AgNO₃ test for chloride</w:t>
      </w:r>
    </w:p>
    <w:p>
      <w:r>
        <w:t>Mark 3: Iodine test for starch</w:t>
      </w:r>
    </w:p>
    <w:p>
      <w:r>
        <w:t>Mark 4: Logical order with controls</w:t>
      </w:r>
    </w:p>
    <w:p>
      <w:r>
        <w:t>Mark 5: Expected positive results stated</w:t>
      </w:r>
    </w:p>
    <w:p>
      <w:r>
        <w:t>Mark 6: Safety where relevant</w:t>
      </w:r>
    </w:p>
    <w:p>
      <w:r>
        <w:rPr>
          <w:b/>
        </w:rPr>
        <w:t>Common mistakes</w:t>
      </w:r>
    </w:p>
    <w:p>
      <w:pPr>
        <w:pStyle w:val="ListBullet"/>
      </w:pPr>
      <w:r>
        <w:t>One test for all ions</w:t>
      </w:r>
    </w:p>
    <w:p>
      <w:pPr>
        <w:pStyle w:val="ListBullet"/>
      </w:pPr>
      <w:r>
        <w:t>Wrong reagents</w:t>
      </w:r>
    </w:p>
    <w:p>
      <w:r>
        <w:rPr>
          <w:b/>
        </w:rPr>
        <w:t>Examiner tip</w:t>
      </w:r>
    </w:p>
    <w:p>
      <w:r>
        <w:t>Separate portions — one test per ion.</w:t>
      </w:r>
    </w:p>
    <w:p>
      <w:r>
        <w:rPr>
          <w:b/>
        </w:rPr>
        <w:t>Grade 7–9 extension</w:t>
      </w:r>
    </w:p>
    <w:p>
      <w:r>
        <w:t>Discuss why acid is added before sulfate/chloride tests.</w:t>
      </w:r>
    </w:p>
    <w:p>
      <w:pPr>
        <w:pStyle w:val="Heading2"/>
      </w:pPr>
      <w:r>
        <w:t>Question 103</w:t>
      </w:r>
    </w:p>
    <w:p>
      <w:r>
        <w:t>In chromatography, a dye travels 6.0 cm and the solvent front travels 10.0 cm. Calculate the Rf value.</w:t>
      </w:r>
    </w:p>
    <w:p>
      <w:r>
        <w:t>Topic: Chemical analysis | Command: calculate | Marks: 2 | Skill: Calculation</w:t>
      </w:r>
    </w:p>
    <w:p>
      <w:r>
        <w:rPr>
          <w:b/>
        </w:rPr>
        <w:t>What the question is asking</w:t>
      </w:r>
    </w:p>
    <w:p>
      <w:r>
        <w:t>Rf = distance by dye ÷ distance by solvent.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Rf = 6.0 ÷ 10.0 = 0.60 (no units).</w:t>
      </w:r>
    </w:p>
    <w:p>
      <w:r>
        <w:rPr>
          <w:b/>
        </w:rPr>
        <w:t>Mark breakdown</w:t>
      </w:r>
    </w:p>
    <w:p>
      <w:r>
        <w:t>Mark 1: Rf = distance dye ÷ distance solvent</w:t>
      </w:r>
    </w:p>
    <w:p>
      <w:r>
        <w:t>Mark 2: 0.60</w:t>
      </w:r>
    </w:p>
    <w:p>
      <w:r>
        <w:rPr>
          <w:b/>
        </w:rPr>
        <w:t>Common mistakes</w:t>
      </w:r>
    </w:p>
    <w:p>
      <w:pPr>
        <w:pStyle w:val="ListBullet"/>
      </w:pPr>
      <w:r>
        <w:t>Dividing the wrong way</w:t>
      </w:r>
    </w:p>
    <w:p>
      <w:pPr>
        <w:pStyle w:val="ListBullet"/>
      </w:pPr>
      <w:r>
        <w:t>Adding units</w:t>
      </w:r>
    </w:p>
    <w:p>
      <w:r>
        <w:rPr>
          <w:b/>
        </w:rPr>
        <w:t>Examiner tip</w:t>
      </w:r>
    </w:p>
    <w:p>
      <w:r>
        <w:t>Rf has no units and must be ≤ 1.</w:t>
      </w:r>
    </w:p>
    <w:p>
      <w:pPr>
        <w:pStyle w:val="Heading2"/>
      </w:pPr>
      <w:r>
        <w:t>Question 104</w:t>
      </w:r>
    </w:p>
    <w:p>
      <w:r>
        <w:t>Describe how you would carry out paper chromatography to compare two ink samples.</w:t>
      </w:r>
    </w:p>
    <w:p>
      <w:r>
        <w:t>Topic: Chemical analysis | Command: describe | Marks: 4 | Skill: Required practical — chromatography</w:t>
      </w:r>
    </w:p>
    <w:p>
      <w:r>
        <w:rPr>
          <w:b/>
        </w:rPr>
        <w:t>What the question is asking</w:t>
      </w:r>
    </w:p>
    <w:p>
      <w:r>
        <w:t>Baseline, solvent, compare Rf values.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Draw a pencil baseline on chromatography paper, spot each ink sample, place in a beaker with shallow solvent below the line, cover and allow to run. Mark solvent front, measure distances and calculate Rf values to compare.</w:t>
      </w:r>
    </w:p>
    <w:p>
      <w:r>
        <w:rPr>
          <w:b/>
        </w:rPr>
        <w:t>Mark breakdown</w:t>
      </w:r>
    </w:p>
    <w:p>
      <w:r>
        <w:t>Mark 1: Pencil baseline</w:t>
      </w:r>
    </w:p>
    <w:p>
      <w:r>
        <w:t>Mark 2: Solvent below spots</w:t>
      </w:r>
    </w:p>
    <w:p>
      <w:r>
        <w:t>Mark 3: Measure distances</w:t>
      </w:r>
    </w:p>
    <w:p>
      <w:r>
        <w:t>Mark 4: Calculate and compare Rf</w:t>
      </w:r>
    </w:p>
    <w:p>
      <w:r>
        <w:rPr>
          <w:b/>
        </w:rPr>
        <w:t>Common mistakes</w:t>
      </w:r>
    </w:p>
    <w:p>
      <w:pPr>
        <w:pStyle w:val="ListBullet"/>
      </w:pPr>
      <w:r>
        <w:t>Ink baseline</w:t>
      </w:r>
    </w:p>
    <w:p>
      <w:pPr>
        <w:pStyle w:val="ListBullet"/>
      </w:pPr>
      <w:r>
        <w:t>Solvent above spots</w:t>
      </w:r>
    </w:p>
    <w:p>
      <w:r>
        <w:rPr>
          <w:b/>
        </w:rPr>
        <w:t>Examiner tip</w:t>
      </w:r>
    </w:p>
    <w:p>
      <w:r>
        <w:t>Never use ink for the baseline.</w:t>
      </w:r>
    </w:p>
    <w:p>
      <w:pPr>
        <w:pStyle w:val="Heading1"/>
      </w:pPr>
      <w:r>
        <w:t>Section 2: Chemistry of the atmosphere</w:t>
      </w:r>
    </w:p>
    <w:p>
      <w:pPr>
        <w:pStyle w:val="Heading2"/>
      </w:pPr>
      <w:r>
        <w:t>Question 105</w:t>
      </w:r>
    </w:p>
    <w:p>
      <w:r>
        <w:t>State the approximate percentage of nitrogen in the Earth's atmosphere.</w:t>
      </w:r>
    </w:p>
    <w:p>
      <w:r>
        <w:t>Topic: Chemistry of the atmosphere | Command: state | Marks: 1 | Skill: Earth's atmosphere</w:t>
      </w:r>
    </w:p>
    <w:p>
      <w:r>
        <w:rPr>
          <w:b/>
        </w:rPr>
        <w:t>What the question is asking</w:t>
      </w:r>
    </w:p>
    <w:p>
      <w:r>
        <w:t>Recall ~78% nitrogen.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About 78% (accept 78–79%).</w:t>
      </w:r>
    </w:p>
    <w:p>
      <w:r>
        <w:rPr>
          <w:b/>
        </w:rPr>
        <w:t>Mark breakdown</w:t>
      </w:r>
    </w:p>
    <w:p>
      <w:r>
        <w:t>Mark 1: About 78% (accept 78–79%).</w:t>
      </w:r>
    </w:p>
    <w:p>
      <w:r>
        <w:rPr>
          <w:b/>
        </w:rPr>
        <w:t>Common mistakes</w:t>
      </w:r>
    </w:p>
    <w:p>
      <w:pPr>
        <w:pStyle w:val="ListBullet"/>
      </w:pPr>
      <w:r>
        <w:t>21%</w:t>
      </w:r>
    </w:p>
    <w:p>
      <w:pPr>
        <w:pStyle w:val="ListBullet"/>
      </w:pPr>
      <w:r>
        <w:t>1%</w:t>
      </w:r>
    </w:p>
    <w:p>
      <w:r>
        <w:rPr>
          <w:b/>
        </w:rPr>
        <w:t>Examiner tip</w:t>
      </w:r>
    </w:p>
    <w:p>
      <w:r>
        <w:t>Nitrogen is the most abundant gas.</w:t>
      </w:r>
    </w:p>
    <w:p>
      <w:pPr>
        <w:pStyle w:val="Heading2"/>
      </w:pPr>
      <w:r>
        <w:t>Question 106</w:t>
      </w:r>
    </w:p>
    <w:p>
      <w:r>
        <w:t>Give the main greenhouse gas produced by burning fossil fuels.</w:t>
      </w:r>
    </w:p>
    <w:p>
      <w:r>
        <w:t>Topic: Chemistry of the atmosphere | Command: give | Marks: 1 | Skill: Greenhouse gases</w:t>
      </w:r>
    </w:p>
    <w:p>
      <w:r>
        <w:rPr>
          <w:b/>
        </w:rPr>
        <w:t>What the question is asking</w:t>
      </w:r>
    </w:p>
    <w:p>
      <w:r>
        <w:t>CO₂ from combustion.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Carbon dioxide.</w:t>
      </w:r>
    </w:p>
    <w:p>
      <w:r>
        <w:rPr>
          <w:b/>
        </w:rPr>
        <w:t>Mark breakdown</w:t>
      </w:r>
    </w:p>
    <w:p>
      <w:r>
        <w:t>Mark 1: Carbon dioxide.</w:t>
      </w:r>
    </w:p>
    <w:p>
      <w:r>
        <w:rPr>
          <w:b/>
        </w:rPr>
        <w:t>Common mistakes</w:t>
      </w:r>
    </w:p>
    <w:p>
      <w:pPr>
        <w:pStyle w:val="ListBullet"/>
      </w:pPr>
      <w:r>
        <w:t>Methane only</w:t>
      </w:r>
    </w:p>
    <w:p>
      <w:pPr>
        <w:pStyle w:val="ListBullet"/>
      </w:pPr>
      <w:r>
        <w:t>Nitrogen</w:t>
      </w:r>
    </w:p>
    <w:p>
      <w:r>
        <w:rPr>
          <w:b/>
        </w:rPr>
        <w:t>Examiner tip</w:t>
      </w:r>
    </w:p>
    <w:p>
      <w:r>
        <w:t>Fossil fuel combustion mainly produces CO₂.</w:t>
      </w:r>
    </w:p>
    <w:p>
      <w:pPr>
        <w:pStyle w:val="Heading2"/>
      </w:pPr>
      <w:r>
        <w:t>Question 107</w:t>
      </w:r>
    </w:p>
    <w:p>
      <w:r>
        <w:t>State one product of complete combustion of methane.</w:t>
      </w:r>
    </w:p>
    <w:p>
      <w:r>
        <w:t>Topic: Chemistry of the atmosphere | Command: state | Marks: 1 | Skill: Combustion</w:t>
      </w:r>
    </w:p>
    <w:p>
      <w:r>
        <w:rPr>
          <w:b/>
        </w:rPr>
        <w:t>What the question is asking</w:t>
      </w:r>
    </w:p>
    <w:p>
      <w:r>
        <w:t>CO₂ or H₂O from CH₄ + O₂.</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Carbon dioxide (or water).</w:t>
      </w:r>
    </w:p>
    <w:p>
      <w:r>
        <w:rPr>
          <w:b/>
        </w:rPr>
        <w:t>Mark breakdown</w:t>
      </w:r>
    </w:p>
    <w:p>
      <w:r>
        <w:t>Mark 1: Carbon dioxide (or water).</w:t>
      </w:r>
    </w:p>
    <w:p>
      <w:r>
        <w:rPr>
          <w:b/>
        </w:rPr>
        <w:t>Common mistakes</w:t>
      </w:r>
    </w:p>
    <w:p>
      <w:pPr>
        <w:pStyle w:val="ListBullet"/>
      </w:pPr>
      <w:r>
        <w:t>Carbon monoxide</w:t>
      </w:r>
    </w:p>
    <w:p>
      <w:pPr>
        <w:pStyle w:val="ListBullet"/>
      </w:pPr>
      <w:r>
        <w:t>Sulfur dioxide</w:t>
      </w:r>
    </w:p>
    <w:p>
      <w:r>
        <w:rPr>
          <w:b/>
        </w:rPr>
        <w:t>Examiner tip</w:t>
      </w:r>
    </w:p>
    <w:p>
      <w:r>
        <w:t>Complete combustion of methane: CO₂ and H₂O.</w:t>
      </w:r>
    </w:p>
    <w:p>
      <w:pPr>
        <w:pStyle w:val="Heading2"/>
      </w:pPr>
      <w:r>
        <w:t>Question 108</w:t>
      </w:r>
    </w:p>
    <w:p>
      <w:r>
        <w:t>Describe how the early Earth's atmosphere differed from today's atmosphere.</w:t>
      </w:r>
    </w:p>
    <w:p>
      <w:r>
        <w:t>Topic: Chemistry of the atmosphere | Command: describe | Marks: 2 | Skill: Evolution of atmosphere</w:t>
      </w:r>
    </w:p>
    <w:p>
      <w:r>
        <w:rPr>
          <w:b/>
        </w:rPr>
        <w:t>What the question is asking</w:t>
      </w:r>
    </w:p>
    <w:p>
      <w:r>
        <w:t>High CO₂, little O₂, volcanic gases.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early atmosphere had high carbon dioxide, little or no oxygen, and water vapour from volcanoes, whereas today it is mostly nitrogen and oxygen with little CO₂.</w:t>
      </w:r>
    </w:p>
    <w:p>
      <w:r>
        <w:rPr>
          <w:b/>
        </w:rPr>
        <w:t>Mark breakdown</w:t>
      </w:r>
    </w:p>
    <w:p>
      <w:r>
        <w:t>Mark 1: Early: high CO₂, little O₂</w:t>
      </w:r>
    </w:p>
    <w:p>
      <w:r>
        <w:t>Mark 2: Today: mostly N₂ and O₂, low CO₂</w:t>
      </w:r>
    </w:p>
    <w:p>
      <w:r>
        <w:rPr>
          <w:b/>
        </w:rPr>
        <w:t>Common mistakes</w:t>
      </w:r>
    </w:p>
    <w:p>
      <w:pPr>
        <w:pStyle w:val="ListBullet"/>
      </w:pPr>
      <w:r>
        <w:t>Early atmosphere was mostly oxygen</w:t>
      </w:r>
    </w:p>
    <w:p>
      <w:pPr>
        <w:pStyle w:val="ListBullet"/>
      </w:pPr>
      <w:r>
        <w:t>No volcanic gases mentioned</w:t>
      </w:r>
    </w:p>
    <w:p>
      <w:r>
        <w:rPr>
          <w:b/>
        </w:rPr>
        <w:t>Examiner tip</w:t>
      </w:r>
    </w:p>
    <w:p>
      <w:r>
        <w:t>Contrast early vs modern composition.</w:t>
      </w:r>
    </w:p>
    <w:p>
      <w:pPr>
        <w:pStyle w:val="Heading2"/>
      </w:pPr>
      <w:r>
        <w:t>Question 109</w:t>
      </w:r>
    </w:p>
    <w:p>
      <w:r>
        <w:t>Explain how an increase in greenhouse gases can cause global climate change.</w:t>
      </w:r>
    </w:p>
    <w:p>
      <w:r>
        <w:t>Topic: Chemistry of the atmosphere | Command: explain | Marks: 2 | Skill: Climate change</w:t>
      </w:r>
    </w:p>
    <w:p>
      <w:r>
        <w:rPr>
          <w:b/>
        </w:rPr>
        <w:t>What the question is asking</w:t>
      </w:r>
    </w:p>
    <w:p>
      <w:r>
        <w:t>Trap IR radiation, rise in global temperature.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Greenhouse gases absorb infrared radiation emitted from Earth and re-emit it, reducing heat loss to space and causing average global temperatures to rise.</w:t>
      </w:r>
    </w:p>
    <w:p>
      <w:r>
        <w:rPr>
          <w:b/>
        </w:rPr>
        <w:t>Mark breakdown</w:t>
      </w:r>
    </w:p>
    <w:p>
      <w:r>
        <w:t>Mark 1: Absorb infrared radiation</w:t>
      </w:r>
    </w:p>
    <w:p>
      <w:r>
        <w:t>Mark 2: Reduce heat loss to space / trap heat</w:t>
      </w:r>
    </w:p>
    <w:p>
      <w:r>
        <w:rPr>
          <w:b/>
        </w:rPr>
        <w:t>Common mistakes</w:t>
      </w:r>
    </w:p>
    <w:p>
      <w:pPr>
        <w:pStyle w:val="ListBullet"/>
      </w:pPr>
      <w:r>
        <w:t>Block sunlight entering</w:t>
      </w:r>
    </w:p>
    <w:p>
      <w:pPr>
        <w:pStyle w:val="ListBullet"/>
      </w:pPr>
      <w:r>
        <w:t>Ozone depletion only</w:t>
      </w:r>
    </w:p>
    <w:p>
      <w:r>
        <w:rPr>
          <w:b/>
        </w:rPr>
        <w:t>Examiner tip</w:t>
      </w:r>
    </w:p>
    <w:p>
      <w:r>
        <w:t>Focus on infrared trapping mechanism.</w:t>
      </w:r>
    </w:p>
    <w:p>
      <w:pPr>
        <w:pStyle w:val="Heading2"/>
      </w:pPr>
      <w:r>
        <w:t>Question 110</w:t>
      </w:r>
    </w:p>
    <w:p>
      <w:r>
        <w:t>Give two human activities that increase atmospheric carbon dioxide.</w:t>
      </w:r>
    </w:p>
    <w:p>
      <w:r>
        <w:t>Topic: Chemistry of the atmosphere | Command: give | Marks: 2 | Skill: Carbon footprint</w:t>
      </w:r>
    </w:p>
    <w:p>
      <w:r>
        <w:rPr>
          <w:b/>
        </w:rPr>
        <w:t>What the question is asking</w:t>
      </w:r>
    </w:p>
    <w:p>
      <w:r>
        <w:t>Burning fossil fuels and deforestation.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Burning fossil fuels for transport and power, and deforestation (reducing photosynthesis).</w:t>
      </w:r>
    </w:p>
    <w:p>
      <w:r>
        <w:rPr>
          <w:b/>
        </w:rPr>
        <w:t>Mark breakdown</w:t>
      </w:r>
    </w:p>
    <w:p>
      <w:r>
        <w:t>Mark 1: Burning fossil fuels</w:t>
      </w:r>
    </w:p>
    <w:p>
      <w:r>
        <w:t>Mark 2: Deforestation</w:t>
      </w:r>
    </w:p>
    <w:p>
      <w:r>
        <w:rPr>
          <w:b/>
        </w:rPr>
        <w:t>Common mistakes</w:t>
      </w:r>
    </w:p>
    <w:p>
      <w:pPr>
        <w:pStyle w:val="ListBullet"/>
      </w:pPr>
      <w:r>
        <w:t>Recycling metals</w:t>
      </w:r>
    </w:p>
    <w:p>
      <w:pPr>
        <w:pStyle w:val="ListBullet"/>
      </w:pPr>
      <w:r>
        <w:t>Using catalysts</w:t>
      </w:r>
    </w:p>
    <w:p>
      <w:r>
        <w:rPr>
          <w:b/>
        </w:rPr>
        <w:t>Examiner tip</w:t>
      </w:r>
    </w:p>
    <w:p>
      <w:r>
        <w:t>Both must increase CO₂.</w:t>
      </w:r>
    </w:p>
    <w:p>
      <w:pPr>
        <w:pStyle w:val="Heading2"/>
      </w:pPr>
      <w:r>
        <w:t>Question 111</w:t>
      </w:r>
    </w:p>
    <w:p>
      <w:r>
        <w:t>Describe how carbon dioxide was removed from the early atmosphere.</w:t>
      </w:r>
    </w:p>
    <w:p>
      <w:r>
        <w:t>Topic: Chemistry of the atmosphere | Command: describe | Marks: 3 | Skill: Carbon cycle history</w:t>
      </w:r>
    </w:p>
    <w:p>
      <w:r>
        <w:rPr>
          <w:b/>
        </w:rPr>
        <w:t>What the question is asking</w:t>
      </w:r>
    </w:p>
    <w:p>
      <w:r>
        <w:t>Dissolved in oceans, photosynthesis, sedimentary rocks.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Carbon dioxide dissolved in oceans, was used in photosynthesis by early plants and algae forming organic matter, and formed carbonate precipitates that became sedimentary rocks.</w:t>
      </w:r>
    </w:p>
    <w:p>
      <w:r>
        <w:rPr>
          <w:b/>
        </w:rPr>
        <w:t>Mark breakdown</w:t>
      </w:r>
    </w:p>
    <w:p>
      <w:r>
        <w:t>Mark 1: Dissolved in oceans</w:t>
      </w:r>
    </w:p>
    <w:p>
      <w:r>
        <w:t>Mark 2: Photosynthesis</w:t>
      </w:r>
    </w:p>
    <w:p>
      <w:r>
        <w:t>Mark 3: Formation of sedimentary rocks/carbonates</w:t>
      </w:r>
    </w:p>
    <w:p>
      <w:r>
        <w:rPr>
          <w:b/>
        </w:rPr>
        <w:t>Common mistakes</w:t>
      </w:r>
    </w:p>
    <w:p>
      <w:pPr>
        <w:pStyle w:val="ListBullet"/>
      </w:pPr>
      <w:r>
        <w:t>Only combustion mentioned</w:t>
      </w:r>
    </w:p>
    <w:p>
      <w:pPr>
        <w:pStyle w:val="ListBullet"/>
      </w:pPr>
      <w:r>
        <w:t>Oxygen removal</w:t>
      </w:r>
    </w:p>
    <w:p>
      <w:r>
        <w:rPr>
          <w:b/>
        </w:rPr>
        <w:t>Examiner tip</w:t>
      </w:r>
    </w:p>
    <w:p>
      <w:r>
        <w:t>Three removal routes are commonly credited.</w:t>
      </w:r>
    </w:p>
    <w:p>
      <w:pPr>
        <w:pStyle w:val="Heading2"/>
      </w:pPr>
      <w:r>
        <w:t>Question 112</w:t>
      </w:r>
    </w:p>
    <w:p>
      <w:r>
        <w:t>Explain why carbon monoxide is dangerous to humans.</w:t>
      </w:r>
    </w:p>
    <w:p>
      <w:r>
        <w:t>Topic: Chemistry of the atmosphere | Command: explain | Marks: 3 | Skill: Air pollutants</w:t>
      </w:r>
    </w:p>
    <w:p>
      <w:r>
        <w:rPr>
          <w:b/>
        </w:rPr>
        <w:t>What the question is asking</w:t>
      </w:r>
    </w:p>
    <w:p>
      <w:r>
        <w:t>Binds to haemoglobin instead of oxygen.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Carbon monoxide binds strongly to haemoglobin in red blood cells, preventing oxygen transport, which can cause unconsciousness or death.</w:t>
      </w:r>
    </w:p>
    <w:p>
      <w:r>
        <w:rPr>
          <w:b/>
        </w:rPr>
        <w:t>Mark breakdown</w:t>
      </w:r>
    </w:p>
    <w:p>
      <w:r>
        <w:t>Mark 1: Binds to haemoglobin</w:t>
      </w:r>
    </w:p>
    <w:p>
      <w:r>
        <w:t>Mark 2: Reduces oxygen transport</w:t>
      </w:r>
    </w:p>
    <w:p>
      <w:r>
        <w:t>Mark 3: Toxic effect on body</w:t>
      </w:r>
    </w:p>
    <w:p>
      <w:r>
        <w:rPr>
          <w:b/>
        </w:rPr>
        <w:t>Common mistakes</w:t>
      </w:r>
    </w:p>
    <w:p>
      <w:pPr>
        <w:pStyle w:val="ListBullet"/>
      </w:pPr>
      <w:r>
        <w:t>Acid rain formation</w:t>
      </w:r>
    </w:p>
    <w:p>
      <w:pPr>
        <w:pStyle w:val="ListBullet"/>
      </w:pPr>
      <w:r>
        <w:t>Greenhouse effect only</w:t>
      </w:r>
    </w:p>
    <w:p>
      <w:r>
        <w:rPr>
          <w:b/>
        </w:rPr>
        <w:t>Examiner tip</w:t>
      </w:r>
    </w:p>
    <w:p>
      <w:r>
        <w:t>Link to haemoglobin, not just 'toxic'.</w:t>
      </w:r>
    </w:p>
    <w:p>
      <w:pPr>
        <w:pStyle w:val="Heading2"/>
      </w:pPr>
      <w:r>
        <w:t>Question 113</w:t>
      </w:r>
    </w:p>
    <w:p>
      <w:r>
        <w:t>Describe how sulfur dioxide and oxides of nitrogen contribute to acid rain and suggest ways to reduce emissions.</w:t>
      </w:r>
    </w:p>
    <w:p>
      <w:r>
        <w:t>Topic: Chemistry of the atmosphere | Command: describe | Marks: 4 | Skill: Acid rain</w:t>
      </w:r>
    </w:p>
    <w:p>
      <w:r>
        <w:rPr>
          <w:b/>
        </w:rPr>
        <w:t>What the question is asking</w:t>
      </w:r>
    </w:p>
    <w:p>
      <w:r>
        <w:t>Dissolve in rain forming acids; flue gas desulfurisation, catalytic converters.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SO₂ and NOₓ dissolve in atmospheric moisture forming sulfuric and nitric acids, lowering rain pH. Reduce SO₂ by flue gas desulfurisation; reduce NOₓ with catalytic converters in vehicles and low-sulfur fuels.</w:t>
      </w:r>
    </w:p>
    <w:p>
      <w:r>
        <w:rPr>
          <w:b/>
        </w:rPr>
        <w:t>Mark breakdown</w:t>
      </w:r>
    </w:p>
    <w:p>
      <w:r>
        <w:t>Mark 1: SO₂/NOₓ form acids in rain</w:t>
      </w:r>
    </w:p>
    <w:p>
      <w:r>
        <w:t>Mark 2: Acid rain damages buildings and ecosystems</w:t>
      </w:r>
    </w:p>
    <w:p>
      <w:r>
        <w:t>Mark 3: FGD for sulfur</w:t>
      </w:r>
    </w:p>
    <w:p>
      <w:r>
        <w:t>Mark 4: Catalytic converters for vehicles</w:t>
      </w:r>
    </w:p>
    <w:p>
      <w:r>
        <w:rPr>
          <w:b/>
        </w:rPr>
        <w:t>Common mistakes</w:t>
      </w:r>
    </w:p>
    <w:p>
      <w:pPr>
        <w:pStyle w:val="ListBullet"/>
      </w:pPr>
      <w:r>
        <w:t>CO₂ causes acid rain directly</w:t>
      </w:r>
    </w:p>
    <w:p>
      <w:pPr>
        <w:pStyle w:val="ListBullet"/>
      </w:pPr>
      <w:r>
        <w:t>No reduction methods</w:t>
      </w:r>
    </w:p>
    <w:p>
      <w:r>
        <w:rPr>
          <w:b/>
        </w:rPr>
        <w:t>Examiner tip</w:t>
      </w:r>
    </w:p>
    <w:p>
      <w:r>
        <w:t>Cause + effect + two reduction strategies.</w:t>
      </w:r>
    </w:p>
    <w:p>
      <w:pPr>
        <w:pStyle w:val="Heading2"/>
      </w:pPr>
      <w:r>
        <w:t>Question 114</w:t>
      </w:r>
    </w:p>
    <w:p>
      <w:r>
        <w:t>A car burns petrol in a poorly ventilated garage. Explain the gases that may build up and their hazards.</w:t>
      </w:r>
    </w:p>
    <w:p>
      <w:r>
        <w:t>Topic: Chemistry of the atmosphere | Command: explain | Marks: 4 | Skill: Incomplete combustion</w:t>
      </w:r>
    </w:p>
    <w:p>
      <w:r>
        <w:rPr>
          <w:b/>
        </w:rPr>
        <w:t>What the question is asking</w:t>
      </w:r>
    </w:p>
    <w:p>
      <w:r>
        <w:t>CO toxic; CO₂ replaces oxygen.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Incomplete combustion produces carbon monoxide, which is toxic as it binds to haemoglobin. Carbon dioxide also builds up, displacing oxygen and causing breathing difficulties.</w:t>
      </w:r>
    </w:p>
    <w:p>
      <w:r>
        <w:rPr>
          <w:b/>
        </w:rPr>
        <w:t>Mark breakdown</w:t>
      </w:r>
    </w:p>
    <w:p>
      <w:r>
        <w:t>Mark 1: CO from incomplete combustion</w:t>
      </w:r>
    </w:p>
    <w:p>
      <w:r>
        <w:t>Mark 2: CO binds haemoglobin — toxic</w:t>
      </w:r>
    </w:p>
    <w:p>
      <w:r>
        <w:t>Mark 3: CO₂ builds up displacing O₂</w:t>
      </w:r>
    </w:p>
    <w:p>
      <w:r>
        <w:t>Mark 4: Breathing difficulties from low oxygen</w:t>
      </w:r>
    </w:p>
    <w:p>
      <w:r>
        <w:rPr>
          <w:b/>
        </w:rPr>
        <w:t>Common mistakes</w:t>
      </w:r>
    </w:p>
    <w:p>
      <w:pPr>
        <w:pStyle w:val="ListBullet"/>
      </w:pPr>
      <w:r>
        <w:t>Only CO₂ mentioned</w:t>
      </w:r>
    </w:p>
    <w:p>
      <w:pPr>
        <w:pStyle w:val="ListBullet"/>
      </w:pPr>
      <w:r>
        <w:t>O₂ increases in garage</w:t>
      </w:r>
    </w:p>
    <w:p>
      <w:r>
        <w:rPr>
          <w:b/>
        </w:rPr>
        <w:t>Examiner tip</w:t>
      </w:r>
    </w:p>
    <w:p>
      <w:r>
        <w:t>Distinguish CO toxicity from CO₂ suffocation risk.</w:t>
      </w:r>
    </w:p>
    <w:p>
      <w:pPr>
        <w:pStyle w:val="Heading2"/>
      </w:pPr>
      <w:r>
        <w:t>Question 115</w:t>
      </w:r>
    </w:p>
    <w:p>
      <w:r>
        <w:t>Evaluate the evidence that human activity is causing climate change. In your answer, describe greenhouse gases, their sources, and possible consequences and responses.</w:t>
      </w:r>
    </w:p>
    <w:p>
      <w:r>
        <w:t>Topic: Chemistry of the atmosphere | Command: evaluate | Marks: 6 | Skill: Climate change</w:t>
      </w:r>
    </w:p>
    <w:p>
      <w:r>
        <w:rPr>
          <w:b/>
        </w:rPr>
        <w:t>What the question is asking</w:t>
      </w:r>
    </w:p>
    <w:p>
      <w:r>
        <w:t>Extended evaluation of anthropogenic climate change.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Evidence: rising CO₂ from fossil fuels and deforestation correlates with rising global temperatures. Greenhouse gases trap infrared radiation. Consequences: melting ice, sea level rise, extreme weather. Responses: renewable energy, carbon capture, international agreements, individual reduction of carbon footprint.</w:t>
      </w:r>
    </w:p>
    <w:p>
      <w:r>
        <w:rPr>
          <w:b/>
        </w:rPr>
        <w:t>Mark breakdown</w:t>
      </w:r>
    </w:p>
    <w:p>
      <w:r>
        <w:t>Mark 1: Greenhouse effect explained</w:t>
      </w:r>
    </w:p>
    <w:p>
      <w:r>
        <w:t>Mark 2: Human sources of CO₂ identified</w:t>
      </w:r>
    </w:p>
    <w:p>
      <w:r>
        <w:t>Mark 3: Evidence of temperature rise</w:t>
      </w:r>
    </w:p>
    <w:p>
      <w:r>
        <w:t>Mark 4: Consequences described</w:t>
      </w:r>
    </w:p>
    <w:p>
      <w:r>
        <w:t>Mark 5: Mitigation strategies</w:t>
      </w:r>
    </w:p>
    <w:p>
      <w:r>
        <w:t>Mark 6: Balanced evaluation</w:t>
      </w:r>
    </w:p>
    <w:p>
      <w:r>
        <w:rPr>
          <w:b/>
        </w:rPr>
        <w:t>Common mistakes</w:t>
      </w:r>
    </w:p>
    <w:p>
      <w:pPr>
        <w:pStyle w:val="ListBullet"/>
      </w:pPr>
      <w:r>
        <w:t>No human link made</w:t>
      </w:r>
    </w:p>
    <w:p>
      <w:pPr>
        <w:pStyle w:val="ListBullet"/>
      </w:pPr>
      <w:r>
        <w:t>Only consequences, no responses</w:t>
      </w:r>
    </w:p>
    <w:p>
      <w:r>
        <w:rPr>
          <w:b/>
        </w:rPr>
        <w:t>Examiner tip</w:t>
      </w:r>
    </w:p>
    <w:p>
      <w:r>
        <w:t>Evaluate = evidence + arguments + judgement.</w:t>
      </w:r>
    </w:p>
    <w:p>
      <w:r>
        <w:rPr>
          <w:b/>
        </w:rPr>
        <w:t>Grade 7–9 extension</w:t>
      </w:r>
    </w:p>
    <w:p>
      <w:r>
        <w:t>Discuss correlation vs causation and climate models.</w:t>
      </w:r>
    </w:p>
    <w:p>
      <w:pPr>
        <w:pStyle w:val="Heading2"/>
      </w:pPr>
      <w:r>
        <w:t>Question 116</w:t>
      </w:r>
    </w:p>
    <w:p>
      <w:r>
        <w:t>A power station releases 440 kg of carbon dioxide in one hour. Express this as grams per minute.</w:t>
      </w:r>
    </w:p>
    <w:p>
      <w:r>
        <w:t>Topic: Chemistry of the atmosphere | Command: calculate | Marks: 3 | Skill: Calculation</w:t>
      </w:r>
    </w:p>
    <w:p>
      <w:r>
        <w:rPr>
          <w:b/>
        </w:rPr>
        <w:t>What the question is asking</w:t>
      </w:r>
    </w:p>
    <w:p>
      <w:r>
        <w:t>Convert kg to g and divide by 60 minutes.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440 kg = 440,000 g. Rate = 440,000 ÷ 60 = 7333 g/min (or 7.3 × 10³ g/min).</w:t>
      </w:r>
    </w:p>
    <w:p>
      <w:r>
        <w:rPr>
          <w:b/>
        </w:rPr>
        <w:t>Mark breakdown</w:t>
      </w:r>
    </w:p>
    <w:p>
      <w:r>
        <w:t>Mark 1: Convert 440 kg to 440,000 g</w:t>
      </w:r>
    </w:p>
    <w:p>
      <w:r>
        <w:t>Mark 2: Divide by 60</w:t>
      </w:r>
    </w:p>
    <w:p>
      <w:r>
        <w:t>Mark 3: 7333 g/min</w:t>
      </w:r>
    </w:p>
    <w:p>
      <w:r>
        <w:rPr>
          <w:b/>
        </w:rPr>
        <w:t>Common mistakes</w:t>
      </w:r>
    </w:p>
    <w:p>
      <w:pPr>
        <w:pStyle w:val="ListBullet"/>
      </w:pPr>
      <w:r>
        <w:t>Not converting kg to g</w:t>
      </w:r>
    </w:p>
    <w:p>
      <w:pPr>
        <w:pStyle w:val="ListBullet"/>
      </w:pPr>
      <w:r>
        <w:t>Dividing by 3600 only</w:t>
      </w:r>
    </w:p>
    <w:p>
      <w:r>
        <w:rPr>
          <w:b/>
        </w:rPr>
        <w:t>Examiner tip</w:t>
      </w:r>
    </w:p>
    <w:p>
      <w:r>
        <w:t>Check unit conversions step by step.</w:t>
      </w:r>
    </w:p>
    <w:p>
      <w:pPr>
        <w:pStyle w:val="Heading2"/>
      </w:pPr>
      <w:r>
        <w:t>Question 117</w:t>
      </w:r>
    </w:p>
    <w:p>
      <w:r>
        <w:t>Describe an experiment to investigate the products of burning a hydrocarbon wax in plenty of air and in limited air.</w:t>
      </w:r>
    </w:p>
    <w:p>
      <w:r>
        <w:t>Topic: Chemistry of the atmosphere | Command: describe | Marks: 4 | Skill: Combustion practical</w:t>
      </w:r>
    </w:p>
    <w:p>
      <w:r>
        <w:rPr>
          <w:b/>
        </w:rPr>
        <w:t>What the question is asking</w:t>
      </w:r>
    </w:p>
    <w:p>
      <w:r>
        <w:t>Compare complete vs incomplete combustion.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Burn wax on a balance in open air — mass gain from oxygen uptake, test gases with limewater (CO₂) and cobalt chloride paper (H₂O). Repeat with a lid restricting air — soot forms, CO may be present (test with blood-red complex with haemoglobin simulation or stated hazard).</w:t>
      </w:r>
    </w:p>
    <w:p>
      <w:r>
        <w:rPr>
          <w:b/>
        </w:rPr>
        <w:t>Mark breakdown</w:t>
      </w:r>
    </w:p>
    <w:p>
      <w:r>
        <w:t>Mark 1: Plenty of air: CO₂ and H₂O products</w:t>
      </w:r>
    </w:p>
    <w:p>
      <w:r>
        <w:t>Mark 2: Limited air: soot/C produced</w:t>
      </w:r>
    </w:p>
    <w:p>
      <w:r>
        <w:t>Mark 3: Gas tests described</w:t>
      </w:r>
    </w:p>
    <w:p>
      <w:r>
        <w:t>Mark 4: Compare observations</w:t>
      </w:r>
    </w:p>
    <w:p>
      <w:r>
        <w:rPr>
          <w:b/>
        </w:rPr>
        <w:t>Common mistakes</w:t>
      </w:r>
    </w:p>
    <w:p>
      <w:pPr>
        <w:pStyle w:val="ListBullet"/>
      </w:pPr>
      <w:r>
        <w:t>No distinction between conditions</w:t>
      </w:r>
    </w:p>
    <w:p>
      <w:pPr>
        <w:pStyle w:val="ListBullet"/>
      </w:pPr>
      <w:r>
        <w:t>Wrong gas tests</w:t>
      </w:r>
    </w:p>
    <w:p>
      <w:r>
        <w:rPr>
          <w:b/>
        </w:rPr>
        <w:t>Examiner tip</w:t>
      </w:r>
    </w:p>
    <w:p>
      <w:r>
        <w:t>Contrast products under different oxygen supply.</w:t>
      </w:r>
    </w:p>
    <w:p>
      <w:pPr>
        <w:pStyle w:val="Heading1"/>
      </w:pPr>
      <w:r>
        <w:t>Section 2: Using resources</w:t>
      </w:r>
    </w:p>
    <w:p>
      <w:pPr>
        <w:pStyle w:val="Heading2"/>
      </w:pPr>
      <w:r>
        <w:t>Question 118</w:t>
      </w:r>
    </w:p>
    <w:p>
      <w:r>
        <w:t>State one advantage of recycling metals.</w:t>
      </w:r>
    </w:p>
    <w:p>
      <w:r>
        <w:t>Topic: Using resources | Command: state | Marks: 1 | Skill: Recycling</w:t>
      </w:r>
    </w:p>
    <w:p>
      <w:r>
        <w:rPr>
          <w:b/>
        </w:rPr>
        <w:t>What the question is asking</w:t>
      </w:r>
    </w:p>
    <w:p>
      <w:r>
        <w:t>Saves energy, ore, landfill space.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Uses less energy than extracting from ore (or conserves finite ores / reduces landfill).</w:t>
      </w:r>
    </w:p>
    <w:p>
      <w:r>
        <w:rPr>
          <w:b/>
        </w:rPr>
        <w:t>Mark breakdown</w:t>
      </w:r>
    </w:p>
    <w:p>
      <w:r>
        <w:t>Mark 1: Uses less energy than extracting from ore (or conserves finite ores / reduces landfill).</w:t>
      </w:r>
    </w:p>
    <w:p>
      <w:r>
        <w:rPr>
          <w:b/>
        </w:rPr>
        <w:t>Common mistakes</w:t>
      </w:r>
    </w:p>
    <w:p>
      <w:pPr>
        <w:pStyle w:val="ListBullet"/>
      </w:pPr>
      <w:r>
        <w:t>Increases ore use</w:t>
      </w:r>
    </w:p>
    <w:p>
      <w:pPr>
        <w:pStyle w:val="ListBullet"/>
      </w:pPr>
      <w:r>
        <w:t>Makes metal impure only</w:t>
      </w:r>
    </w:p>
    <w:p>
      <w:r>
        <w:rPr>
          <w:b/>
        </w:rPr>
        <w:t>Examiner tip</w:t>
      </w:r>
    </w:p>
    <w:p>
      <w:r>
        <w:t>Energy saving is the classic answer.</w:t>
      </w:r>
    </w:p>
    <w:p>
      <w:pPr>
        <w:pStyle w:val="Heading2"/>
      </w:pPr>
      <w:r>
        <w:t>Question 119</w:t>
      </w:r>
    </w:p>
    <w:p>
      <w:r>
        <w:t>Give the name of the process that separates crude oil into fractions.</w:t>
      </w:r>
    </w:p>
    <w:p>
      <w:r>
        <w:t>Topic: Using resources | Command: give | Marks: 1 | Skill: Crude oil</w:t>
      </w:r>
    </w:p>
    <w:p>
      <w:r>
        <w:rPr>
          <w:b/>
        </w:rPr>
        <w:t>What the question is asking</w:t>
      </w:r>
    </w:p>
    <w:p>
      <w:r>
        <w:t>Fractional distillation.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Fractional distillation.</w:t>
      </w:r>
    </w:p>
    <w:p>
      <w:r>
        <w:rPr>
          <w:b/>
        </w:rPr>
        <w:t>Mark breakdown</w:t>
      </w:r>
    </w:p>
    <w:p>
      <w:r>
        <w:t>Mark 1: Fractional distillation.</w:t>
      </w:r>
    </w:p>
    <w:p>
      <w:r>
        <w:rPr>
          <w:b/>
        </w:rPr>
        <w:t>Common mistakes</w:t>
      </w:r>
    </w:p>
    <w:p>
      <w:pPr>
        <w:pStyle w:val="ListBullet"/>
      </w:pPr>
      <w:r>
        <w:t>Cracking only</w:t>
      </w:r>
    </w:p>
    <w:p>
      <w:pPr>
        <w:pStyle w:val="ListBullet"/>
      </w:pPr>
      <w:r>
        <w:t>Filtration</w:t>
      </w:r>
    </w:p>
    <w:p>
      <w:r>
        <w:rPr>
          <w:b/>
        </w:rPr>
        <w:t>Examiner tip</w:t>
      </w:r>
    </w:p>
    <w:p>
      <w:r>
        <w:t>Separation ≠ cracking.</w:t>
      </w:r>
    </w:p>
    <w:p>
      <w:pPr>
        <w:pStyle w:val="Heading2"/>
      </w:pPr>
      <w:r>
        <w:t>Question 120</w:t>
      </w:r>
    </w:p>
    <w:p>
      <w:r>
        <w:t>State why potable water is not the same as pure water.</w:t>
      </w:r>
    </w:p>
    <w:p>
      <w:r>
        <w:t>Topic: Using resources | Command: state | Marks: 1 | Skill: Potable water</w:t>
      </w:r>
    </w:p>
    <w:p>
      <w:r>
        <w:rPr>
          <w:b/>
        </w:rPr>
        <w:t>What the question is asking</w:t>
      </w:r>
    </w:p>
    <w:p>
      <w:r>
        <w:t>Safe to drink but contains dissolved substances.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Potable water is safe to drink but may still contain dissolved substances at low, safe levels.</w:t>
      </w:r>
    </w:p>
    <w:p>
      <w:r>
        <w:rPr>
          <w:b/>
        </w:rPr>
        <w:t>Mark breakdown</w:t>
      </w:r>
    </w:p>
    <w:p>
      <w:r>
        <w:t>Mark 1: Potable water is safe to drink but may still contain dissolved substances at low, safe levels.</w:t>
      </w:r>
    </w:p>
    <w:p>
      <w:r>
        <w:rPr>
          <w:b/>
        </w:rPr>
        <w:t>Common mistakes</w:t>
      </w:r>
    </w:p>
    <w:p>
      <w:pPr>
        <w:pStyle w:val="ListBullet"/>
      </w:pPr>
      <w:r>
        <w:t>Identical to distilled water</w:t>
      </w:r>
    </w:p>
    <w:p>
      <w:pPr>
        <w:pStyle w:val="ListBullet"/>
      </w:pPr>
      <w:r>
        <w:t>Contains harmful bacteria</w:t>
      </w:r>
    </w:p>
    <w:p>
      <w:r>
        <w:rPr>
          <w:b/>
        </w:rPr>
        <w:t>Examiner tip</w:t>
      </w:r>
    </w:p>
    <w:p>
      <w:r>
        <w:t>Potable = safe; pure = only H₂O molecules.</w:t>
      </w:r>
    </w:p>
    <w:p>
      <w:pPr>
        <w:pStyle w:val="Heading2"/>
      </w:pPr>
      <w:r>
        <w:t>Question 121</w:t>
      </w:r>
    </w:p>
    <w:p>
      <w:r>
        <w:t>Describe how copper can be extracted from low-grade ores using phytomining.</w:t>
      </w:r>
    </w:p>
    <w:p>
      <w:r>
        <w:t>Topic: Using resources | Command: describe | Marks: 2 | Skill: Alternative extraction</w:t>
      </w:r>
    </w:p>
    <w:p>
      <w:r>
        <w:rPr>
          <w:b/>
        </w:rPr>
        <w:t>What the question is asking</w:t>
      </w:r>
    </w:p>
    <w:p>
      <w:r>
        <w:t>Plants absorb metals, harvest and burn, extract copper.</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Plants are grown on low-grade ore soil and absorb copper compounds. Plants are harvested, burned, and ash leached to extract copper ions, which are converted to copper metal.</w:t>
      </w:r>
    </w:p>
    <w:p>
      <w:r>
        <w:rPr>
          <w:b/>
        </w:rPr>
        <w:t>Mark breakdown</w:t>
      </w:r>
    </w:p>
    <w:p>
      <w:r>
        <w:t>Mark 1: Plants absorb metal ions from soil</w:t>
      </w:r>
    </w:p>
    <w:p>
      <w:r>
        <w:t>Mark 2: Harvest, burn and leach ash to obtain copper</w:t>
      </w:r>
    </w:p>
    <w:p>
      <w:r>
        <w:rPr>
          <w:b/>
        </w:rPr>
        <w:t>Common mistakes</w:t>
      </w:r>
    </w:p>
    <w:p>
      <w:pPr>
        <w:pStyle w:val="ListBullet"/>
      </w:pPr>
      <w:r>
        <w:t>Uses bacteria in heaps directly for copper</w:t>
      </w:r>
    </w:p>
    <w:p>
      <w:pPr>
        <w:pStyle w:val="ListBullet"/>
      </w:pPr>
      <w:r>
        <w:t>Plants create copper from nothing</w:t>
      </w:r>
    </w:p>
    <w:p>
      <w:r>
        <w:rPr>
          <w:b/>
        </w:rPr>
        <w:t>Examiner tip</w:t>
      </w:r>
    </w:p>
    <w:p>
      <w:r>
        <w:t>Sequence: grow → harvest → burn → leach.</w:t>
      </w:r>
    </w:p>
    <w:p>
      <w:pPr>
        <w:pStyle w:val="Heading2"/>
      </w:pPr>
      <w:r>
        <w:t>Question 122</w:t>
      </w:r>
    </w:p>
    <w:p>
      <w:r>
        <w:t>Explain why aluminium cannot be extracted from its ore by heating with carbon.</w:t>
      </w:r>
    </w:p>
    <w:p>
      <w:r>
        <w:t>Topic: Using resources | Command: explain | Marks: 2 | Skill: Extraction of metals</w:t>
      </w:r>
    </w:p>
    <w:p>
      <w:r>
        <w:rPr>
          <w:b/>
        </w:rPr>
        <w:t>What the question is asking</w:t>
      </w:r>
    </w:p>
    <w:p>
      <w:r>
        <w:t>Al more reactive than carbon.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Aluminium is more reactive than carbon, so carbon cannot displace aluminium from aluminium oxide by reduction.</w:t>
      </w:r>
    </w:p>
    <w:p>
      <w:r>
        <w:rPr>
          <w:b/>
        </w:rPr>
        <w:t>Mark breakdown</w:t>
      </w:r>
    </w:p>
    <w:p>
      <w:r>
        <w:t>Mark 1: Aluminium more reactive than carbon</w:t>
      </w:r>
    </w:p>
    <w:p>
      <w:r>
        <w:t>Mark 2: Electrolysis needed instead</w:t>
      </w:r>
    </w:p>
    <w:p>
      <w:r>
        <w:rPr>
          <w:b/>
        </w:rPr>
        <w:t>Common mistakes</w:t>
      </w:r>
    </w:p>
    <w:p>
      <w:pPr>
        <w:pStyle w:val="ListBullet"/>
      </w:pPr>
      <w:r>
        <w:t>Carbon is too expensive</w:t>
      </w:r>
    </w:p>
    <w:p>
      <w:pPr>
        <w:pStyle w:val="ListBullet"/>
      </w:pPr>
      <w:r>
        <w:t>Aluminium ore is a liquid</w:t>
      </w:r>
    </w:p>
    <w:p>
      <w:r>
        <w:rPr>
          <w:b/>
        </w:rPr>
        <w:t>Examiner tip</w:t>
      </w:r>
    </w:p>
    <w:p>
      <w:r>
        <w:t>Reactivity series determines extraction method.</w:t>
      </w:r>
    </w:p>
    <w:p>
      <w:pPr>
        <w:pStyle w:val="Heading2"/>
      </w:pPr>
      <w:r>
        <w:t>Question 123</w:t>
      </w:r>
    </w:p>
    <w:p>
      <w:r>
        <w:t>Give two stages in treating fresh water to make it potable.</w:t>
      </w:r>
    </w:p>
    <w:p>
      <w:r>
        <w:t>Topic: Using resources | Command: give | Marks: 2 | Skill: Water treatment</w:t>
      </w:r>
    </w:p>
    <w:p>
      <w:r>
        <w:rPr>
          <w:b/>
        </w:rPr>
        <w:t>What the question is asking</w:t>
      </w:r>
    </w:p>
    <w:p>
      <w:r>
        <w:t>Screening, sedimentation, filtration, chlorination.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Screening to remove large debris, and chlorination to kill harmful microbes.</w:t>
      </w:r>
    </w:p>
    <w:p>
      <w:r>
        <w:rPr>
          <w:b/>
        </w:rPr>
        <w:t>Mark breakdown</w:t>
      </w:r>
    </w:p>
    <w:p>
      <w:r>
        <w:t>Mark 1: Screening/filtration</w:t>
      </w:r>
    </w:p>
    <w:p>
      <w:r>
        <w:t>Mark 2: Chlorination/sterilisation</w:t>
      </w:r>
    </w:p>
    <w:p>
      <w:r>
        <w:rPr>
          <w:b/>
        </w:rPr>
        <w:t>Common mistakes</w:t>
      </w:r>
    </w:p>
    <w:p>
      <w:pPr>
        <w:pStyle w:val="ListBullet"/>
      </w:pPr>
      <w:r>
        <w:t>Fractional distillation of seawater at all plants</w:t>
      </w:r>
    </w:p>
    <w:p>
      <w:pPr>
        <w:pStyle w:val="ListBullet"/>
      </w:pPr>
      <w:r>
        <w:t>Adding salt</w:t>
      </w:r>
    </w:p>
    <w:p>
      <w:r>
        <w:rPr>
          <w:b/>
        </w:rPr>
        <w:t>Examiner tip</w:t>
      </w:r>
    </w:p>
    <w:p>
      <w:r>
        <w:t>Any two valid treatment stages score.</w:t>
      </w:r>
    </w:p>
    <w:p>
      <w:pPr>
        <w:pStyle w:val="Heading2"/>
      </w:pPr>
      <w:r>
        <w:t>Question 124</w:t>
      </w:r>
    </w:p>
    <w:p>
      <w:r>
        <w:t>Describe the process of bioleaching to extract copper from ores.</w:t>
      </w:r>
    </w:p>
    <w:p>
      <w:r>
        <w:t>Topic: Using resources | Command: describe | Marks: 3 | Skill: Bioleaching</w:t>
      </w:r>
    </w:p>
    <w:p>
      <w:r>
        <w:rPr>
          <w:b/>
        </w:rPr>
        <w:t>What the question is asking</w:t>
      </w:r>
    </w:p>
    <w:p>
      <w:r>
        <w:t>Bacteria produce leachate with metal 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Bacteria are grown on low-grade ore heaps. They produce acidic leachate that dissolves copper compounds. The copper solution is collected and electrolysed or displaced to obtain copper metal.</w:t>
      </w:r>
    </w:p>
    <w:p>
      <w:r>
        <w:rPr>
          <w:b/>
        </w:rPr>
        <w:t>Mark breakdown</w:t>
      </w:r>
    </w:p>
    <w:p>
      <w:r>
        <w:t>Mark 1: Bacteria on ore heaps</w:t>
      </w:r>
    </w:p>
    <w:p>
      <w:r>
        <w:t>Mark 2: Produce acidic solution dissolving copper</w:t>
      </w:r>
    </w:p>
    <w:p>
      <w:r>
        <w:t>Mark 3: Copper recovered from solution</w:t>
      </w:r>
    </w:p>
    <w:p>
      <w:r>
        <w:rPr>
          <w:b/>
        </w:rPr>
        <w:t>Common mistakes</w:t>
      </w:r>
    </w:p>
    <w:p>
      <w:pPr>
        <w:pStyle w:val="ListBullet"/>
      </w:pPr>
      <w:r>
        <w:t>Plants absorb copper</w:t>
      </w:r>
    </w:p>
    <w:p>
      <w:pPr>
        <w:pStyle w:val="ListBullet"/>
      </w:pPr>
      <w:r>
        <w:t>High temperature smelting</w:t>
      </w:r>
    </w:p>
    <w:p>
      <w:r>
        <w:rPr>
          <w:b/>
        </w:rPr>
        <w:t>Examiner tip</w:t>
      </w:r>
    </w:p>
    <w:p>
      <w:r>
        <w:t>Bioleaching uses bacteria, not plants.</w:t>
      </w:r>
    </w:p>
    <w:p>
      <w:pPr>
        <w:pStyle w:val="Heading2"/>
      </w:pPr>
      <w:r>
        <w:t>Question 125</w:t>
      </w:r>
    </w:p>
    <w:p>
      <w:r>
        <w:t>Explain why life-cycle assessment (LCA) is useful when choosing a material for a product.</w:t>
      </w:r>
    </w:p>
    <w:p>
      <w:r>
        <w:t>Topic: Using resources | Command: explain | Marks: 3 | Skill: Life-cycle assessment</w:t>
      </w:r>
    </w:p>
    <w:p>
      <w:r>
        <w:rPr>
          <w:b/>
        </w:rPr>
        <w:t>What the question is asking</w:t>
      </w:r>
    </w:p>
    <w:p>
      <w:r>
        <w:t>Considers all stages from raw material to disposal.</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LCA evaluates environmental impact at every stage — extracting raw materials, manufacturing, use, transport, and disposal — so choices are not based on one stage alone.</w:t>
      </w:r>
    </w:p>
    <w:p>
      <w:r>
        <w:rPr>
          <w:b/>
        </w:rPr>
        <w:t>Mark breakdown</w:t>
      </w:r>
    </w:p>
    <w:p>
      <w:r>
        <w:t>Mark 1: All stages considered</w:t>
      </w:r>
    </w:p>
    <w:p>
      <w:r>
        <w:t>Mark 2: Avoids misleading single-stage comparison</w:t>
      </w:r>
    </w:p>
    <w:p>
      <w:r>
        <w:t>Mark 3: Informs sustainable choice</w:t>
      </w:r>
    </w:p>
    <w:p>
      <w:r>
        <w:rPr>
          <w:b/>
        </w:rPr>
        <w:t>Common mistakes</w:t>
      </w:r>
    </w:p>
    <w:p>
      <w:pPr>
        <w:pStyle w:val="ListBullet"/>
      </w:pPr>
      <w:r>
        <w:t>Only manufacturing considered</w:t>
      </w:r>
    </w:p>
    <w:p>
      <w:pPr>
        <w:pStyle w:val="ListBullet"/>
      </w:pPr>
      <w:r>
        <w:t>LCA ignores disposal</w:t>
      </w:r>
    </w:p>
    <w:p>
      <w:r>
        <w:rPr>
          <w:b/>
        </w:rPr>
        <w:t>Examiner tip</w:t>
      </w:r>
    </w:p>
    <w:p>
      <w:r>
        <w:t>LCA is cradle-to-grave analysis.</w:t>
      </w:r>
    </w:p>
    <w:p>
      <w:pPr>
        <w:pStyle w:val="Heading2"/>
      </w:pPr>
      <w:r>
        <w:t>Question 126</w:t>
      </w:r>
    </w:p>
    <w:p>
      <w:r>
        <w:t>Compare extracting iron from iron ore with recycling scrap iron for making new steel.</w:t>
      </w:r>
    </w:p>
    <w:p>
      <w:r>
        <w:t>Topic: Using resources | Command: compare | Marks: 4 | Skill: Recycling metals</w:t>
      </w:r>
    </w:p>
    <w:p>
      <w:r>
        <w:rPr>
          <w:b/>
        </w:rPr>
        <w:t>What the question is asking</w:t>
      </w:r>
    </w:p>
    <w:p>
      <w:r>
        <w:t>Energy, ore use, quality considerations.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Extraction from ore uses blast furnace, high energy, raw materials, and produces CO₂. Recycling scrap uses less energy, conserves ore, reduces landfill, but sorting and melting still have costs; quality may require blending.</w:t>
      </w:r>
    </w:p>
    <w:p>
      <w:r>
        <w:rPr>
          <w:b/>
        </w:rPr>
        <w:t>Mark breakdown</w:t>
      </w:r>
    </w:p>
    <w:p>
      <w:r>
        <w:t>Mark 1: Extraction: high energy, CO₂, finite ore</w:t>
      </w:r>
    </w:p>
    <w:p>
      <w:r>
        <w:t>Mark 2: Recycling: less energy, saves ore</w:t>
      </w:r>
    </w:p>
    <w:p>
      <w:r>
        <w:t>Mark 3: Both have economic and environmental factors</w:t>
      </w:r>
    </w:p>
    <w:p>
      <w:r>
        <w:t>Mark 4: Recycling not always 100% efficient</w:t>
      </w:r>
    </w:p>
    <w:p>
      <w:r>
        <w:rPr>
          <w:b/>
        </w:rPr>
        <w:t>Common mistakes</w:t>
      </w:r>
    </w:p>
    <w:p>
      <w:pPr>
        <w:pStyle w:val="ListBullet"/>
      </w:pPr>
      <w:r>
        <w:t>Recycling uses more energy</w:t>
      </w:r>
    </w:p>
    <w:p>
      <w:pPr>
        <w:pStyle w:val="ListBullet"/>
      </w:pPr>
      <w:r>
        <w:t>No environmental comparison</w:t>
      </w:r>
    </w:p>
    <w:p>
      <w:r>
        <w:rPr>
          <w:b/>
        </w:rPr>
        <w:t>Examiner tip</w:t>
      </w:r>
    </w:p>
    <w:p>
      <w:r>
        <w:t>Compare energy, resources and emissions.</w:t>
      </w:r>
    </w:p>
    <w:p>
      <w:pPr>
        <w:pStyle w:val="Heading2"/>
      </w:pPr>
      <w:r>
        <w:t>Question 127</w:t>
      </w:r>
    </w:p>
    <w:p>
      <w:r>
        <w:t>Describe how seawater can be made potable by desalination and give one disadvantage.</w:t>
      </w:r>
    </w:p>
    <w:p>
      <w:r>
        <w:t>Topic: Using resources | Command: describe | Marks: 4 | Skill: Desalination</w:t>
      </w:r>
    </w:p>
    <w:p>
      <w:r>
        <w:rPr>
          <w:b/>
        </w:rPr>
        <w:t>What the question is asking</w:t>
      </w:r>
    </w:p>
    <w:p>
      <w:r>
        <w:t>Distillation or reverse osmosis; energy cost.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Seawater is heated to distil fresh water (or forced through membranes by reverse osmosis), leaving salts behind. Disadvantage: high energy cost and therefore expense and carbon footprint.</w:t>
      </w:r>
    </w:p>
    <w:p>
      <w:r>
        <w:rPr>
          <w:b/>
        </w:rPr>
        <w:t>Mark breakdown</w:t>
      </w:r>
    </w:p>
    <w:p>
      <w:r>
        <w:t>Mark 1: Distillation or reverse osmosis described</w:t>
      </w:r>
    </w:p>
    <w:p>
      <w:r>
        <w:t>Mark 2: Salt removed to produce fresh water</w:t>
      </w:r>
    </w:p>
    <w:p>
      <w:r>
        <w:t>Mark 3: Disadvantage: high energy/cost</w:t>
      </w:r>
    </w:p>
    <w:p>
      <w:r>
        <w:t>Mark 4: Environmental or economic disadvantage explained</w:t>
      </w:r>
    </w:p>
    <w:p>
      <w:r>
        <w:rPr>
          <w:b/>
        </w:rPr>
        <w:t>Common mistakes</w:t>
      </w:r>
    </w:p>
    <w:p>
      <w:pPr>
        <w:pStyle w:val="ListBullet"/>
      </w:pPr>
      <w:r>
        <w:t>Simple filtration removes salt</w:t>
      </w:r>
    </w:p>
    <w:p>
      <w:pPr>
        <w:pStyle w:val="ListBullet"/>
      </w:pPr>
      <w:r>
        <w:t>No disadvantage given</w:t>
      </w:r>
    </w:p>
    <w:p>
      <w:r>
        <w:rPr>
          <w:b/>
        </w:rPr>
        <w:t>Examiner tip</w:t>
      </w:r>
    </w:p>
    <w:p>
      <w:r>
        <w:t>Name process and energy disadvantage.</w:t>
      </w:r>
    </w:p>
    <w:p>
      <w:pPr>
        <w:pStyle w:val="Heading2"/>
      </w:pPr>
      <w:r>
        <w:t>Question 128</w:t>
      </w:r>
    </w:p>
    <w:p>
      <w:r>
        <w:t>Evaluate the use of bioleaching and phytomining compared with traditional mining for copper. Consider environmental, economic and social factors.</w:t>
      </w:r>
    </w:p>
    <w:p>
      <w:r>
        <w:t>Topic: Using resources | Command: evaluate | Marks: 6 | Skill: Sustainable extraction</w:t>
      </w:r>
    </w:p>
    <w:p>
      <w:r>
        <w:rPr>
          <w:b/>
        </w:rPr>
        <w:t>What the question is asking</w:t>
      </w:r>
    </w:p>
    <w:p>
      <w:r>
        <w:t>Extended evaluation of alternative extraction methods.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Traditional mining: high energy, landscape damage, dust, but well established. Bioleaching: low-grade ores, less landscape disruption, slow, bacterial control needed. Phytomining: very low-grade land use, renewable plants, slow, small yield. Both alternatives reduce energy versus smelting but take longer and suit low-grade ores.</w:t>
      </w:r>
    </w:p>
    <w:p>
      <w:r>
        <w:rPr>
          <w:b/>
        </w:rPr>
        <w:t>Mark breakdown</w:t>
      </w:r>
    </w:p>
    <w:p>
      <w:r>
        <w:t>Mark 1: Traditional mining impacts stated</w:t>
      </w:r>
    </w:p>
    <w:p>
      <w:r>
        <w:t>Mark 2: Bioleaching advantages/limitations</w:t>
      </w:r>
    </w:p>
    <w:p>
      <w:r>
        <w:t>Mark 3: Phytomining advantages/limitations</w:t>
      </w:r>
    </w:p>
    <w:p>
      <w:r>
        <w:t>Mark 4: Environmental comparison</w:t>
      </w:r>
    </w:p>
    <w:p>
      <w:r>
        <w:t>Mark 5: Economic/social factors</w:t>
      </w:r>
    </w:p>
    <w:p>
      <w:r>
        <w:t>Mark 6: Balanced conclusion</w:t>
      </w:r>
    </w:p>
    <w:p>
      <w:r>
        <w:rPr>
          <w:b/>
        </w:rPr>
        <w:t>Common mistakes</w:t>
      </w:r>
    </w:p>
    <w:p>
      <w:pPr>
        <w:pStyle w:val="ListBullet"/>
      </w:pPr>
      <w:r>
        <w:t>Only one method discussed</w:t>
      </w:r>
    </w:p>
    <w:p>
      <w:pPr>
        <w:pStyle w:val="ListBullet"/>
      </w:pPr>
      <w:r>
        <w:t>No evaluation judgement</w:t>
      </w:r>
    </w:p>
    <w:p>
      <w:r>
        <w:rPr>
          <w:b/>
        </w:rPr>
        <w:t>Examiner tip</w:t>
      </w:r>
    </w:p>
    <w:p>
      <w:r>
        <w:t>Evaluate = pros and cons of each with conclusion.</w:t>
      </w:r>
    </w:p>
    <w:p>
      <w:r>
        <w:rPr>
          <w:b/>
        </w:rPr>
        <w:t>Grade 7–9 extension</w:t>
      </w:r>
    </w:p>
    <w:p>
      <w:r>
        <w:t>Discuss scalability and land use requirements.</w:t>
      </w:r>
    </w:p>
    <w:p>
      <w:pPr>
        <w:pStyle w:val="Heading2"/>
      </w:pPr>
      <w:r>
        <w:t>Question 129</w:t>
      </w:r>
    </w:p>
    <w:p>
      <w:r>
        <w:t>Recycling 1 kg of aluminium saves 95% of the energy needed to extract 1 kg from ore. If extraction uses 200 MJ, calculate the energy saved by recycling 1 kg.</w:t>
      </w:r>
    </w:p>
    <w:p>
      <w:r>
        <w:t>Topic: Using resources | Command: calculate | Marks: 3 | Skill: Calculation</w:t>
      </w:r>
    </w:p>
    <w:p>
      <w:r>
        <w:rPr>
          <w:b/>
        </w:rPr>
        <w:t>What the question is asking</w:t>
      </w:r>
    </w:p>
    <w:p>
      <w:r>
        <w:t>Find 95% of extraction energy.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Energy saved = 0.95 × 200 = 190 MJ.</w:t>
      </w:r>
    </w:p>
    <w:p>
      <w:r>
        <w:rPr>
          <w:b/>
        </w:rPr>
        <w:t>Mark breakdown</w:t>
      </w:r>
    </w:p>
    <w:p>
      <w:r>
        <w:t>Mark 1: 95% of 200 MJ calculated</w:t>
      </w:r>
    </w:p>
    <w:p>
      <w:r>
        <w:t>Mark 2: 190 MJ</w:t>
      </w:r>
    </w:p>
    <w:p>
      <w:r>
        <w:t>Mark 3: Correct unit MJ</w:t>
      </w:r>
    </w:p>
    <w:p>
      <w:r>
        <w:rPr>
          <w:b/>
        </w:rPr>
        <w:t>Common mistakes</w:t>
      </w:r>
    </w:p>
    <w:p>
      <w:pPr>
        <w:pStyle w:val="ListBullet"/>
      </w:pPr>
      <w:r>
        <w:t>Using 5% instead of 95%</w:t>
      </w:r>
    </w:p>
    <w:p>
      <w:pPr>
        <w:pStyle w:val="ListBullet"/>
      </w:pPr>
      <w:r>
        <w:t>Subtracting wrong values</w:t>
      </w:r>
    </w:p>
    <w:p>
      <w:r>
        <w:rPr>
          <w:b/>
        </w:rPr>
        <w:t>Examiner tip</w:t>
      </w:r>
    </w:p>
    <w:p>
      <w:r>
        <w:t>Percentage saved = multiply by percentage as a decimal.</w:t>
      </w:r>
    </w:p>
    <w:p>
      <w:pPr>
        <w:pStyle w:val="Heading2"/>
      </w:pPr>
      <w:r>
        <w:t>Question 130</w:t>
      </w:r>
    </w:p>
    <w:p>
      <w:r>
        <w:t>Describe how you would distil a sample of muddy water to obtain pure water.</w:t>
      </w:r>
    </w:p>
    <w:p>
      <w:r>
        <w:t>Topic: Using resources | Command: describe | Marks: 4 | Skill: Required practical — water purification</w:t>
      </w:r>
    </w:p>
    <w:p>
      <w:r>
        <w:rPr>
          <w:b/>
        </w:rPr>
        <w:t>What the question is asking</w:t>
      </w:r>
    </w:p>
    <w:p>
      <w:r>
        <w:t>Heat, condense, collect distillate.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Heat muddy water in a flask. Steam passes into a condenser cooled by running water. Condensed pure water (distillate) is collected in a beaker. Residue remains in the flask.</w:t>
      </w:r>
    </w:p>
    <w:p>
      <w:r>
        <w:rPr>
          <w:b/>
        </w:rPr>
        <w:t>Mark breakdown</w:t>
      </w:r>
    </w:p>
    <w:p>
      <w:r>
        <w:t>Mark 1: Heat to boil water</w:t>
      </w:r>
    </w:p>
    <w:p>
      <w:r>
        <w:t>Mark 2: Condenser cools steam</w:t>
      </w:r>
    </w:p>
    <w:p>
      <w:r>
        <w:t>Mark 3: Distillate collected separately</w:t>
      </w:r>
    </w:p>
    <w:p>
      <w:r>
        <w:t>Mark 4: Residue left behind</w:t>
      </w:r>
    </w:p>
    <w:p>
      <w:r>
        <w:rPr>
          <w:b/>
        </w:rPr>
        <w:t>Common mistakes</w:t>
      </w:r>
    </w:p>
    <w:p>
      <w:pPr>
        <w:pStyle w:val="ListBullet"/>
      </w:pPr>
      <w:r>
        <w:t>Filter alone produces pure water</w:t>
      </w:r>
    </w:p>
    <w:p>
      <w:pPr>
        <w:pStyle w:val="ListBullet"/>
      </w:pPr>
      <w:r>
        <w:t>No condenser described</w:t>
      </w:r>
    </w:p>
    <w:p>
      <w:r>
        <w:rPr>
          <w:b/>
        </w:rPr>
        <w:t>Examiner tip</w:t>
      </w:r>
    </w:p>
    <w:p>
      <w:r>
        <w:t>Distillation involves boiling and condensing.</w:t>
      </w:r>
    </w:p>
    <w:p>
      <w:pPr>
        <w:pStyle w:val="Heading1"/>
      </w:pPr>
      <w:r>
        <w:t>Section 3: Calculation walkthroughs</w:t>
      </w:r>
    </w:p>
    <w:p>
      <w:pPr>
        <w:pStyle w:val="Heading2"/>
      </w:pPr>
      <w:r>
        <w:t>Calculation 1: Relative formula mass</w:t>
      </w:r>
    </w:p>
    <w:p>
      <w:r>
        <w:t>Question: Calculate the Mᵣ of sulfuric acid, H₂SO₄. (Aᵣ: H = 1, S = 32, O = 16)</w:t>
      </w:r>
    </w:p>
    <w:p>
      <w:r>
        <w:t>Formula: Mᵣ = sum of Aᵣ values for all atoms in the formula</w:t>
      </w:r>
    </w:p>
    <w:p>
      <w:r>
        <w:t>Rearrange: Not required — substitute directly into the sum</w:t>
      </w:r>
    </w:p>
    <w:p>
      <w:r>
        <w:t>Substitution: Mᵣ = (2 × 1) + 32 + (4 × 16)</w:t>
      </w:r>
    </w:p>
    <w:p>
      <w:r>
        <w:t>Working: Mᵣ = 2 + 32 + 64 = 98</w:t>
      </w:r>
    </w:p>
    <w:p>
      <w:r>
        <w:t>Answer: Mᵣ = 98 (no units)</w:t>
      </w:r>
    </w:p>
    <w:p>
      <w:r>
        <w:t>Note: Bracket the oxygen term: 4 × 16 before adding.</w:t>
      </w:r>
    </w:p>
    <w:p>
      <w:pPr>
        <w:pStyle w:val="Heading2"/>
      </w:pPr>
      <w:r>
        <w:t>Calculation 2: Moles = mass ÷ Mᵣ</w:t>
      </w:r>
    </w:p>
    <w:p>
      <w:r>
        <w:t>Question: How many moles are in 8.8 g of carbon dioxide, CO₂? (Mᵣ of CO₂ = 44)</w:t>
      </w:r>
    </w:p>
    <w:p>
      <w:r>
        <w:t>Formula: moles = mass ÷ Mᵣ</w:t>
      </w:r>
    </w:p>
    <w:p>
      <w:r>
        <w:t>Rearrange: moles = mass ÷ Mᵣ</w:t>
      </w:r>
    </w:p>
    <w:p>
      <w:r>
        <w:t>Substitution: moles = 8.8 ÷ 44</w:t>
      </w:r>
    </w:p>
    <w:p>
      <w:r>
        <w:t>Working: moles = 0.20 mol</w:t>
      </w:r>
    </w:p>
    <w:p>
      <w:r>
        <w:t>Answer: 0.20 mol</w:t>
      </w:r>
    </w:p>
    <w:p>
      <w:r>
        <w:t>Note: Include the unit mol in your final answer.</w:t>
      </w:r>
    </w:p>
    <w:p>
      <w:pPr>
        <w:pStyle w:val="Heading2"/>
      </w:pPr>
      <w:r>
        <w:t>Calculation 3: Concentration</w:t>
      </w:r>
    </w:p>
    <w:p>
      <w:r>
        <w:t>Question: Calculate the concentration in mol/dm³ when 0.25 mol of NaCl is dissolved to make 500 cm³ of solution.</w:t>
      </w:r>
    </w:p>
    <w:p>
      <w:r>
        <w:t>Formula: concentration (mol/dm³) = moles ÷ volume (dm³)</w:t>
      </w:r>
    </w:p>
    <w:p>
      <w:r>
        <w:t>Rearrange: c = n ÷ V</w:t>
      </w:r>
    </w:p>
    <w:p>
      <w:r>
        <w:t>Substitution: V = 500 ÷ 1000 = 0.50 dm³; c = 0.25 ÷ 0.50</w:t>
      </w:r>
    </w:p>
    <w:p>
      <w:r>
        <w:t>Working: c = 0.50 mol/dm³</w:t>
      </w:r>
    </w:p>
    <w:p>
      <w:r>
        <w:t>Answer: 0.50 mol/dm³</w:t>
      </w:r>
    </w:p>
    <w:p>
      <w:r>
        <w:t>Note: Always convert cm³ to dm³ by dividing by 1000.</w:t>
      </w:r>
    </w:p>
    <w:p>
      <w:pPr>
        <w:pStyle w:val="Heading2"/>
      </w:pPr>
      <w:r>
        <w:t>Calculation 4: Reacting masses</w:t>
      </w:r>
    </w:p>
    <w:p>
      <w:r>
        <w:t>Question: What mass of magnesium oxide is produced when 1.2 g of magnesium burns completely? 2Mg + O₂ → 2MgO (Aᵣ: Mg = 24, O = 16)</w:t>
      </w:r>
    </w:p>
    <w:p>
      <w:r>
        <w:t>Formula: moles = mass ÷ Aᵣ; use molar ratio from equation; mass = moles × Mᵣ</w:t>
      </w:r>
    </w:p>
    <w:p>
      <w:r>
        <w:t>Rearrange: mass MgO = moles Mg × Mᵣ(MgO)</w:t>
      </w:r>
    </w:p>
    <w:p>
      <w:r>
        <w:t>Substitution: Moles Mg = 1.2 ÷ 24 = 0.05 mol. Ratio 2:2 so moles MgO = 0.05. Mᵣ MgO = 40.</w:t>
      </w:r>
    </w:p>
    <w:p>
      <w:r>
        <w:t>Working: Mass MgO = 0.05 × 40 = 2.0 g</w:t>
      </w:r>
    </w:p>
    <w:p>
      <w:r>
        <w:t>Answer: 2.0 g</w:t>
      </w:r>
    </w:p>
    <w:p>
      <w:r>
        <w:t>Note: Check the balanced equation ratio before converting moles.</w:t>
      </w:r>
    </w:p>
    <w:p>
      <w:pPr>
        <w:pStyle w:val="Heading2"/>
      </w:pPr>
      <w:r>
        <w:t>Calculation 5: Percentage yield</w:t>
      </w:r>
    </w:p>
    <w:p>
      <w:r>
        <w:t>Question: A student expected 10.0 g of copper but obtained 8.5 g. Calculate the percentage yield.</w:t>
      </w:r>
    </w:p>
    <w:p>
      <w:r>
        <w:t>Formula: percentage yield = (actual yield ÷ theoretical yield) × 100</w:t>
      </w:r>
    </w:p>
    <w:p>
      <w:r>
        <w:t>Rearrange: % yield = (actual ÷ theoretical) × 100</w:t>
      </w:r>
    </w:p>
    <w:p>
      <w:r>
        <w:t>Substitution: % yield = (8.5 ÷ 10.0) × 100</w:t>
      </w:r>
    </w:p>
    <w:p>
      <w:r>
        <w:t>Working: % yield = 85%</w:t>
      </w:r>
    </w:p>
    <w:p>
      <w:r>
        <w:t>Answer: 85%</w:t>
      </w:r>
    </w:p>
    <w:p>
      <w:r>
        <w:t>Note: Actual yield is always on top — it is what you really got.</w:t>
      </w:r>
    </w:p>
    <w:p>
      <w:pPr>
        <w:pStyle w:val="Heading2"/>
      </w:pPr>
      <w:r>
        <w:t>Calculation 6: Atom economy</w:t>
      </w:r>
    </w:p>
    <w:p>
      <w:r>
        <w:t>Question: Calculate the atom economy for making hydrogen: CH₄ + 2H₂O → CO₂ + 4H₂. (Aᵣ: H = 1, C = 12, O = 16)</w:t>
      </w:r>
    </w:p>
    <w:p>
      <w:r>
        <w:t>Formula: atom economy = (Mᵣ of desired product × its coefficient) ÷ (total Mᵣ of reactants) × 100</w:t>
      </w:r>
    </w:p>
    <w:p>
      <w:r>
        <w:t>Rearrange: Substitute into the percentage formula directly</w:t>
      </w:r>
    </w:p>
    <w:p>
      <w:r>
        <w:t>Substitution: Desired: 4H₂ = 4 × 2 = 8. Reactants: 16 + 36 = 52.</w:t>
      </w:r>
    </w:p>
    <w:p>
      <w:r>
        <w:t>Working: Atom economy = (8 ÷ 52) × 100 = 15.4%</w:t>
      </w:r>
    </w:p>
    <w:p>
      <w:r>
        <w:t>Answer: 15.4% (accept 15%)</w:t>
      </w:r>
    </w:p>
    <w:p>
      <w:r>
        <w:t>Note: Only the desired product mass goes on the numerator.</w:t>
      </w:r>
    </w:p>
    <w:p>
      <w:pPr>
        <w:pStyle w:val="Heading2"/>
      </w:pPr>
      <w:r>
        <w:t>Calculation 7: Gas volumes</w:t>
      </w:r>
    </w:p>
    <w:p>
      <w:r>
        <w:t>Question: What volume, in dm³, does 0.5 mol of gas occupy at room temperature and pressure? (Molar gas volume = 24 dm³/mol)</w:t>
      </w:r>
    </w:p>
    <w:p>
      <w:r>
        <w:t>Formula: volume = moles × molar gas volume</w:t>
      </w:r>
    </w:p>
    <w:p>
      <w:r>
        <w:t>Rearrange: V = n × 24</w:t>
      </w:r>
    </w:p>
    <w:p>
      <w:r>
        <w:t>Substitution: V = 0.5 × 24</w:t>
      </w:r>
    </w:p>
    <w:p>
      <w:r>
        <w:t>Working: V = 12 dm³</w:t>
      </w:r>
    </w:p>
    <w:p>
      <w:r>
        <w:t>Answer: 12 dm³</w:t>
      </w:r>
    </w:p>
    <w:p>
      <w:r>
        <w:t>Note: At rtp, 1 mol of any gas occupies 24 dm³.</w:t>
      </w:r>
    </w:p>
    <w:p>
      <w:pPr>
        <w:pStyle w:val="Heading2"/>
      </w:pPr>
      <w:r>
        <w:t>Calculation 8: Titration calculation</w:t>
      </w:r>
    </w:p>
    <w:p>
      <w:r>
        <w:t>Question: 25.0 cm³ of 0.100 mol/dm³ NaOH neutralises 23.50 cm³ of HCl. Calculate the concentration of HCl. NaOH + HCl → NaCl + H₂O</w:t>
      </w:r>
    </w:p>
    <w:p>
      <w:r>
        <w:t>Formula: moles = concentration × volume (dm³); c₁V₁ = c₂V₂ for 1:1 reactions</w:t>
      </w:r>
    </w:p>
    <w:p>
      <w:r>
        <w:t>Rearrange: c(HCl) = moles HCl ÷ volume HCl (dm³)</w:t>
      </w:r>
    </w:p>
    <w:p>
      <w:r>
        <w:t>Substitution: Moles NaOH = 0.100 × 0.0250 = 0.00250 mol. Moles HCl = 0.00250. V HCl = 0.02350 dm³.</w:t>
      </w:r>
    </w:p>
    <w:p>
      <w:r>
        <w:t>Working: c(HCl) = 0.00250 ÷ 0.02350 = 0.106 mol/dm³</w:t>
      </w:r>
    </w:p>
    <w:p>
      <w:r>
        <w:t>Answer: 0.106 mol/dm³ (accept 0.11 mol/dm³)</w:t>
      </w:r>
    </w:p>
    <w:p>
      <w:r>
        <w:t>Note: Concordant titres should be averaged before calculating.</w:t>
      </w:r>
    </w:p>
    <w:p>
      <w:pPr>
        <w:pStyle w:val="Heading1"/>
      </w:pPr>
      <w:r>
        <w:t>Section 4: Required practical walkthroughs</w:t>
      </w:r>
    </w:p>
    <w:p>
      <w:pPr>
        <w:pStyle w:val="Heading2"/>
      </w:pPr>
      <w:r>
        <w:t>Acid–alkali titration (required practical)</w:t>
      </w:r>
    </w:p>
    <w:p>
      <w:r>
        <w:t>Aim: To find the concentration of hydrochloric acid by titration with sodium hydroxide solution of known concentration.</w:t>
      </w:r>
    </w:p>
    <w:p>
      <w:r>
        <w:t>Variables: Independent: acid added from burette. Dependent: volume of acid (titre). Control: fixed volume and concentration of alkali, same indicator, same technique.</w:t>
      </w:r>
    </w:p>
    <w:p>
      <w:r>
        <w:t>Method: Rinse the pipette with sodium hydroxide solution and transfer 25.0 cm³ into a conical flask. Add 2–3 drops of methyl orange indicator. Fill a burette with hydrochloric acid and record the initial reading. Add acid slowly, swirling after each addition, until the indicator just changes colour. Record the final burette reading. Repeat until concordant titres (within 0.10 cm³) are obtained.</w:t>
      </w:r>
    </w:p>
    <w:p>
      <w:r>
        <w:t>Risk: Acids and alkalis are irritants — wear eye protection and rinse spills with water. Breakage of glassware — handle burette and pipette carefully.</w:t>
      </w:r>
    </w:p>
    <w:p>
      <w:r>
        <w:t>Results: Record initial and final burette readings and calculate titre = final − initial. Mean titre from concordant results. Example: titre = 23.6 cm³.</w:t>
      </w:r>
    </w:p>
    <w:p>
      <w:r>
        <w:t>Graph: Not usually required for titration; a results table of titre values is sufficient. Plot titre vs trial number to check consistency if desired.</w:t>
      </w:r>
    </w:p>
    <w:p>
      <w:r>
        <w:t>Conclusion: Use moles = c × V for NaOH, 1:1 ratio for HCl, then c(HCl) = moles ÷ volume in dm³. State the calculated concentration with units mol/dm³.</w:t>
      </w:r>
    </w:p>
    <w:p>
      <w:r>
        <w:t>Evaluation: Sources of error: parallax when reading burette, overshooting endpoint, incomplete mixing. Improve by adding acid dropwise near endpoint and reading burette at eye level.</w:t>
      </w:r>
    </w:p>
    <w:p>
      <w:pPr>
        <w:pStyle w:val="Heading2"/>
      </w:pPr>
      <w:r>
        <w:t>Temperature change and rates of reaction (required practical)</w:t>
      </w:r>
    </w:p>
    <w:p>
      <w:r>
        <w:t>Aim: To investigate how temperature affects the rate of reaction between sodium thiosulfate and hydrochloric acid.</w:t>
      </w:r>
    </w:p>
    <w:p>
      <w:r>
        <w:t>Variables: Independent: temperature of thiosulfate solution. Dependent: time for cross to disappear. Control: concentrations, volumes, same cross, same flask.</w:t>
      </w:r>
    </w:p>
    <w:p>
      <w:r>
        <w:t>Method: Draw a cross on paper and place under a conical flask. Heat sodium thiosulfate to a set temperature (water bath). Add 5 cm³ hydrochloric acid, start a timer and swirl. Stop when the cross is no longer visible. Repeat at different temperatures (e.g. 20, 30, 40, 50 °C). Record time for each temperature.</w:t>
      </w:r>
    </w:p>
    <w:p>
      <w:r>
        <w:t>Risk: Acids are irritants — wear goggles. Hot water baths — use tongs and avoid burns.</w:t>
      </w:r>
    </w:p>
    <w:p>
      <w:r>
        <w:t>Results: Table: Temperature (°C) | Time (s). Example: 20 °C → 80 s; 40 °C → 35 s; 60 °C → 15 s. Shorter time = faster rate.</w:t>
      </w:r>
    </w:p>
    <w:p>
      <w:r>
        <w:t>Graph: Plot temperature (x-axis) against time (y-axis) OR rate (1/time) against temperature. Rate increases with temperature — curve or line decreasing time.</w:t>
      </w:r>
    </w:p>
    <w:p>
      <w:r>
        <w:t>Conclusion: As temperature increases, time decreases so rate increases. Higher temperature gives particles more kinetic energy and more collisions exceed activation energy.</w:t>
      </w:r>
    </w:p>
    <w:p>
      <w:r>
        <w:t>Evaluation: Errors: judging exactly when cross disappears, temperature drop before mixing, inconsistent volumes. Improve with multiple repeats, thermometer in solution until mixing, and video replay for timing.</w:t>
      </w:r>
    </w:p>
    <w:p>
      <w:pPr>
        <w:pStyle w:val="Heading2"/>
      </w:pPr>
      <w:r>
        <w:t>Making salts by titration and crystallisation</w:t>
      </w:r>
    </w:p>
    <w:p>
      <w:r>
        <w:t>Aim: To prepare a pure, dry sample of a soluble salt from an acid and an alkali.</w:t>
      </w:r>
    </w:p>
    <w:p>
      <w:r>
        <w:t>Variables: Independent: neutralisation completion. Dependent: mass of pure dry salt. Control: same concentrations, same volumes after neutralisation.</w:t>
      </w:r>
    </w:p>
    <w:p>
      <w:r>
        <w:t>Method: Titrate acid and alkali with indicator to find neutralisation volume, then repeat without indicator using the known volume. Heat the salt solution gently to evaporate some water, leave to crystallise, filter crystals, and dry between filter papers.</w:t>
      </w:r>
    </w:p>
    <w:p>
      <w:r>
        <w:t>Risk: Hot solutions and Bunsen flames — use tongs and heat gently. Acids and alkalis irritant.</w:t>
      </w:r>
    </w:p>
    <w:p>
      <w:r>
        <w:t>Results: Record mass of dry crystals obtained. Example: 2.8 g of sodium chloride crystals.</w:t>
      </w:r>
    </w:p>
    <w:p>
      <w:r>
        <w:t>Graph: Not required; record mass of product from each trial if repeating.</w:t>
      </w:r>
    </w:p>
    <w:p>
      <w:r>
        <w:t>Conclusion: Neutralisation produces a salt and water. Evaporation and crystallisation give a pure solid salt.</w:t>
      </w:r>
    </w:p>
    <w:p>
      <w:r>
        <w:t>Evaluation: Losses during transfer and incomplete crystallisation reduce yield. Improve by evaporating slowly and leaving longer to crystallise.</w:t>
      </w:r>
    </w:p>
    <w:p>
      <w:pPr>
        <w:pStyle w:val="Heading1"/>
      </w:pPr>
      <w:r>
        <w:t>Section 5: Full mini mock paper</w:t>
      </w:r>
    </w:p>
    <w:p>
      <w:r>
        <w:t>Total marks: 50</w:t>
      </w:r>
    </w:p>
    <w:p>
      <w:r>
        <w:t>Question 1 (1 marks): State the charge on a neutron.</w:t>
      </w:r>
    </w:p>
    <w:p>
      <w:r>
        <w:t>Question 2 (2 marks): Give the electron arrangement in an atom of fluorine (atomic number 9).</w:t>
      </w:r>
    </w:p>
    <w:p>
      <w:r>
        <w:t>Question 3 (3 marks): Explain why ionic compounds have high melting points.</w:t>
      </w:r>
    </w:p>
    <w:p>
      <w:r>
        <w:t>Question 4 (3 marks): Calculate the Mᵣ of nitric acid, HNO₃. (Aᵣ: H = 1, N = 14, O = 16)</w:t>
      </w:r>
    </w:p>
    <w:p>
      <w:r>
        <w:t>Question 5 (2 marks): Describe the test for chlorine gas.</w:t>
      </w:r>
    </w:p>
    <w:p>
      <w:r>
        <w:t>Question 6 (4 marks): A student adds zinc to copper(II) sulfate solution. Describe what you would observe and explain the reaction.</w:t>
      </w:r>
    </w:p>
    <w:p>
      <w:r>
        <w:t>Question 7 (3 marks): Explain, using collision theory, why a catalyst increases the rate of reaction.</w:t>
      </w:r>
    </w:p>
    <w:p>
      <w:r>
        <w:t>Question 8 (3 marks): Draw conclusions from this data: at 20 °C the reaction time is 60 s; at 40 °C it is 25 s. What does this show about temperature and rate?</w:t>
      </w:r>
    </w:p>
    <w:p>
      <w:r>
        <w:t>Question 9 (4 marks): Describe how crude oil is separated into fractions.</w:t>
      </w:r>
    </w:p>
    <w:p>
      <w:r>
        <w:t>Question 10 (3 marks): Calculate the percentage yield if theoretical yield is 15.0 g and actual yield is 12.0 g.</w:t>
      </w:r>
    </w:p>
    <w:p>
      <w:r>
        <w:t>Question 11 (4 marks): Explain how greenhouse gases contribute to global warming.</w:t>
      </w:r>
    </w:p>
    <w:p>
      <w:r>
        <w:t>Question 12 (6 marks): Evaluate the advantages and disadvantages of recycling aluminium.</w:t>
      </w:r>
    </w:p>
    <w:p>
      <w:r>
        <w:t>Question 13 (4 marks): A titration uses 25.0 cm³ of 0.0800 mol/dm³ NaOH to neutralise 22.10 cm³ of sulfuric acid. H₂SO₄ + 2NaOH → Na₂SO₄ + 2H₂O. Calculate the concentration of sulfuric acid in mol/dm³.</w:t>
      </w:r>
    </w:p>
    <w:p>
      <w:r>
        <w:t>Question 14 (6 marks): Describe how paper chromatography can identify dyes in a mixture.</w:t>
      </w:r>
    </w:p>
    <w:p>
      <w:r>
        <w:t>Question 15 (2 marks): State two environmental problems caused by burning fossil fuels.</w:t>
      </w:r>
    </w:p>
    <w:p>
      <w:pPr>
        <w:pStyle w:val="Heading2"/>
      </w:pPr>
      <w:r>
        <w:t>Mini mock walkthrough answers</w:t>
      </w:r>
    </w:p>
    <w:p>
      <w:r>
        <w:t>Answer 1: A neutron has no charge — it is neutral (0).</w:t>
      </w:r>
    </w:p>
    <w:p>
      <w:r>
        <w:t>Answer 2: Fluorine has 9 electrons: arrangement 2,7 (two in inner shell, seven in outer shell).</w:t>
      </w:r>
    </w:p>
    <w:p>
      <w:r>
        <w:t>Answer 3: Ionic compounds have giant ionic lattices with strong electrostatic forces between oppositely charged ions. A large amount of energy is needed to break these forces, so melting points are high.</w:t>
      </w:r>
    </w:p>
    <w:p>
      <w:r>
        <w:t>Answer 4: Mᵣ = 1 + 14 + (3 × 16) = 1 + 14 + 48 = 63.</w:t>
      </w:r>
    </w:p>
    <w:p>
      <w:r>
        <w:t>Answer 5: Hold damp blue litmus paper at the mouth of the tube — it bleaches white. (Accept: green gas, choking smell as observation supporting identity.)</w:t>
      </w:r>
    </w:p>
    <w:p>
      <w:r>
        <w:t>Answer 6: The blue solution fades, a brown coating of copper forms on the zinc, and the zinc diminishes. Zinc is more reactive than copper, so it displaces copper from solution: Zn + Cu²⁺ → Zn²⁺ + Cu.</w:t>
      </w:r>
    </w:p>
    <w:p>
      <w:r>
        <w:t>Answer 7: A catalyst provides an alternative pathway with lower activation energy, so a greater proportion of collisions are successful, increasing rate without being used up.</w:t>
      </w:r>
    </w:p>
    <w:p>
      <w:r>
        <w:t>Answer 8: Time halves (approximately) when temperature rises 20 °C, so rate increases with temperature. Higher temperature gives faster particle movement and more collisions exceeding activation energy.</w:t>
      </w:r>
    </w:p>
    <w:p>
      <w:r>
        <w:t>Answer 9: Crude oil is heated and vapourised. It enters a fractionating column where fractions condense at different heights depending on boiling point — gases at the top, heavy bitumen at the bottom.</w:t>
      </w:r>
    </w:p>
    <w:p>
      <w:r>
        <w:t>Answer 10: % yield = (12.0 ÷ 15.0) × 100 = 80%.</w:t>
      </w:r>
    </w:p>
    <w:p>
      <w:r>
        <w:t>Answer 11: Greenhouse gases absorb infrared radiation emitted from Earth and re-emit it, reducing heat loss to space. This enhanced greenhouse effect raises average global temperatures.</w:t>
      </w:r>
    </w:p>
    <w:p>
      <w:r>
        <w:t>Answer 12: Advantages: saves energy (up to 95% vs extraction), conserves finite bauxite ore, reduces landfill and mining damage. Disadvantages: collection and sorting costs, transport emissions, not all aluminium is recycled. Overall recycling is environmentally beneficial where infrastructure exists.</w:t>
      </w:r>
    </w:p>
    <w:p>
      <w:r>
        <w:t>Answer 13: Moles NaOH = 0.0800 × 0.0250 = 0.00200 mol. Ratio 1:2 so moles H₂SO₄ = 0.00100 mol. Volume = 0.02210 dm³. c = 0.00100 ÷ 0.02210 = 0.0452 mol/dm³.</w:t>
      </w:r>
    </w:p>
    <w:p>
      <w:r>
        <w:t>Answer 14: Spot sample on pencil baseline, place in solvent below the line, allow separation. Measure distances and calculate Rf = distance by dye ÷ distance by solvent. Compare with known Rf values to identify dyes. Explain why Rf is constant for a given dye/solvent pair.</w:t>
      </w:r>
    </w:p>
    <w:p>
      <w:r>
        <w:t>Answer 15: Any two from: climate change (CO₂ greenhouse effect), acid rain (SO₂/NOₓ), air pollution / respiratory problems, production of particulates.</w:t>
      </w:r>
    </w:p>
    <w:sectPr w:rsidR="00FC693F" w:rsidRPr="0006063C" w:rsidSect="00034616">
      <w:pgSz w:w="11906" w:h="16838"/>
      <w:pgMar w:top="102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