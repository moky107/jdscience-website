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4D40"/>
          <w:sz w:val="48"/>
        </w:rPr>
        <w:t>GCSE Biology</w:t>
        <w:br/>
        <w:t>Exam Walkthrough Pack</w:t>
      </w:r>
    </w:p>
    <w:p>
      <w:r>
        <w:rPr>
          <w:sz w:val="22"/>
        </w:rPr>
        <w:t>Step-by-step worked exam-style questions with full explanations</w:t>
        <w:br/>
        <w:t>Original JDScience exam-style questions — not copied from past papers</w:t>
        <w:br/>
        <w:t>JDScience · jdscience.co.uk · Produced by JDScience</w:t>
      </w:r>
    </w:p>
    <w:p>
      <w:r>
        <w:br w:type="page"/>
      </w:r>
    </w:p>
    <w:p>
      <w:pPr>
        <w:pStyle w:val="Heading1"/>
      </w:pPr>
      <w:r>
        <w:t>Introduction</w:t>
      </w:r>
    </w:p>
    <w:p>
      <w:r>
        <w:t>This Biology Exam Walkthrough Pack is designed to help you understand how to approach GCSE and IGCSE exam-style questions. Every question in this booklet is an original JDScience item written to match common specification skills — it is not copied from AQA, Edexcel, OCR or other past papers.</w:t>
      </w:r>
    </w:p>
    <w:p>
      <w:r>
        <w:t>How to use this pack: read each question, cover the walkthrough, and try answering in exam conditions first. Then read what the question is asking, follow the step-by-step thinking, compare your answer with the model answer, and study the mark breakdown to see exactly how marks are awarded.</w:t>
      </w:r>
    </w:p>
    <w:p>
      <w:r>
        <w:t>Command words tell you what type of answer is required. Section 1 explains the most common GCSE science command words. Always underline the command word before you start writing.</w:t>
      </w:r>
    </w:p>
    <w:p>
      <w:r>
        <w:t>Showing working matters: in calculations, examiners award method marks even when the final answer is wrong. In longer answers, a clear logical sequence helps you secure every available mark.</w:t>
      </w:r>
    </w:p>
    <w:p>
      <w:r>
        <w:t>Examiners award marks for correct science linked to the question. Keywords from the specification matter, but a correct idea in your own words can still score. Extended questions often use level-based marking: plan before you write, use paragraphs, and link ideas.</w:t>
      </w:r>
    </w:p>
    <w:p>
      <w:r>
        <w:t>To move from Grade 4/5 to Grade 7/8/9: use precise terminology, explain mechanisms (not just names), include data or examples where asked, and check units and significant figures in calculations. For six-mark questions, a short plan and linked paragraphs beat a long unordered list.</w:t>
      </w:r>
    </w:p>
    <w:p>
      <w:pPr>
        <w:pStyle w:val="Heading1"/>
      </w:pPr>
      <w:r>
        <w:t>Section 1: Command word guide</w:t>
      </w:r>
    </w:p>
    <w:p>
      <w:pPr>
        <w:pStyle w:val="Heading2"/>
      </w:pPr>
      <w:r>
        <w:t>State</w:t>
      </w:r>
    </w:p>
    <w:p>
      <w:r>
        <w:t>What you must do: Give a short, factual answer — often one word, number or phrase. No explanation is required unless the question also asks you to explain.</w:t>
      </w:r>
    </w:p>
    <w:p>
      <w:r>
        <w:t>Common mistake: Writing a long paragraph when a single fact is enough, or giving an explanation when only a fact was asked for.</w:t>
      </w:r>
    </w:p>
    <w:p>
      <w:r>
        <w:t>Model sentence starter: The [quantity/name] is …</w:t>
      </w:r>
    </w:p>
    <w:p>
      <w:pPr>
        <w:pStyle w:val="Heading2"/>
      </w:pPr>
      <w:r>
        <w:t>Give</w:t>
      </w:r>
    </w:p>
    <w:p>
      <w:r>
        <w:t>What you must do: Provide the information requested. Similar to state, but may need a short phrase or named example.</w:t>
      </w:r>
    </w:p>
    <w:p>
      <w:r>
        <w:t>Common mistake: Listing unrelated facts that do not answer the question.</w:t>
      </w:r>
    </w:p>
    <w:p>
      <w:r>
        <w:t>Model sentence starter: One example is … / The value is …</w:t>
      </w:r>
    </w:p>
    <w:p>
      <w:pPr>
        <w:pStyle w:val="Heading2"/>
      </w:pPr>
      <w:r>
        <w:t>Describe</w:t>
      </w:r>
    </w:p>
    <w:p>
      <w:r>
        <w:t>What you must do: Say what happens or what something is like. Focus on observations, patterns or features. You do not need to say why.</w:t>
      </w:r>
    </w:p>
    <w:p>
      <w:r>
        <w:t>Common mistake: Explaining causes when the command word is only describe.</w:t>
      </w:r>
    </w:p>
    <w:p>
      <w:r>
        <w:t>Model sentence starter: First … then … / The pattern shows …</w:t>
      </w:r>
    </w:p>
    <w:p>
      <w:pPr>
        <w:pStyle w:val="Heading2"/>
      </w:pPr>
      <w:r>
        <w:t>Explain</w:t>
      </w:r>
    </w:p>
    <w:p>
      <w:r>
        <w:t>What you must do: Give reasons why something happens. Link cause and effect using science ideas and key terms.</w:t>
      </w:r>
    </w:p>
    <w:p>
      <w:r>
        <w:t>Common mistake: Describing what happens without saying why, or using everyday language instead of science.</w:t>
      </w:r>
    </w:p>
    <w:p>
      <w:r>
        <w:t>Model sentence starter: This happens because … which means …</w:t>
      </w:r>
    </w:p>
    <w:p>
      <w:pPr>
        <w:pStyle w:val="Heading2"/>
      </w:pPr>
      <w:r>
        <w:t>Calculate</w:t>
      </w:r>
    </w:p>
    <w:p>
      <w:r>
        <w:t>What you must do: Work out a numerical answer. Show your working, include units, and give the final value to the required precision.</w:t>
      </w:r>
    </w:p>
    <w:p>
      <w:r>
        <w:t>Common mistake: Missing units, no working, or using the wrong equation.</w:t>
      </w:r>
    </w:p>
    <w:p>
      <w:r>
        <w:t>Model sentence starter: Use … = … / Substitute: …</w:t>
      </w:r>
    </w:p>
    <w:p>
      <w:pPr>
        <w:pStyle w:val="Heading2"/>
      </w:pPr>
      <w:r>
        <w:t>Compare</w:t>
      </w:r>
    </w:p>
    <w:p>
      <w:r>
        <w:t>What you must do: Identify similarities and/or differences between two or more things. Refer to both sides.</w:t>
      </w:r>
    </w:p>
    <w:p>
      <w:r>
        <w:t>Common mistake: Only describing one item, or listing features without comparing.</w:t>
      </w:r>
    </w:p>
    <w:p>
      <w:r>
        <w:t>Model sentence starter: Both … however … / X has … whereas Y …</w:t>
      </w:r>
    </w:p>
    <w:p>
      <w:pPr>
        <w:pStyle w:val="Heading2"/>
      </w:pPr>
      <w:r>
        <w:t>Evaluate</w:t>
      </w:r>
    </w:p>
    <w:p>
      <w:r>
        <w:t>What you must do: Weigh up evidence or options, consider strengths and weaknesses, and reach a supported judgement.</w:t>
      </w:r>
    </w:p>
    <w:p>
      <w:r>
        <w:t>Common mistake: Only listing advantages with no conclusion or balanced comment.</w:t>
      </w:r>
    </w:p>
    <w:p>
      <w:r>
        <w:t>Model sentence starter: An advantage is … A limitation is … Overall …</w:t>
      </w:r>
    </w:p>
    <w:p>
      <w:pPr>
        <w:pStyle w:val="Heading2"/>
      </w:pPr>
      <w:r>
        <w:t>Suggest</w:t>
      </w:r>
    </w:p>
    <w:p>
      <w:r>
        <w:t>What you must do: Apply your knowledge to a new situation. Your answer should be sensible and scientifically plausible.</w:t>
      </w:r>
    </w:p>
    <w:p>
      <w:r>
        <w:t>Common mistake: Repeating textbook facts that do not fit the context given.</w:t>
      </w:r>
    </w:p>
    <w:p>
      <w:r>
        <w:t>Model sentence starter: A possible reason is … / This could be because …</w:t>
      </w:r>
    </w:p>
    <w:p>
      <w:pPr>
        <w:pStyle w:val="Heading2"/>
      </w:pPr>
      <w:r>
        <w:t>Justify</w:t>
      </w:r>
    </w:p>
    <w:p>
      <w:r>
        <w:t>What you must do: Give evidence or reasons that support a choice, conclusion or statement already made.</w:t>
      </w:r>
    </w:p>
    <w:p>
      <w:r>
        <w:t>Common mistake: Restating the claim without giving supporting science.</w:t>
      </w:r>
    </w:p>
    <w:p>
      <w:r>
        <w:t>Model sentence starter: This is supported by … because …</w:t>
      </w:r>
    </w:p>
    <w:p>
      <w:pPr>
        <w:pStyle w:val="Heading2"/>
      </w:pPr>
      <w:r>
        <w:t>Determine</w:t>
      </w:r>
    </w:p>
    <w:p>
      <w:r>
        <w:t>What you must do: Find out a value or conclusion using data, a graph or a calculation. Show how you reached your answer.</w:t>
      </w:r>
    </w:p>
    <w:p>
      <w:r>
        <w:t>Common mistake: Reading a graph incorrectly or not showing how the value was obtained.</w:t>
      </w:r>
    </w:p>
    <w:p>
      <w:r>
        <w:t>Model sentence starter: From the graph … / Using the data …</w:t>
      </w:r>
    </w:p>
    <w:p>
      <w:pPr>
        <w:pStyle w:val="Heading2"/>
      </w:pPr>
      <w:r>
        <w:t>Analyse</w:t>
      </w:r>
    </w:p>
    <w:p>
      <w:r>
        <w:t>What you must do: Break information into parts, interpret patterns or trends, and explain what the data shows.</w:t>
      </w:r>
    </w:p>
    <w:p>
      <w:r>
        <w:t>Common mistake: Describing data without interpreting it, or ignoring anomalies.</w:t>
      </w:r>
    </w:p>
    <w:p>
      <w:r>
        <w:t>Model sentence starter: The data shows that … / As X increases, Y …</w:t>
      </w:r>
    </w:p>
    <w:p>
      <w:pPr>
        <w:pStyle w:val="Heading1"/>
      </w:pPr>
      <w:r>
        <w:t>Section 2: Cell biology</w:t>
      </w:r>
    </w:p>
    <w:p>
      <w:pPr>
        <w:pStyle w:val="Heading2"/>
      </w:pPr>
      <w:r>
        <w:t>Question 1</w:t>
      </w:r>
    </w:p>
    <w:p>
      <w:r>
        <w:t>Name the organelle that controls the activities of the cell.</w:t>
      </w:r>
    </w:p>
    <w:p>
      <w:r>
        <w:t>Topic: Cell biology | Command: state | Marks: 1 | Skill: Cell structure</w:t>
      </w:r>
    </w:p>
    <w:p>
      <w:r>
        <w:rPr>
          <w:b/>
        </w:rPr>
        <w:t>What the question is asking</w:t>
      </w:r>
    </w:p>
    <w:p>
      <w:r>
        <w:t>Identify the control centre of the cell.</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nucleus.</w:t>
      </w:r>
    </w:p>
    <w:p>
      <w:r>
        <w:rPr>
          <w:b/>
        </w:rPr>
        <w:t>Mark breakdown</w:t>
      </w:r>
    </w:p>
    <w:p>
      <w:r>
        <w:t>Mark 1: The nucleus.</w:t>
      </w:r>
    </w:p>
    <w:p>
      <w:r>
        <w:rPr>
          <w:b/>
        </w:rPr>
        <w:t>Common mistakes</w:t>
      </w:r>
    </w:p>
    <w:p>
      <w:pPr>
        <w:pStyle w:val="ListBullet"/>
      </w:pPr>
      <w:r>
        <w:t>Writing mitochondrion.</w:t>
      </w:r>
    </w:p>
    <w:p>
      <w:pPr>
        <w:pStyle w:val="ListBullet"/>
      </w:pPr>
      <w:r>
        <w:t>Giving a description instead of a name.</w:t>
      </w:r>
    </w:p>
    <w:p>
      <w:r>
        <w:rPr>
          <w:b/>
        </w:rPr>
        <w:t>Examiner tip</w:t>
      </w:r>
    </w:p>
    <w:p>
      <w:r>
        <w:t>For one-mark recall, give a single precise term.</w:t>
      </w:r>
    </w:p>
    <w:p>
      <w:pPr>
        <w:pStyle w:val="Heading2"/>
      </w:pPr>
      <w:r>
        <w:t>Question 2</w:t>
      </w:r>
    </w:p>
    <w:p>
      <w:r>
        <w:t>State the function of ribosomes.</w:t>
      </w:r>
    </w:p>
    <w:p>
      <w:r>
        <w:t>Topic: Cell biology | Command: state | Marks: 1 | Skill: Cell structure</w:t>
      </w:r>
    </w:p>
    <w:p>
      <w:r>
        <w:rPr>
          <w:b/>
        </w:rPr>
        <w:t>What the question is asking</w:t>
      </w:r>
    </w:p>
    <w:p>
      <w:r>
        <w:t>State what ribosomes do.</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Protein synthesis.</w:t>
      </w:r>
    </w:p>
    <w:p>
      <w:r>
        <w:rPr>
          <w:b/>
        </w:rPr>
        <w:t>Mark breakdown</w:t>
      </w:r>
    </w:p>
    <w:p>
      <w:r>
        <w:t>Mark 1: Protein synthesis.</w:t>
      </w:r>
    </w:p>
    <w:p>
      <w:r>
        <w:rPr>
          <w:b/>
        </w:rPr>
        <w:t>Common mistakes</w:t>
      </w:r>
    </w:p>
    <w:p>
      <w:pPr>
        <w:pStyle w:val="ListBullet"/>
      </w:pPr>
      <w:r>
        <w:t>Saying respiration.</w:t>
      </w:r>
    </w:p>
    <w:p>
      <w:pPr>
        <w:pStyle w:val="ListBullet"/>
      </w:pPr>
      <w:r>
        <w:t>Saying they make DNA.</w:t>
      </w:r>
    </w:p>
    <w:p>
      <w:r>
        <w:rPr>
          <w:b/>
        </w:rPr>
        <w:t>Examiner tip</w:t>
      </w:r>
    </w:p>
    <w:p>
      <w:r>
        <w:t>Link ribosomes to proteins, not energy.</w:t>
      </w:r>
    </w:p>
    <w:p>
      <w:pPr>
        <w:pStyle w:val="Heading2"/>
      </w:pPr>
      <w:r>
        <w:t>Question 3</w:t>
      </w:r>
    </w:p>
    <w:p>
      <w:r>
        <w:t>Give the name of the structure that makes a plant cell rigid.</w:t>
      </w:r>
    </w:p>
    <w:p>
      <w:r>
        <w:t>Topic: Cell biology | Command: give | Marks: 1 | Skill: Plant cells</w:t>
      </w:r>
    </w:p>
    <w:p>
      <w:r>
        <w:rPr>
          <w:b/>
        </w:rPr>
        <w:t>What the question is asking</w:t>
      </w:r>
    </w:p>
    <w:p>
      <w:r>
        <w:t>Name the plant cell wall component.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Cell wall (made of cellulose).</w:t>
      </w:r>
    </w:p>
    <w:p>
      <w:r>
        <w:rPr>
          <w:b/>
        </w:rPr>
        <w:t>Mark breakdown</w:t>
      </w:r>
    </w:p>
    <w:p>
      <w:r>
        <w:t>Mark 1: Cell wall (made of cellulose).</w:t>
      </w:r>
    </w:p>
    <w:p>
      <w:r>
        <w:rPr>
          <w:b/>
        </w:rPr>
        <w:t>Common mistakes</w:t>
      </w:r>
    </w:p>
    <w:p>
      <w:pPr>
        <w:pStyle w:val="ListBullet"/>
      </w:pPr>
      <w:r>
        <w:t>Saying membrane.</w:t>
      </w:r>
    </w:p>
    <w:p>
      <w:pPr>
        <w:pStyle w:val="ListBullet"/>
      </w:pPr>
      <w:r>
        <w:t>Saying vacuole.</w:t>
      </w:r>
    </w:p>
    <w:p>
      <w:r>
        <w:rPr>
          <w:b/>
        </w:rPr>
        <w:t>Examiner tip</w:t>
      </w:r>
    </w:p>
    <w:p>
      <w:r>
        <w:t>Cell wall is outside the membrane in plant cells.</w:t>
      </w:r>
    </w:p>
    <w:p>
      <w:pPr>
        <w:pStyle w:val="Heading2"/>
      </w:pPr>
      <w:r>
        <w:t>Question 4</w:t>
      </w:r>
    </w:p>
    <w:p>
      <w:r>
        <w:t>Describe two differences between a prokaryotic cell and a eukaryotic cell.</w:t>
      </w:r>
    </w:p>
    <w:p>
      <w:r>
        <w:t>Topic: Cell biology | Command: describe | Marks: 2 | Skill: Cell types</w:t>
      </w:r>
    </w:p>
    <w:p>
      <w:r>
        <w:rPr>
          <w:b/>
        </w:rPr>
        <w:t>What the question is asking</w:t>
      </w:r>
    </w:p>
    <w:p>
      <w:r>
        <w:t>Compare prokaryotes and eukaryotes structurally.</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Prokaryotic cells have no nucleus — DNA is free in the cytoplasm — and are smaller. Eukaryotic cells have a membrane-bound nucleus and membrane-bound organelles.</w:t>
      </w:r>
    </w:p>
    <w:p>
      <w:r>
        <w:rPr>
          <w:b/>
        </w:rPr>
        <w:t>Mark breakdown</w:t>
      </w:r>
    </w:p>
    <w:p>
      <w:r>
        <w:t>Mark 1: One valid structural difference.</w:t>
      </w:r>
    </w:p>
    <w:p>
      <w:r>
        <w:t>Mark 2: Second valid structural difference.</w:t>
      </w:r>
    </w:p>
    <w:p>
      <w:r>
        <w:rPr>
          <w:b/>
        </w:rPr>
        <w:t>Common mistakes</w:t>
      </w:r>
    </w:p>
    <w:p>
      <w:pPr>
        <w:pStyle w:val="ListBullet"/>
      </w:pPr>
      <w:r>
        <w:t>Only describing one type.</w:t>
      </w:r>
    </w:p>
    <w:p>
      <w:pPr>
        <w:pStyle w:val="ListBullet"/>
      </w:pPr>
      <w:r>
        <w:t>Stating functions without structural differences.</w:t>
      </w:r>
    </w:p>
    <w:p>
      <w:r>
        <w:rPr>
          <w:b/>
        </w:rPr>
        <w:t>Examiner tip</w:t>
      </w:r>
    </w:p>
    <w:p>
      <w:r>
        <w:t>Nucleus presence and size are reliable two-mark pairs.</w:t>
      </w:r>
    </w:p>
    <w:p>
      <w:pPr>
        <w:pStyle w:val="Heading2"/>
      </w:pPr>
      <w:r>
        <w:t>Question 5</w:t>
      </w:r>
    </w:p>
    <w:p>
      <w:r>
        <w:t>Explain why root hair cells have many mitochondria.</w:t>
      </w:r>
    </w:p>
    <w:p>
      <w:r>
        <w:t>Topic: Cell biology | Command: explain | Marks: 2 | Skill: Specialised cells</w:t>
      </w:r>
    </w:p>
    <w:p>
      <w:r>
        <w:rPr>
          <w:b/>
        </w:rPr>
        <w:t>What the question is asking</w:t>
      </w:r>
    </w:p>
    <w:p>
      <w:r>
        <w:t>Link structure to function for active transport.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Root hair cells absorb mineral ions by active transport, which requires ATP from aerobic respiration in mitochondria.</w:t>
      </w:r>
    </w:p>
    <w:p>
      <w:r>
        <w:rPr>
          <w:b/>
        </w:rPr>
        <w:t>Mark breakdown</w:t>
      </w:r>
    </w:p>
    <w:p>
      <w:r>
        <w:t>Mark 1: Active transport or ion uptake mentioned.</w:t>
      </w:r>
    </w:p>
    <w:p>
      <w:r>
        <w:t>Mark 2: Link to ATP or respiration in mitochondria.</w:t>
      </w:r>
    </w:p>
    <w:p>
      <w:r>
        <w:rPr>
          <w:b/>
        </w:rPr>
        <w:t>Common mistakes</w:t>
      </w:r>
    </w:p>
    <w:p>
      <w:pPr>
        <w:pStyle w:val="ListBullet"/>
      </w:pPr>
      <w:r>
        <w:t>Saying photosynthesis.</w:t>
      </w:r>
    </w:p>
    <w:p>
      <w:pPr>
        <w:pStyle w:val="ListBullet"/>
      </w:pPr>
      <w:r>
        <w:t>Not linking mitochondria to energy need.</w:t>
      </w:r>
    </w:p>
    <w:p>
      <w:r>
        <w:rPr>
          <w:b/>
        </w:rPr>
        <w:t>Examiner tip</w:t>
      </w:r>
    </w:p>
    <w:p>
      <w:r>
        <w:t>Always connect organelle to the process that needs energy.</w:t>
      </w:r>
    </w:p>
    <w:p>
      <w:pPr>
        <w:pStyle w:val="Heading2"/>
      </w:pPr>
      <w:r>
        <w:t>Question 6</w:t>
      </w:r>
    </w:p>
    <w:p>
      <w:r>
        <w:t>Compare diffusion and osmosis.</w:t>
      </w:r>
    </w:p>
    <w:p>
      <w:r>
        <w:t>Topic: Cell biology | Command: compare | Marks: 2 | Skill: Transport</w:t>
      </w:r>
    </w:p>
    <w:p>
      <w:r>
        <w:rPr>
          <w:b/>
        </w:rPr>
        <w:t>What the question is asking</w:t>
      </w:r>
    </w:p>
    <w:p>
      <w:r>
        <w:t>State a similarity and a difference.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Both involve passive movement down a concentration gradient without energy. Diffusion can involve any particle; osmosis is the movement of water only across a partially permeable membrane.</w:t>
      </w:r>
    </w:p>
    <w:p>
      <w:r>
        <w:rPr>
          <w:b/>
        </w:rPr>
        <w:t>Mark breakdown</w:t>
      </w:r>
    </w:p>
    <w:p>
      <w:r>
        <w:t>Mark 1: Valid similarity.</w:t>
      </w:r>
    </w:p>
    <w:p>
      <w:r>
        <w:t>Mark 2: Valid difference about water or membrane.</w:t>
      </w:r>
    </w:p>
    <w:p>
      <w:r>
        <w:rPr>
          <w:b/>
        </w:rPr>
        <w:t>Common mistakes</w:t>
      </w:r>
    </w:p>
    <w:p>
      <w:pPr>
        <w:pStyle w:val="ListBullet"/>
      </w:pPr>
      <w:r>
        <w:t>Saying osmosis needs energy.</w:t>
      </w:r>
    </w:p>
    <w:p>
      <w:pPr>
        <w:pStyle w:val="ListBullet"/>
      </w:pPr>
      <w:r>
        <w:t>Not mentioning water specifically.</w:t>
      </w:r>
    </w:p>
    <w:p>
      <w:r>
        <w:rPr>
          <w:b/>
        </w:rPr>
        <w:t>Examiner tip</w:t>
      </w:r>
    </w:p>
    <w:p>
      <w:r>
        <w:t>Use 'both … however …' structure.</w:t>
      </w:r>
    </w:p>
    <w:p>
      <w:pPr>
        <w:pStyle w:val="Heading2"/>
      </w:pPr>
      <w:r>
        <w:t>Question 7</w:t>
      </w:r>
    </w:p>
    <w:p>
      <w:r>
        <w:t>Explain how the structure of the cell-surface membrane helps it control what enters and leaves the cell.</w:t>
      </w:r>
    </w:p>
    <w:p>
      <w:r>
        <w:t>Topic: Cell biology | Command: explain | Marks: 3 | Skill: Membranes</w:t>
      </w:r>
    </w:p>
    <w:p>
      <w:r>
        <w:rPr>
          <w:b/>
        </w:rPr>
        <w:t>What the question is asking</w:t>
      </w:r>
    </w:p>
    <w:p>
      <w:r>
        <w:t>Link phospholipid bilayer and proteins to selective permeability.</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membrane is a phospholipid bilayer forming a barrier to many polar molecules. Embedded proteins act as channels or carriers for specific substances, so only selected ions and molecules can cross.</w:t>
      </w:r>
    </w:p>
    <w:p>
      <w:r>
        <w:rPr>
          <w:b/>
        </w:rPr>
        <w:t>Mark breakdown</w:t>
      </w:r>
    </w:p>
    <w:p>
      <w:r>
        <w:t>Mark 1: Phospholipid bilayer or barrier idea.</w:t>
      </w:r>
    </w:p>
    <w:p>
      <w:r>
        <w:t>Mark 2: Proteins as channels or carriers.</w:t>
      </w:r>
    </w:p>
    <w:p>
      <w:r>
        <w:t>Mark 3: Selective control of substances.</w:t>
      </w:r>
    </w:p>
    <w:p>
      <w:r>
        <w:rPr>
          <w:b/>
        </w:rPr>
        <w:t>Common mistakes</w:t>
      </w:r>
    </w:p>
    <w:p>
      <w:pPr>
        <w:pStyle w:val="ListBullet"/>
      </w:pPr>
      <w:r>
        <w:t>Calling the membrane fully permeable.</w:t>
      </w:r>
    </w:p>
    <w:p>
      <w:pPr>
        <w:pStyle w:val="ListBullet"/>
      </w:pPr>
      <w:r>
        <w:t>Ignoring protein role.</w:t>
      </w:r>
    </w:p>
    <w:p>
      <w:r>
        <w:rPr>
          <w:b/>
        </w:rPr>
        <w:t>Examiner tip</w:t>
      </w:r>
    </w:p>
    <w:p>
      <w:r>
        <w:t>Mention both the lipid barrier and protein channels.</w:t>
      </w:r>
    </w:p>
    <w:p>
      <w:pPr>
        <w:pStyle w:val="Heading2"/>
      </w:pPr>
      <w:r>
        <w:t>Question 8</w:t>
      </w:r>
    </w:p>
    <w:p>
      <w:r>
        <w:t>Describe the stages of mitosis in order.</w:t>
      </w:r>
    </w:p>
    <w:p>
      <w:r>
        <w:t>Topic: Cell biology | Command: describe | Marks: 3 | Skill: Cell division</w:t>
      </w:r>
    </w:p>
    <w:p>
      <w:r>
        <w:rPr>
          <w:b/>
        </w:rPr>
        <w:t>What the question is asking</w:t>
      </w:r>
    </w:p>
    <w:p>
      <w:r>
        <w:t>Outline the sequence of mitosis.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Chromosomes condense and become visible. They line up at the equator of the cell. Sister chromatids are pulled to opposite poles. Two genetically identical nuclei form before cytokinesis.</w:t>
      </w:r>
    </w:p>
    <w:p>
      <w:r>
        <w:rPr>
          <w:b/>
        </w:rPr>
        <w:t>Mark breakdown</w:t>
      </w:r>
    </w:p>
    <w:p>
      <w:r>
        <w:t>Mark 1: Condensation or visibility.</w:t>
      </w:r>
    </w:p>
    <w:p>
      <w:r>
        <w:t>Mark 2: Alignment at equator.</w:t>
      </w:r>
    </w:p>
    <w:p>
      <w:r>
        <w:t>Mark 3: Separation to poles and two nuclei.</w:t>
      </w:r>
    </w:p>
    <w:p>
      <w:r>
        <w:rPr>
          <w:b/>
        </w:rPr>
        <w:t>Common mistakes</w:t>
      </w:r>
    </w:p>
    <w:p>
      <w:pPr>
        <w:pStyle w:val="ListBullet"/>
      </w:pPr>
      <w:r>
        <w:t>Mixing mitosis with meiosis.</w:t>
      </w:r>
    </w:p>
    <w:p>
      <w:pPr>
        <w:pStyle w:val="ListBullet"/>
      </w:pPr>
      <w:r>
        <w:t>Missing the order.</w:t>
      </w:r>
    </w:p>
    <w:p>
      <w:r>
        <w:rPr>
          <w:b/>
        </w:rPr>
        <w:t>Examiner tip</w:t>
      </w:r>
    </w:p>
    <w:p>
      <w:r>
        <w:t>Learn PMAT: prophase, metaphase, anaphase, telophase.</w:t>
      </w:r>
    </w:p>
    <w:p>
      <w:pPr>
        <w:pStyle w:val="Heading2"/>
      </w:pPr>
      <w:r>
        <w:t>Question 9</w:t>
      </w:r>
    </w:p>
    <w:p>
      <w:r>
        <w:t>A student claims plant cells cannot respire because they contain chloroplasts. Evaluate this statement.</w:t>
      </w:r>
    </w:p>
    <w:p>
      <w:r>
        <w:t>Topic: Cell biology | Command: evaluate | Marks: 4 | Skill: Metabolism</w:t>
      </w:r>
    </w:p>
    <w:p>
      <w:r>
        <w:rPr>
          <w:b/>
        </w:rPr>
        <w:t>What the question is asking</w:t>
      </w:r>
    </w:p>
    <w:p>
      <w:r>
        <w:t>Judge the claim using plant cell metabolism.</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statement is incorrect. Chloroplasts carry out photosynthesis, but mitochondria in plant cells carry out aerobic respiration at all times, releasing ATP for growth and active transport. At night, when photosynthesis stops, respiration continues. Both processes occur in plant cells.</w:t>
      </w:r>
    </w:p>
    <w:p>
      <w:r>
        <w:rPr>
          <w:b/>
        </w:rPr>
        <w:t>Mark breakdown</w:t>
      </w:r>
    </w:p>
    <w:p>
      <w:r>
        <w:t>Mark 1: Statement judged incorrect.</w:t>
      </w:r>
    </w:p>
    <w:p>
      <w:r>
        <w:t>Mark 2: Photosynthesis in chloroplasts stated.</w:t>
      </w:r>
    </w:p>
    <w:p>
      <w:r>
        <w:t>Mark 3: Respiration in mitochondria stated.</w:t>
      </w:r>
    </w:p>
    <w:p>
      <w:r>
        <w:t>Mark 4: Balanced conclusion with day/night or both organelles.</w:t>
      </w:r>
    </w:p>
    <w:p>
      <w:r>
        <w:rPr>
          <w:b/>
        </w:rPr>
        <w:t>Common mistakes</w:t>
      </w:r>
    </w:p>
    <w:p>
      <w:pPr>
        <w:pStyle w:val="ListBullet"/>
      </w:pPr>
      <w:r>
        <w:t>Agreeing with the student.</w:t>
      </w:r>
    </w:p>
    <w:p>
      <w:pPr>
        <w:pStyle w:val="ListBullet"/>
      </w:pPr>
      <w:r>
        <w:t>Saying plants only photosynthesise.</w:t>
      </w:r>
    </w:p>
    <w:p>
      <w:r>
        <w:rPr>
          <w:b/>
        </w:rPr>
        <w:t>Examiner tip</w:t>
      </w:r>
    </w:p>
    <w:p>
      <w:r>
        <w:t>Plants respire continuously; they photosynthesise only in light.</w:t>
      </w:r>
    </w:p>
    <w:p>
      <w:pPr>
        <w:pStyle w:val="Heading2"/>
      </w:pPr>
      <w:r>
        <w:t>Question 10</w:t>
      </w:r>
    </w:p>
    <w:p>
      <w:r>
        <w:t>Explain why multicellular organisms need specialised cells and differentiation.</w:t>
      </w:r>
    </w:p>
    <w:p>
      <w:r>
        <w:t>Topic: Cell biology | Command: explain | Marks: 4 | Skill: Specialisation</w:t>
      </w:r>
    </w:p>
    <w:p>
      <w:r>
        <w:rPr>
          <w:b/>
        </w:rPr>
        <w:t>What the question is asking</w:t>
      </w:r>
    </w:p>
    <w:p>
      <w:r>
        <w:t>Link specialisation to efficiency in large organisms.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Differentiation produces cells with specific structures for particular jobs, such as muscle cells for contraction or red blood cells for oxygen transport. This division of labour is more efficient than every cell performing every function, allowing complex tissues and organs to form.</w:t>
      </w:r>
    </w:p>
    <w:p>
      <w:r>
        <w:rPr>
          <w:b/>
        </w:rPr>
        <w:t>Mark breakdown</w:t>
      </w:r>
    </w:p>
    <w:p>
      <w:r>
        <w:t>Mark 1: Differentiation defined or implied.</w:t>
      </w:r>
    </w:p>
    <w:p>
      <w:r>
        <w:t>Mark 2: Example of specialised cell.</w:t>
      </w:r>
    </w:p>
    <w:p>
      <w:r>
        <w:t>Mark 3: Division of labour idea.</w:t>
      </w:r>
    </w:p>
    <w:p>
      <w:r>
        <w:t>Mark 4: Efficiency or complexity benefit.</w:t>
      </w:r>
    </w:p>
    <w:p>
      <w:r>
        <w:rPr>
          <w:b/>
        </w:rPr>
        <w:t>Common mistakes</w:t>
      </w:r>
    </w:p>
    <w:p>
      <w:pPr>
        <w:pStyle w:val="ListBullet"/>
      </w:pPr>
      <w:r>
        <w:t>Confusing with evolution.</w:t>
      </w:r>
    </w:p>
    <w:p>
      <w:pPr>
        <w:pStyle w:val="ListBullet"/>
      </w:pPr>
      <w:r>
        <w:t>No example given.</w:t>
      </w:r>
    </w:p>
    <w:p>
      <w:r>
        <w:rPr>
          <w:b/>
        </w:rPr>
        <w:t>Examiner tip</w:t>
      </w:r>
    </w:p>
    <w:p>
      <w:r>
        <w:t>Give one named specialised cell as evidence.</w:t>
      </w:r>
    </w:p>
    <w:p>
      <w:pPr>
        <w:pStyle w:val="Heading2"/>
      </w:pPr>
      <w:r>
        <w:t>Question 11</w:t>
      </w:r>
    </w:p>
    <w:p>
      <w:r>
        <w:t>Describe how you would prepare a microscope slide of onion epidermis and use it to estimate cell size. Include calibration, repeat measurements and how you would improve reliability.</w:t>
      </w:r>
    </w:p>
    <w:p>
      <w:r>
        <w:t>Topic: Cell biology | Command: describe | Marks: 6 | Skill: Microscopy</w:t>
      </w:r>
    </w:p>
    <w:p>
      <w:r>
        <w:rPr>
          <w:b/>
        </w:rPr>
        <w:t>What the question is asking</w:t>
      </w:r>
    </w:p>
    <w:p>
      <w:r>
        <w:t>Full microscopy method with size calculation and evaluation.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Peel a thin layer of epidermis from an onion, place on a slide with a drop of iodine stain and a coverslip, avoiding air bubbles. View under low then high power, focusing with fine adjustment. Calibrate an eyepiece graticule against a stage micrometer to measure cell length. Repeat measurements on ten cells and calculate a mean. To improve reliability, repeat with a second onion bulb and use the same magnification each time.</w:t>
      </w:r>
    </w:p>
    <w:p>
      <w:r>
        <w:rPr>
          <w:b/>
        </w:rPr>
        <w:t>Mark breakdown</w:t>
      </w:r>
    </w:p>
    <w:p>
      <w:r>
        <w:t>Mark 1: Valid slide preparation.</w:t>
      </w:r>
    </w:p>
    <w:p>
      <w:r>
        <w:t>Mark 2: Microscope use including focusing.</w:t>
      </w:r>
    </w:p>
    <w:p>
      <w:r>
        <w:t>Mark 3: Graticule or micrometer calibration.</w:t>
      </w:r>
    </w:p>
    <w:p>
      <w:r>
        <w:t>Mark 4: Repeat measurements and mean.</w:t>
      </w:r>
    </w:p>
    <w:p>
      <w:r>
        <w:t>Mark 5: Reliability improvement.</w:t>
      </w:r>
    </w:p>
    <w:p>
      <w:r>
        <w:t>Mark 6: Clear logical sequence.</w:t>
      </w:r>
    </w:p>
    <w:p>
      <w:r>
        <w:rPr>
          <w:b/>
        </w:rPr>
        <w:t>Common mistakes</w:t>
      </w:r>
    </w:p>
    <w:p>
      <w:pPr>
        <w:pStyle w:val="ListBullet"/>
      </w:pPr>
      <w:r>
        <w:t>No stain or coverslip.</w:t>
      </w:r>
    </w:p>
    <w:p>
      <w:pPr>
        <w:pStyle w:val="ListBullet"/>
      </w:pPr>
      <w:r>
        <w:t>Skipping calibration.</w:t>
      </w:r>
    </w:p>
    <w:p>
      <w:pPr>
        <w:pStyle w:val="ListBullet"/>
      </w:pPr>
      <w:r>
        <w:t>No repeat or mean.</w:t>
      </w:r>
    </w:p>
    <w:p>
      <w:r>
        <w:rPr>
          <w:b/>
        </w:rPr>
        <w:t>Examiner tip</w:t>
      </w:r>
    </w:p>
    <w:p>
      <w:r>
        <w:t>Six-mark practical answers need method, measurement and improvement.</w:t>
      </w:r>
    </w:p>
    <w:p>
      <w:r>
        <w:rPr>
          <w:b/>
        </w:rPr>
        <w:t>Grade 7–9 extension</w:t>
      </w:r>
    </w:p>
    <w:p>
      <w:r>
        <w:t>Reference eyepiece × objective = total magnification.</w:t>
      </w:r>
    </w:p>
    <w:p>
      <w:pPr>
        <w:pStyle w:val="Heading2"/>
      </w:pPr>
      <w:r>
        <w:t>Question 12</w:t>
      </w:r>
    </w:p>
    <w:p>
      <w:r>
        <w:t>An electron micrograph shows a mitochondrion 8 mm long. The actual length is 4 µm. Calculate the magnification. Show your working.</w:t>
      </w:r>
    </w:p>
    <w:p>
      <w:r>
        <w:t>Topic: Cell biology | Command: calculate | Marks: 3 | Skill: Calculation</w:t>
      </w:r>
    </w:p>
    <w:p>
      <w:r>
        <w:rPr>
          <w:b/>
        </w:rPr>
        <w:t>What the question is asking</w:t>
      </w:r>
    </w:p>
    <w:p>
      <w:r>
        <w:t>Use magnification = image size ÷ actual size with consistent units.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Magnification = image size ÷ actual size = 8 mm ÷ 0.004 mm = ×2000.</w:t>
      </w:r>
    </w:p>
    <w:p>
      <w:r>
        <w:rPr>
          <w:b/>
        </w:rPr>
        <w:t>Mark breakdown</w:t>
      </w:r>
    </w:p>
    <w:p>
      <w:r>
        <w:t>Mark 1: Correct formula stated.</w:t>
      </w:r>
    </w:p>
    <w:p>
      <w:r>
        <w:t>Mark 2: Unit conversion (4 µm = 0.004 mm).</w:t>
      </w:r>
    </w:p>
    <w:p>
      <w:r>
        <w:t>Mark 3: Correct final magnification.</w:t>
      </w:r>
    </w:p>
    <w:p>
      <w:r>
        <w:rPr>
          <w:b/>
        </w:rPr>
        <w:t>Common mistakes</w:t>
      </w:r>
    </w:p>
    <w:p>
      <w:pPr>
        <w:pStyle w:val="ListBullet"/>
      </w:pPr>
      <w:r>
        <w:t>Not converting µm to mm.</w:t>
      </w:r>
    </w:p>
    <w:p>
      <w:pPr>
        <w:pStyle w:val="ListBullet"/>
      </w:pPr>
      <w:r>
        <w:t>Dividing actual by image.</w:t>
      </w:r>
    </w:p>
    <w:p>
      <w:r>
        <w:rPr>
          <w:b/>
        </w:rPr>
        <w:t>Examiner tip</w:t>
      </w:r>
    </w:p>
    <w:p>
      <w:r>
        <w:t>Convert both measurements to the same unit before dividing.</w:t>
      </w:r>
    </w:p>
    <w:p>
      <w:pPr>
        <w:pStyle w:val="Heading2"/>
      </w:pPr>
      <w:r>
        <w:t>Question 13</w:t>
      </w:r>
    </w:p>
    <w:p>
      <w:r>
        <w:t>During a required practical on osmosis in potato cylinders, describe how you would identify the independent, dependent and control variables, and one source of random error.</w:t>
      </w:r>
    </w:p>
    <w:p>
      <w:r>
        <w:t>Topic: Cell biology | Command: describe | Marks: 4 | Skill: Required practical — osmosis</w:t>
      </w:r>
    </w:p>
    <w:p>
      <w:r>
        <w:rPr>
          <w:b/>
        </w:rPr>
        <w:t>What the question is asking</w:t>
      </w:r>
    </w:p>
    <w:p>
      <w:r>
        <w:t>Apply variables framework to osmosis investigation.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Independent variable: concentration of sugar solution. Dependent variable: change in mass or length of potato cylinders. Control variables: same potato, same cylinder dimensions, same immersion time and temperature. A random error is slight variation in initial mass due to different water content in different parts of the potato.</w:t>
      </w:r>
    </w:p>
    <w:p>
      <w:r>
        <w:rPr>
          <w:b/>
        </w:rPr>
        <w:t>Mark breakdown</w:t>
      </w:r>
    </w:p>
    <w:p>
      <w:r>
        <w:t>Mark 1: Correct independent variable.</w:t>
      </w:r>
    </w:p>
    <w:p>
      <w:r>
        <w:t>Mark 2: Correct dependent variable.</w:t>
      </w:r>
    </w:p>
    <w:p>
      <w:r>
        <w:t>Mark 3: One control variable.</w:t>
      </w:r>
    </w:p>
    <w:p>
      <w:r>
        <w:t>Mark 4: Valid random error.</w:t>
      </w:r>
    </w:p>
    <w:p>
      <w:r>
        <w:rPr>
          <w:b/>
        </w:rPr>
        <w:t>Common mistakes</w:t>
      </w:r>
    </w:p>
    <w:p>
      <w:pPr>
        <w:pStyle w:val="ListBullet"/>
      </w:pPr>
      <w:r>
        <w:t>Swapping independent and dependent.</w:t>
      </w:r>
    </w:p>
    <w:p>
      <w:pPr>
        <w:pStyle w:val="ListBullet"/>
      </w:pPr>
      <w:r>
        <w:t>Calling temperature independent when it should be controlled.</w:t>
      </w:r>
    </w:p>
    <w:p>
      <w:r>
        <w:rPr>
          <w:b/>
        </w:rPr>
        <w:t>Examiner tip</w:t>
      </w:r>
    </w:p>
    <w:p>
      <w:r>
        <w:t>What you change → independent; what you measure → dependent.</w:t>
      </w:r>
    </w:p>
    <w:p>
      <w:pPr>
        <w:pStyle w:val="Heading1"/>
      </w:pPr>
      <w:r>
        <w:t>Section 2: Organisation</w:t>
      </w:r>
    </w:p>
    <w:p>
      <w:pPr>
        <w:pStyle w:val="Heading2"/>
      </w:pPr>
      <w:r>
        <w:t>Question 14</w:t>
      </w:r>
    </w:p>
    <w:p>
      <w:r>
        <w:t>Name the organ that produces bile.</w:t>
      </w:r>
    </w:p>
    <w:p>
      <w:r>
        <w:t>Topic: Organisation | Command: state | Marks: 1 | Skill: Digestive system</w:t>
      </w:r>
    </w:p>
    <w:p>
      <w:r>
        <w:rPr>
          <w:b/>
        </w:rPr>
        <w:t>What the question is asking</w:t>
      </w:r>
    </w:p>
    <w:p>
      <w:r>
        <w:t>Recall the source of bile.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liver.</w:t>
      </w:r>
    </w:p>
    <w:p>
      <w:r>
        <w:rPr>
          <w:b/>
        </w:rPr>
        <w:t>Mark breakdown</w:t>
      </w:r>
    </w:p>
    <w:p>
      <w:r>
        <w:t>Mark 1: The liver.</w:t>
      </w:r>
    </w:p>
    <w:p>
      <w:r>
        <w:rPr>
          <w:b/>
        </w:rPr>
        <w:t>Common mistakes</w:t>
      </w:r>
    </w:p>
    <w:p>
      <w:pPr>
        <w:pStyle w:val="ListBullet"/>
      </w:pPr>
      <w:r>
        <w:t>Pancreas.</w:t>
      </w:r>
    </w:p>
    <w:p>
      <w:pPr>
        <w:pStyle w:val="ListBullet"/>
      </w:pPr>
      <w:r>
        <w:t>Stomach.</w:t>
      </w:r>
    </w:p>
    <w:p>
      <w:r>
        <w:rPr>
          <w:b/>
        </w:rPr>
        <w:t>Examiner tip</w:t>
      </w:r>
    </w:p>
    <w:p>
      <w:r>
        <w:t>Bile is made in the liver and stored in the gall bladder.</w:t>
      </w:r>
    </w:p>
    <w:p>
      <w:pPr>
        <w:pStyle w:val="Heading2"/>
      </w:pPr>
      <w:r>
        <w:t>Question 15</w:t>
      </w:r>
    </w:p>
    <w:p>
      <w:r>
        <w:t>State the function of the alveoli in the lungs.</w:t>
      </w:r>
    </w:p>
    <w:p>
      <w:r>
        <w:t>Topic: Organisation | Command: state | Marks: 1 | Skill: Gas exchange</w:t>
      </w:r>
    </w:p>
    <w:p>
      <w:r>
        <w:rPr>
          <w:b/>
        </w:rPr>
        <w:t>What the question is asking</w:t>
      </w:r>
    </w:p>
    <w:p>
      <w:r>
        <w:t>State what alveoli do.</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Gas exchange (oxygen into blood and carbon dioxide out).</w:t>
      </w:r>
    </w:p>
    <w:p>
      <w:r>
        <w:rPr>
          <w:b/>
        </w:rPr>
        <w:t>Mark breakdown</w:t>
      </w:r>
    </w:p>
    <w:p>
      <w:r>
        <w:t>Mark 1: Gas exchange (oxygen into blood and carbon dioxide out).</w:t>
      </w:r>
    </w:p>
    <w:p>
      <w:r>
        <w:rPr>
          <w:b/>
        </w:rPr>
        <w:t>Common mistakes</w:t>
      </w:r>
    </w:p>
    <w:p>
      <w:pPr>
        <w:pStyle w:val="ListBullet"/>
      </w:pPr>
      <w:r>
        <w:t>Breathing only.</w:t>
      </w:r>
    </w:p>
    <w:p>
      <w:pPr>
        <w:pStyle w:val="ListBullet"/>
      </w:pPr>
      <w:r>
        <w:t>Making mucus.</w:t>
      </w:r>
    </w:p>
    <w:p>
      <w:r>
        <w:rPr>
          <w:b/>
        </w:rPr>
        <w:t>Examiner tip</w:t>
      </w:r>
    </w:p>
    <w:p>
      <w:r>
        <w:t>Link alveoli to diffusion of gases.</w:t>
      </w:r>
    </w:p>
    <w:p>
      <w:pPr>
        <w:pStyle w:val="Heading2"/>
      </w:pPr>
      <w:r>
        <w:t>Question 16</w:t>
      </w:r>
    </w:p>
    <w:p>
      <w:r>
        <w:t>Give the name of the blood vessel that carries blood away from the heart.</w:t>
      </w:r>
    </w:p>
    <w:p>
      <w:r>
        <w:t>Topic: Organisation | Command: give | Marks: 1 | Skill: Circulatory system</w:t>
      </w:r>
    </w:p>
    <w:p>
      <w:r>
        <w:rPr>
          <w:b/>
        </w:rPr>
        <w:t>What the question is asking</w:t>
      </w:r>
    </w:p>
    <w:p>
      <w:r>
        <w:t>Name the vessel type leaving the heart.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Artery.</w:t>
      </w:r>
    </w:p>
    <w:p>
      <w:r>
        <w:rPr>
          <w:b/>
        </w:rPr>
        <w:t>Mark breakdown</w:t>
      </w:r>
    </w:p>
    <w:p>
      <w:r>
        <w:t>Mark 1: Artery.</w:t>
      </w:r>
    </w:p>
    <w:p>
      <w:r>
        <w:rPr>
          <w:b/>
        </w:rPr>
        <w:t>Common mistakes</w:t>
      </w:r>
    </w:p>
    <w:p>
      <w:pPr>
        <w:pStyle w:val="ListBullet"/>
      </w:pPr>
      <w:r>
        <w:t>Vein.</w:t>
      </w:r>
    </w:p>
    <w:p>
      <w:pPr>
        <w:pStyle w:val="ListBullet"/>
      </w:pPr>
      <w:r>
        <w:t>Capillary.</w:t>
      </w:r>
    </w:p>
    <w:p>
      <w:r>
        <w:rPr>
          <w:b/>
        </w:rPr>
        <w:t>Examiner tip</w:t>
      </w:r>
    </w:p>
    <w:p>
      <w:r>
        <w:t>Arteries carry blood away; veins carry blood towards the heart.</w:t>
      </w:r>
    </w:p>
    <w:p>
      <w:pPr>
        <w:pStyle w:val="Heading2"/>
      </w:pPr>
      <w:r>
        <w:t>Question 17</w:t>
      </w:r>
    </w:p>
    <w:p>
      <w:r>
        <w:t>Describe the function of xylem in a plant.</w:t>
      </w:r>
    </w:p>
    <w:p>
      <w:r>
        <w:t>Topic: Organisation | Command: describe | Marks: 2 | Skill: Plant transport</w:t>
      </w:r>
    </w:p>
    <w:p>
      <w:r>
        <w:rPr>
          <w:b/>
        </w:rPr>
        <w:t>What the question is asking</w:t>
      </w:r>
    </w:p>
    <w:p>
      <w:r>
        <w:t>Explain water and mineral transport role.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Xylem transports water and mineral ions from roots to leaves. It is made of dead hollow cells strengthened with lignin.</w:t>
      </w:r>
    </w:p>
    <w:p>
      <w:r>
        <w:rPr>
          <w:b/>
        </w:rPr>
        <w:t>Mark breakdown</w:t>
      </w:r>
    </w:p>
    <w:p>
      <w:r>
        <w:t>Mark 1: Transports water and minerals upward.</w:t>
      </w:r>
    </w:p>
    <w:p>
      <w:r>
        <w:t>Mark 2: Dead hollow cells or lignin mentioned.</w:t>
      </w:r>
    </w:p>
    <w:p>
      <w:r>
        <w:rPr>
          <w:b/>
        </w:rPr>
        <w:t>Common mistakes</w:t>
      </w:r>
    </w:p>
    <w:p>
      <w:pPr>
        <w:pStyle w:val="ListBullet"/>
      </w:pPr>
      <w:r>
        <w:t>Saying xylem carries sugars.</w:t>
      </w:r>
    </w:p>
    <w:p>
      <w:pPr>
        <w:pStyle w:val="ListBullet"/>
      </w:pPr>
      <w:r>
        <w:t>Confusing with phloem.</w:t>
      </w:r>
    </w:p>
    <w:p>
      <w:r>
        <w:rPr>
          <w:b/>
        </w:rPr>
        <w:t>Examiner tip</w:t>
      </w:r>
    </w:p>
    <w:p>
      <w:r>
        <w:t>Xylem = water up; phloem = sugars both ways.</w:t>
      </w:r>
    </w:p>
    <w:p>
      <w:pPr>
        <w:pStyle w:val="Heading2"/>
      </w:pPr>
      <w:r>
        <w:t>Question 18</w:t>
      </w:r>
    </w:p>
    <w:p>
      <w:r>
        <w:t>Explain why the small intestine has a large surface area.</w:t>
      </w:r>
    </w:p>
    <w:p>
      <w:r>
        <w:t>Topic: Organisation | Command: explain | Marks: 2 | Skill: Digestion</w:t>
      </w:r>
    </w:p>
    <w:p>
      <w:r>
        <w:rPr>
          <w:b/>
        </w:rPr>
        <w:t>What the question is asking</w:t>
      </w:r>
    </w:p>
    <w:p>
      <w:r>
        <w:t>Link villi and microvilli to absorption rate.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 large surface area increases the rate of absorption of digested food molecules into the blood by diffusion and active transport.</w:t>
      </w:r>
    </w:p>
    <w:p>
      <w:r>
        <w:rPr>
          <w:b/>
        </w:rPr>
        <w:t>Mark breakdown</w:t>
      </w:r>
    </w:p>
    <w:p>
      <w:r>
        <w:t>Mark 1: Large surface area stated.</w:t>
      </w:r>
    </w:p>
    <w:p>
      <w:r>
        <w:t>Mark 2: Link to faster absorption or more diffusion.</w:t>
      </w:r>
    </w:p>
    <w:p>
      <w:r>
        <w:rPr>
          <w:b/>
        </w:rPr>
        <w:t>Common mistakes</w:t>
      </w:r>
    </w:p>
    <w:p>
      <w:pPr>
        <w:pStyle w:val="ListBullet"/>
      </w:pPr>
      <w:r>
        <w:t>Saying digestion happens faster only.</w:t>
      </w:r>
    </w:p>
    <w:p>
      <w:pPr>
        <w:pStyle w:val="ListBullet"/>
      </w:pPr>
      <w:r>
        <w:t>No link to absorption.</w:t>
      </w:r>
    </w:p>
    <w:p>
      <w:r>
        <w:rPr>
          <w:b/>
        </w:rPr>
        <w:t>Examiner tip</w:t>
      </w:r>
    </w:p>
    <w:p>
      <w:r>
        <w:t>Surface area always links to rate of exchange.</w:t>
      </w:r>
    </w:p>
    <w:p>
      <w:pPr>
        <w:pStyle w:val="Heading2"/>
      </w:pPr>
      <w:r>
        <w:t>Question 19</w:t>
      </w:r>
    </w:p>
    <w:p>
      <w:r>
        <w:t>Compare arteries and veins.</w:t>
      </w:r>
    </w:p>
    <w:p>
      <w:r>
        <w:t>Topic: Organisation | Command: compare | Marks: 2 | Skill: Circulatory system</w:t>
      </w:r>
    </w:p>
    <w:p>
      <w:r>
        <w:rPr>
          <w:b/>
        </w:rPr>
        <w:t>What the question is asking</w:t>
      </w:r>
    </w:p>
    <w:p>
      <w:r>
        <w:t>State one similarity and one difference.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Both carry blood and have a lumen. Arteries have thick muscular walls and carry blood at high pressure away from the heart; veins have thinner walls, valves, and carry blood at lower pressure towards the heart.</w:t>
      </w:r>
    </w:p>
    <w:p>
      <w:r>
        <w:rPr>
          <w:b/>
        </w:rPr>
        <w:t>Mark breakdown</w:t>
      </w:r>
    </w:p>
    <w:p>
      <w:r>
        <w:t>Mark 1: Valid similarity.</w:t>
      </w:r>
    </w:p>
    <w:p>
      <w:r>
        <w:t>Mark 2: Valid difference in wall, pressure or direction.</w:t>
      </w:r>
    </w:p>
    <w:p>
      <w:r>
        <w:rPr>
          <w:b/>
        </w:rPr>
        <w:t>Common mistakes</w:t>
      </w:r>
    </w:p>
    <w:p>
      <w:pPr>
        <w:pStyle w:val="ListBullet"/>
      </w:pPr>
      <w:r>
        <w:t>Only describing arteries.</w:t>
      </w:r>
    </w:p>
    <w:p>
      <w:pPr>
        <w:pStyle w:val="ListBullet"/>
      </w:pPr>
      <w:r>
        <w:t>Saying veins carry oxygenated blood only.</w:t>
      </w:r>
    </w:p>
    <w:p>
      <w:r>
        <w:rPr>
          <w:b/>
        </w:rPr>
        <w:t>Examiner tip</w:t>
      </w:r>
    </w:p>
    <w:p>
      <w:r>
        <w:t>Mention wall thickness or valves for a strong difference mark.</w:t>
      </w:r>
    </w:p>
    <w:p>
      <w:pPr>
        <w:pStyle w:val="Heading2"/>
      </w:pPr>
      <w:r>
        <w:t>Question 20</w:t>
      </w:r>
    </w:p>
    <w:p>
      <w:r>
        <w:t>Explain how the structure of a red blood cell is adapted to its function.</w:t>
      </w:r>
    </w:p>
    <w:p>
      <w:r>
        <w:t>Topic: Organisation | Command: explain | Marks: 3 | Skill: Blood</w:t>
      </w:r>
    </w:p>
    <w:p>
      <w:r>
        <w:rPr>
          <w:b/>
        </w:rPr>
        <w:t>What the question is asking</w:t>
      </w:r>
    </w:p>
    <w:p>
      <w:r>
        <w:t>Link biconcave shape, haemoglobin and no nucleus to oxygen transport.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Red blood cells have no nucleus to leave more room for haemoglobin, which binds oxygen. The biconcave shape increases surface area for faster diffusion of oxygen. They are small and flexible to pass through capillaries.</w:t>
      </w:r>
    </w:p>
    <w:p>
      <w:r>
        <w:rPr>
          <w:b/>
        </w:rPr>
        <w:t>Mark breakdown</w:t>
      </w:r>
    </w:p>
    <w:p>
      <w:r>
        <w:t>Mark 1: No nucleus or more haemoglobin.</w:t>
      </w:r>
    </w:p>
    <w:p>
      <w:r>
        <w:t>Mark 2: Haemoglobin binds oxygen.</w:t>
      </w:r>
    </w:p>
    <w:p>
      <w:r>
        <w:t>Mark 3: Biconcave shape increases surface area.</w:t>
      </w:r>
    </w:p>
    <w:p>
      <w:r>
        <w:rPr>
          <w:b/>
        </w:rPr>
        <w:t>Common mistakes</w:t>
      </w:r>
    </w:p>
    <w:p>
      <w:pPr>
        <w:pStyle w:val="ListBullet"/>
      </w:pPr>
      <w:r>
        <w:t>Saying they have a nucleus.</w:t>
      </w:r>
    </w:p>
    <w:p>
      <w:pPr>
        <w:pStyle w:val="ListBullet"/>
      </w:pPr>
      <w:r>
        <w:t>Missing haemoglobin.</w:t>
      </w:r>
    </w:p>
    <w:p>
      <w:r>
        <w:rPr>
          <w:b/>
        </w:rPr>
        <w:t>Examiner tip</w:t>
      </w:r>
    </w:p>
    <w:p>
      <w:r>
        <w:t>Structure–function answers need named feature plus reason.</w:t>
      </w:r>
    </w:p>
    <w:p>
      <w:pPr>
        <w:pStyle w:val="Heading2"/>
      </w:pPr>
      <w:r>
        <w:t>Question 21</w:t>
      </w:r>
    </w:p>
    <w:p>
      <w:r>
        <w:t>Describe how enzymes work in digestion.</w:t>
      </w:r>
    </w:p>
    <w:p>
      <w:r>
        <w:t>Topic: Organisation | Command: describe | Marks: 3 | Skill: Enzymes</w:t>
      </w:r>
    </w:p>
    <w:p>
      <w:r>
        <w:rPr>
          <w:b/>
        </w:rPr>
        <w:t>What the question is asking</w:t>
      </w:r>
    </w:p>
    <w:p>
      <w:r>
        <w:t>Outline lock-and-key and where enzymes act.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Enzymes are biological catalysts with active sites shaped for specific substrates. Amylase in the mouth and small intestine breaks starch to sugars; proteases break proteins to amino acids; lipase breaks lipids to fatty acids and glycerol.</w:t>
      </w:r>
    </w:p>
    <w:p>
      <w:r>
        <w:rPr>
          <w:b/>
        </w:rPr>
        <w:t>Mark breakdown</w:t>
      </w:r>
    </w:p>
    <w:p>
      <w:r>
        <w:t>Mark 1: Enzyme–substrase specificity or active site.</w:t>
      </w:r>
    </w:p>
    <w:p>
      <w:r>
        <w:t>Mark 2: Named digestive enzyme and substrate.</w:t>
      </w:r>
    </w:p>
    <w:p>
      <w:r>
        <w:t>Mark 3: Products of digestion stated.</w:t>
      </w:r>
    </w:p>
    <w:p>
      <w:r>
        <w:rPr>
          <w:b/>
        </w:rPr>
        <w:t>Common mistakes</w:t>
      </w:r>
    </w:p>
    <w:p>
      <w:pPr>
        <w:pStyle w:val="ListBullet"/>
      </w:pPr>
      <w:r>
        <w:t>Saying enzymes are used up.</w:t>
      </w:r>
    </w:p>
    <w:p>
      <w:pPr>
        <w:pStyle w:val="ListBullet"/>
      </w:pPr>
      <w:r>
        <w:t>No named enzyme.</w:t>
      </w:r>
    </w:p>
    <w:p>
      <w:r>
        <w:rPr>
          <w:b/>
        </w:rPr>
        <w:t>Examiner tip</w:t>
      </w:r>
    </w:p>
    <w:p>
      <w:r>
        <w:t>Name at least one enzyme, substrate and product.</w:t>
      </w:r>
    </w:p>
    <w:p>
      <w:pPr>
        <w:pStyle w:val="Heading2"/>
      </w:pPr>
      <w:r>
        <w:t>Question 22</w:t>
      </w:r>
    </w:p>
    <w:p>
      <w:r>
        <w:t>A patient has narrowed coronary arteries. Explain how this could affect the body.</w:t>
      </w:r>
    </w:p>
    <w:p>
      <w:r>
        <w:t>Topic: Organisation | Command: explain | Marks: 4 | Skill: Disease</w:t>
      </w:r>
    </w:p>
    <w:p>
      <w:r>
        <w:rPr>
          <w:b/>
        </w:rPr>
        <w:t>What the question is asking</w:t>
      </w:r>
    </w:p>
    <w:p>
      <w:r>
        <w:t>Link reduced blood flow to heart muscle oxygen and respiration.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Narrowed coronary arteries reduce blood flow to heart muscle. Less oxygen and glucose reach cardiac muscle cells, so aerobic respiration decreases and less ATP is available for contraction. This can cause chest pain or heart attack.</w:t>
      </w:r>
    </w:p>
    <w:p>
      <w:r>
        <w:rPr>
          <w:b/>
        </w:rPr>
        <w:t>Mark breakdown</w:t>
      </w:r>
    </w:p>
    <w:p>
      <w:r>
        <w:t>Mark 1: Reduced blood flow to heart muscle.</w:t>
      </w:r>
    </w:p>
    <w:p>
      <w:r>
        <w:t>Mark 2: Less oxygen or glucose.</w:t>
      </w:r>
    </w:p>
    <w:p>
      <w:r>
        <w:t>Mark 3: Less aerobic respiration or ATP.</w:t>
      </w:r>
    </w:p>
    <w:p>
      <w:r>
        <w:t>Mark 4: Effect on contraction or health.</w:t>
      </w:r>
    </w:p>
    <w:p>
      <w:r>
        <w:rPr>
          <w:b/>
        </w:rPr>
        <w:t>Common mistakes</w:t>
      </w:r>
    </w:p>
    <w:p>
      <w:pPr>
        <w:pStyle w:val="ListBullet"/>
      </w:pPr>
      <w:r>
        <w:t>Confusing with lung disease.</w:t>
      </w:r>
    </w:p>
    <w:p>
      <w:pPr>
        <w:pStyle w:val="ListBullet"/>
      </w:pPr>
      <w:r>
        <w:t>No link to respiration.</w:t>
      </w:r>
    </w:p>
    <w:p>
      <w:r>
        <w:rPr>
          <w:b/>
        </w:rPr>
        <w:t>Examiner tip</w:t>
      </w:r>
    </w:p>
    <w:p>
      <w:r>
        <w:t>Follow the chain: artery → oxygen → respiration → muscle function.</w:t>
      </w:r>
    </w:p>
    <w:p>
      <w:pPr>
        <w:pStyle w:val="Heading2"/>
      </w:pPr>
      <w:r>
        <w:t>Question 23</w:t>
      </w:r>
    </w:p>
    <w:p>
      <w:r>
        <w:t>Describe how translocation occurs in plants.</w:t>
      </w:r>
    </w:p>
    <w:p>
      <w:r>
        <w:t>Topic: Organisation | Command: describe | Marks: 4 | Skill: Plant transport</w:t>
      </w:r>
    </w:p>
    <w:p>
      <w:r>
        <w:rPr>
          <w:b/>
        </w:rPr>
        <w:t>What the question is asking</w:t>
      </w:r>
    </w:p>
    <w:p>
      <w:r>
        <w:t>Explain movement of sugars in phloem.</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Dissolved sugars are loaded into phloem sieve tubes in sources such as leaves. Water follows by osmosis, creating pressure that moves sap to sinks such as roots or fruits, where sugars are unloaded for storage or use.</w:t>
      </w:r>
    </w:p>
    <w:p>
      <w:r>
        <w:rPr>
          <w:b/>
        </w:rPr>
        <w:t>Mark breakdown</w:t>
      </w:r>
    </w:p>
    <w:p>
      <w:r>
        <w:t>Mark 1: Sugars in phloem.</w:t>
      </w:r>
    </w:p>
    <w:p>
      <w:r>
        <w:t>Mark 2: Source to sink direction.</w:t>
      </w:r>
    </w:p>
    <w:p>
      <w:r>
        <w:t>Mark 3: Osmosis or pressure flow idea.</w:t>
      </w:r>
    </w:p>
    <w:p>
      <w:r>
        <w:t>Mark 4: Unload at sink.</w:t>
      </w:r>
    </w:p>
    <w:p>
      <w:r>
        <w:rPr>
          <w:b/>
        </w:rPr>
        <w:t>Common mistakes</w:t>
      </w:r>
    </w:p>
    <w:p>
      <w:pPr>
        <w:pStyle w:val="ListBullet"/>
      </w:pPr>
      <w:r>
        <w:t>Saying xylem transports sugar.</w:t>
      </w:r>
    </w:p>
    <w:p>
      <w:pPr>
        <w:pStyle w:val="ListBullet"/>
      </w:pPr>
      <w:r>
        <w:t>No source/sink idea.</w:t>
      </w:r>
    </w:p>
    <w:p>
      <w:r>
        <w:rPr>
          <w:b/>
        </w:rPr>
        <w:t>Examiner tip</w:t>
      </w:r>
    </w:p>
    <w:p>
      <w:r>
        <w:t>Phloem moves sugars; xylem moves water.</w:t>
      </w:r>
    </w:p>
    <w:p>
      <w:pPr>
        <w:pStyle w:val="Heading2"/>
      </w:pPr>
      <w:r>
        <w:t>Question 24</w:t>
      </w:r>
    </w:p>
    <w:p>
      <w:r>
        <w:t>Describe how you would investigate the effect of light intensity on the rate of transpiration using a potometer. Include variables, measurements and how to improve accuracy.</w:t>
      </w:r>
    </w:p>
    <w:p>
      <w:r>
        <w:t>Topic: Organisation | Command: describe | Marks: 6 | Skill: Transpiration practical</w:t>
      </w:r>
    </w:p>
    <w:p>
      <w:r>
        <w:rPr>
          <w:b/>
        </w:rPr>
        <w:t>What the question is asking</w:t>
      </w:r>
    </w:p>
    <w:p>
      <w:r>
        <w:t>Full method for potometer investigation with evaluation.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Cut a leafy shoot under water and attach to a filled potometer with no air bubbles. Measure distance the water meniscus moves in a set time at low light. Repeat at higher light intensity, keeping temperature and humidity constant. Calculate rate from distance ÷ time. Repeat entire setup and calculate mean. Improve accuracy by using a longer capillary tube for larger readings or a data logger.</w:t>
      </w:r>
    </w:p>
    <w:p>
      <w:r>
        <w:rPr>
          <w:b/>
        </w:rPr>
        <w:t>Mark breakdown</w:t>
      </w:r>
    </w:p>
    <w:p>
      <w:r>
        <w:t>Mark 1: Potometer set up without air bubbles.</w:t>
      </w:r>
    </w:p>
    <w:p>
      <w:r>
        <w:t>Mark 2: Light intensity changed.</w:t>
      </w:r>
    </w:p>
    <w:p>
      <w:r>
        <w:t>Mark 3: Rate calculated from distance and time.</w:t>
      </w:r>
    </w:p>
    <w:p>
      <w:r>
        <w:t>Mark 4: Control variables named.</w:t>
      </w:r>
    </w:p>
    <w:p>
      <w:r>
        <w:t>Mark 5: Repeat and mean.</w:t>
      </w:r>
    </w:p>
    <w:p>
      <w:r>
        <w:t>Mark 6: Accuracy improvement.</w:t>
      </w:r>
    </w:p>
    <w:p>
      <w:r>
        <w:rPr>
          <w:b/>
        </w:rPr>
        <w:t>Common mistakes</w:t>
      </w:r>
    </w:p>
    <w:p>
      <w:pPr>
        <w:pStyle w:val="ListBullet"/>
      </w:pPr>
      <w:r>
        <w:t>No time measurement.</w:t>
      </w:r>
    </w:p>
    <w:p>
      <w:pPr>
        <w:pStyle w:val="ListBullet"/>
      </w:pPr>
      <w:r>
        <w:t>Changing temperature and light together.</w:t>
      </w:r>
    </w:p>
    <w:p>
      <w:r>
        <w:rPr>
          <w:b/>
        </w:rPr>
        <w:t>Examiner tip</w:t>
      </w:r>
    </w:p>
    <w:p>
      <w:r>
        <w:t>State what you measure and how you calculate rate.</w:t>
      </w:r>
    </w:p>
    <w:p>
      <w:r>
        <w:rPr>
          <w:b/>
        </w:rPr>
        <w:t>Grade 7–9 extension</w:t>
      </w:r>
    </w:p>
    <w:p>
      <w:r>
        <w:t>Link increased transpiration to faster water uptake at higher light.</w:t>
      </w:r>
    </w:p>
    <w:p>
      <w:pPr>
        <w:pStyle w:val="Heading2"/>
      </w:pPr>
      <w:r>
        <w:t>Question 25</w:t>
      </w:r>
    </w:p>
    <w:p>
      <w:r>
        <w:t>A student calculates the mean length of five potato cylinders as 4.2 cm. The lengths are 4.0, 4.1, 4.3, 4.5 and 4.1 cm. Calculate the range.</w:t>
      </w:r>
    </w:p>
    <w:p>
      <w:r>
        <w:t>Topic: Organisation | Command: calculate | Marks: 3 | Skill: Calculation</w:t>
      </w:r>
    </w:p>
    <w:p>
      <w:r>
        <w:rPr>
          <w:b/>
        </w:rPr>
        <w:t>What the question is asking</w:t>
      </w:r>
    </w:p>
    <w:p>
      <w:r>
        <w:t>Range = highest value − lowest value.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Range = 4.5 − 4.0 = 0.5 cm.</w:t>
      </w:r>
    </w:p>
    <w:p>
      <w:r>
        <w:rPr>
          <w:b/>
        </w:rPr>
        <w:t>Mark breakdown</w:t>
      </w:r>
    </w:p>
    <w:p>
      <w:r>
        <w:t>Mark 1: Correct formula or method stated.</w:t>
      </w:r>
    </w:p>
    <w:p>
      <w:r>
        <w:t>Mark 2: Identifies highest and lowest.</w:t>
      </w:r>
    </w:p>
    <w:p>
      <w:r>
        <w:t>Mark 3: Range = 0.5 cm.</w:t>
      </w:r>
    </w:p>
    <w:p>
      <w:r>
        <w:rPr>
          <w:b/>
        </w:rPr>
        <w:t>Common mistakes</w:t>
      </w:r>
    </w:p>
    <w:p>
      <w:pPr>
        <w:pStyle w:val="ListBullet"/>
      </w:pPr>
      <w:r>
        <w:t>Using mean in the calculation.</w:t>
      </w:r>
    </w:p>
    <w:p>
      <w:pPr>
        <w:pStyle w:val="ListBullet"/>
      </w:pPr>
      <w:r>
        <w:t>Wrong min or max.</w:t>
      </w:r>
    </w:p>
    <w:p>
      <w:r>
        <w:rPr>
          <w:b/>
        </w:rPr>
        <w:t>Examiner tip</w:t>
      </w:r>
    </w:p>
    <w:p>
      <w:r>
        <w:t>Range shows spread; it is not the mean.</w:t>
      </w:r>
    </w:p>
    <w:p>
      <w:pPr>
        <w:pStyle w:val="Heading2"/>
      </w:pPr>
      <w:r>
        <w:t>Question 26</w:t>
      </w:r>
    </w:p>
    <w:p>
      <w:r>
        <w:t>Describe how you would test a food sample for starch and for protein using standard reagents.</w:t>
      </w:r>
    </w:p>
    <w:p>
      <w:r>
        <w:t>Topic: Organisation | Command: describe | Marks: 4 | Skill: Required practical — food tests</w:t>
      </w:r>
    </w:p>
    <w:p>
      <w:r>
        <w:rPr>
          <w:b/>
        </w:rPr>
        <w:t>What the question is asking</w:t>
      </w:r>
    </w:p>
    <w:p>
      <w:r>
        <w:t>Outline iodine and Biuret tests with positive results.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Add a few drops of iodine solution to the sample; a blue-black colour indicates starch. For protein, add Biuret reagent and mix; a purple/lilac colour indicates protein. Use fresh samples and record colours against controls with no starch or protein.</w:t>
      </w:r>
    </w:p>
    <w:p>
      <w:r>
        <w:rPr>
          <w:b/>
        </w:rPr>
        <w:t>Mark breakdown</w:t>
      </w:r>
    </w:p>
    <w:p>
      <w:r>
        <w:t>Mark 1: Iodine test with blue-black for starch.</w:t>
      </w:r>
    </w:p>
    <w:p>
      <w:r>
        <w:t>Mark 2: Biuret test with purple for protein.</w:t>
      </w:r>
    </w:p>
    <w:p>
      <w:r>
        <w:t>Mark 3: Control or comparison mentioned.</w:t>
      </w:r>
    </w:p>
    <w:p>
      <w:r>
        <w:t>Mark 4: Clear method order.</w:t>
      </w:r>
    </w:p>
    <w:p>
      <w:r>
        <w:rPr>
          <w:b/>
        </w:rPr>
        <w:t>Common mistakes</w:t>
      </w:r>
    </w:p>
    <w:p>
      <w:pPr>
        <w:pStyle w:val="ListBullet"/>
      </w:pPr>
      <w:r>
        <w:t>Wrong colours.</w:t>
      </w:r>
    </w:p>
    <w:p>
      <w:pPr>
        <w:pStyle w:val="ListBullet"/>
      </w:pPr>
      <w:r>
        <w:t>Using Benedict's for protein.</w:t>
      </w:r>
    </w:p>
    <w:p>
      <w:r>
        <w:rPr>
          <w:b/>
        </w:rPr>
        <w:t>Examiner tip</w:t>
      </w:r>
    </w:p>
    <w:p>
      <w:r>
        <w:t>Learn colour changes: iodine blue-black, Biuret purple.</w:t>
      </w:r>
    </w:p>
    <w:p>
      <w:pPr>
        <w:pStyle w:val="Heading1"/>
      </w:pPr>
      <w:r>
        <w:t>Section 2: Infection and response</w:t>
      </w:r>
    </w:p>
    <w:p>
      <w:pPr>
        <w:pStyle w:val="Heading2"/>
      </w:pPr>
      <w:r>
        <w:t>Question 27</w:t>
      </w:r>
    </w:p>
    <w:p>
      <w:r>
        <w:t>State what is meant by a pathogen.</w:t>
      </w:r>
    </w:p>
    <w:p>
      <w:r>
        <w:t>Topic: Infection and response | Command: state | Marks: 1 | Skill: Pathogens</w:t>
      </w:r>
    </w:p>
    <w:p>
      <w:r>
        <w:rPr>
          <w:b/>
        </w:rPr>
        <w:t>What the question is asking</w:t>
      </w:r>
    </w:p>
    <w:p>
      <w:r>
        <w:t>Define disease-causing organism.</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 microorganism that causes disease.</w:t>
      </w:r>
    </w:p>
    <w:p>
      <w:r>
        <w:rPr>
          <w:b/>
        </w:rPr>
        <w:t>Mark breakdown</w:t>
      </w:r>
    </w:p>
    <w:p>
      <w:r>
        <w:t>Mark 1: A microorganism that causes disease.</w:t>
      </w:r>
    </w:p>
    <w:p>
      <w:r>
        <w:rPr>
          <w:b/>
        </w:rPr>
        <w:t>Common mistakes</w:t>
      </w:r>
    </w:p>
    <w:p>
      <w:pPr>
        <w:pStyle w:val="ListBullet"/>
      </w:pPr>
      <w:r>
        <w:t>Any microbe regardless of harm.</w:t>
      </w:r>
    </w:p>
    <w:p>
      <w:pPr>
        <w:pStyle w:val="ListBullet"/>
      </w:pPr>
      <w:r>
        <w:t>A toxin only.</w:t>
      </w:r>
    </w:p>
    <w:p>
      <w:r>
        <w:rPr>
          <w:b/>
        </w:rPr>
        <w:t>Examiner tip</w:t>
      </w:r>
    </w:p>
    <w:p>
      <w:r>
        <w:t>Pathogens cause infectious disease.</w:t>
      </w:r>
    </w:p>
    <w:p>
      <w:pPr>
        <w:pStyle w:val="Heading2"/>
      </w:pPr>
      <w:r>
        <w:t>Question 28</w:t>
      </w:r>
    </w:p>
    <w:p>
      <w:r>
        <w:t>Give one example of a bacterial disease.</w:t>
      </w:r>
    </w:p>
    <w:p>
      <w:r>
        <w:t>Topic: Infection and response | Command: give | Marks: 1 | Skill: Disease</w:t>
      </w:r>
    </w:p>
    <w:p>
      <w:r>
        <w:rPr>
          <w:b/>
        </w:rPr>
        <w:t>What the question is asking</w:t>
      </w:r>
    </w:p>
    <w:p>
      <w:r>
        <w:t>Name a disease caused by bacteria.</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Salmonella food poisoning (or tuberculosis, or gonorrhoea).</w:t>
      </w:r>
    </w:p>
    <w:p>
      <w:r>
        <w:rPr>
          <w:b/>
        </w:rPr>
        <w:t>Mark breakdown</w:t>
      </w:r>
    </w:p>
    <w:p>
      <w:r>
        <w:t>Mark 1: Salmonella food poisoning (or tuberculosis, or gonorrhoea).</w:t>
      </w:r>
    </w:p>
    <w:p>
      <w:r>
        <w:rPr>
          <w:b/>
        </w:rPr>
        <w:t>Common mistakes</w:t>
      </w:r>
    </w:p>
    <w:p>
      <w:pPr>
        <w:pStyle w:val="ListBullet"/>
      </w:pPr>
      <w:r>
        <w:t>Naming a viral disease.</w:t>
      </w:r>
    </w:p>
    <w:p>
      <w:pPr>
        <w:pStyle w:val="ListBullet"/>
      </w:pPr>
      <w:r>
        <w:t>Vague 'infection' without disease name.</w:t>
      </w:r>
    </w:p>
    <w:p>
      <w:r>
        <w:rPr>
          <w:b/>
        </w:rPr>
        <w:t>Examiner tip</w:t>
      </w:r>
    </w:p>
    <w:p>
      <w:r>
        <w:t>Have one bacterial and one viral example ready.</w:t>
      </w:r>
    </w:p>
    <w:p>
      <w:pPr>
        <w:pStyle w:val="Heading2"/>
      </w:pPr>
      <w:r>
        <w:t>Question 29</w:t>
      </w:r>
    </w:p>
    <w:p>
      <w:r>
        <w:t>Name the type of cell that engulfs pathogens as part of the immune response.</w:t>
      </w:r>
    </w:p>
    <w:p>
      <w:r>
        <w:t>Topic: Infection and response | Command: state | Marks: 1 | Skill: Immune system</w:t>
      </w:r>
    </w:p>
    <w:p>
      <w:r>
        <w:rPr>
          <w:b/>
        </w:rPr>
        <w:t>What the question is asking</w:t>
      </w:r>
    </w:p>
    <w:p>
      <w:r>
        <w:t>Identify phagocytes.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White blood cell (phagocyte).</w:t>
      </w:r>
    </w:p>
    <w:p>
      <w:r>
        <w:rPr>
          <w:b/>
        </w:rPr>
        <w:t>Mark breakdown</w:t>
      </w:r>
    </w:p>
    <w:p>
      <w:r>
        <w:t>Mark 1: White blood cell (phagocyte).</w:t>
      </w:r>
    </w:p>
    <w:p>
      <w:r>
        <w:rPr>
          <w:b/>
        </w:rPr>
        <w:t>Common mistakes</w:t>
      </w:r>
    </w:p>
    <w:p>
      <w:pPr>
        <w:pStyle w:val="ListBullet"/>
      </w:pPr>
      <w:r>
        <w:t>Red blood cell.</w:t>
      </w:r>
    </w:p>
    <w:p>
      <w:pPr>
        <w:pStyle w:val="ListBullet"/>
      </w:pPr>
      <w:r>
        <w:t>Nerve cell.</w:t>
      </w:r>
    </w:p>
    <w:p>
      <w:r>
        <w:rPr>
          <w:b/>
        </w:rPr>
        <w:t>Examiner tip</w:t>
      </w:r>
    </w:p>
    <w:p>
      <w:r>
        <w:t>Phagocytes engulf and digest pathogens.</w:t>
      </w:r>
    </w:p>
    <w:p>
      <w:pPr>
        <w:pStyle w:val="Heading2"/>
      </w:pPr>
      <w:r>
        <w:t>Question 30</w:t>
      </w:r>
    </w:p>
    <w:p>
      <w:r>
        <w:t>Describe how the body prevents pathogens entering through the breathing system.</w:t>
      </w:r>
    </w:p>
    <w:p>
      <w:r>
        <w:t>Topic: Infection and response | Command: describe | Marks: 2 | Skill: Defences</w:t>
      </w:r>
    </w:p>
    <w:p>
      <w:r>
        <w:rPr>
          <w:b/>
        </w:rPr>
        <w:t>What the question is asking</w:t>
      </w:r>
    </w:p>
    <w:p>
      <w:r>
        <w:t>Mention mucus, cilia and nose hairs.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Sticky mucus traps pathogens in the airways. Cilia beat to move mucus to the throat to be swallowed or coughed out. Hairs in the nose filter larger particles.</w:t>
      </w:r>
    </w:p>
    <w:p>
      <w:r>
        <w:rPr>
          <w:b/>
        </w:rPr>
        <w:t>Mark breakdown</w:t>
      </w:r>
    </w:p>
    <w:p>
      <w:r>
        <w:t>Mark 1: Mucus traps pathogens.</w:t>
      </w:r>
    </w:p>
    <w:p>
      <w:r>
        <w:t>Mark 2: Cilia move mucus away.</w:t>
      </w:r>
    </w:p>
    <w:p>
      <w:r>
        <w:rPr>
          <w:b/>
        </w:rPr>
        <w:t>Common mistakes</w:t>
      </w:r>
    </w:p>
    <w:p>
      <w:pPr>
        <w:pStyle w:val="ListBullet"/>
      </w:pPr>
      <w:r>
        <w:t>Only mentioning skin.</w:t>
      </w:r>
    </w:p>
    <w:p>
      <w:pPr>
        <w:pStyle w:val="ListBullet"/>
      </w:pPr>
      <w:r>
        <w:t>Saying mucus kills all pathogens.</w:t>
      </w:r>
    </w:p>
    <w:p>
      <w:r>
        <w:rPr>
          <w:b/>
        </w:rPr>
        <w:t>Examiner tip</w:t>
      </w:r>
    </w:p>
    <w:p>
      <w:r>
        <w:t>First-line defences are non-specific barriers.</w:t>
      </w:r>
    </w:p>
    <w:p>
      <w:pPr>
        <w:pStyle w:val="Heading2"/>
      </w:pPr>
      <w:r>
        <w:t>Question 31</w:t>
      </w:r>
    </w:p>
    <w:p>
      <w:r>
        <w:t>Explain why antibiotics do not work against viral infections.</w:t>
      </w:r>
    </w:p>
    <w:p>
      <w:r>
        <w:t>Topic: Infection and response | Command: explain | Marks: 2 | Skill: Medicines</w:t>
      </w:r>
    </w:p>
    <w:p>
      <w:r>
        <w:rPr>
          <w:b/>
        </w:rPr>
        <w:t>What the question is asking</w:t>
      </w:r>
    </w:p>
    <w:p>
      <w:r>
        <w:t>Antibiotics target bacterial structures not found in viruses.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Antibiotics work by interfering with bacterial cell walls or protein synthesis. Viruses reproduce inside host cells using host machinery and have no bacterial cell wall, so antibiotics cannot target them effectively.</w:t>
      </w:r>
    </w:p>
    <w:p>
      <w:r>
        <w:rPr>
          <w:b/>
        </w:rPr>
        <w:t>Mark breakdown</w:t>
      </w:r>
    </w:p>
    <w:p>
      <w:r>
        <w:t>Mark 1: Antibiotics target bacterial structures/processes.</w:t>
      </w:r>
    </w:p>
    <w:p>
      <w:r>
        <w:t>Mark 2: Viruses use host cells / lack bacterial targets.</w:t>
      </w:r>
    </w:p>
    <w:p>
      <w:r>
        <w:rPr>
          <w:b/>
        </w:rPr>
        <w:t>Common mistakes</w:t>
      </w:r>
    </w:p>
    <w:p>
      <w:pPr>
        <w:pStyle w:val="ListBullet"/>
      </w:pPr>
      <w:r>
        <w:t>Saying viruses are stronger.</w:t>
      </w:r>
    </w:p>
    <w:p>
      <w:pPr>
        <w:pStyle w:val="ListBullet"/>
      </w:pPr>
      <w:r>
        <w:t>Claiming all medicines kill viruses.</w:t>
      </w:r>
    </w:p>
    <w:p>
      <w:r>
        <w:rPr>
          <w:b/>
        </w:rPr>
        <w:t>Examiner tip</w:t>
      </w:r>
    </w:p>
    <w:p>
      <w:r>
        <w:t>Antibiotics are for bacteria, not viruses.</w:t>
      </w:r>
    </w:p>
    <w:p>
      <w:pPr>
        <w:pStyle w:val="Heading2"/>
      </w:pPr>
      <w:r>
        <w:t>Question 32</w:t>
      </w:r>
    </w:p>
    <w:p>
      <w:r>
        <w:t>Compare active and passive immunity.</w:t>
      </w:r>
    </w:p>
    <w:p>
      <w:r>
        <w:t>Topic: Infection and response | Command: compare | Marks: 2 | Skill: Immunity</w:t>
      </w:r>
    </w:p>
    <w:p>
      <w:r>
        <w:rPr>
          <w:b/>
        </w:rPr>
        <w:t>What the question is asking</w:t>
      </w:r>
    </w:p>
    <w:p>
      <w:r>
        <w:t>State how each is acquired and duration.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Active immunity is produced by the body after infection or vaccination and is often long-lasting. Passive immunity is provided by antibodies from another organism (e.g. breast milk or antiserum) and is short-term.</w:t>
      </w:r>
    </w:p>
    <w:p>
      <w:r>
        <w:rPr>
          <w:b/>
        </w:rPr>
        <w:t>Mark breakdown</w:t>
      </w:r>
    </w:p>
    <w:p>
      <w:r>
        <w:t>Mark 1: Active: body makes own antibodies.</w:t>
      </w:r>
    </w:p>
    <w:p>
      <w:r>
        <w:t>Mark 2: Passive: receives antibodies; short-term.</w:t>
      </w:r>
    </w:p>
    <w:p>
      <w:r>
        <w:rPr>
          <w:b/>
        </w:rPr>
        <w:t>Common mistakes</w:t>
      </w:r>
    </w:p>
    <w:p>
      <w:pPr>
        <w:pStyle w:val="ListBullet"/>
      </w:pPr>
      <w:r>
        <w:t>Saying passive immunity is permanent.</w:t>
      </w:r>
    </w:p>
    <w:p>
      <w:pPr>
        <w:pStyle w:val="ListBullet"/>
      </w:pPr>
      <w:r>
        <w:t>No comparison of duration.</w:t>
      </w:r>
    </w:p>
    <w:p>
      <w:r>
        <w:rPr>
          <w:b/>
        </w:rPr>
        <w:t>Examiner tip</w:t>
      </w:r>
    </w:p>
    <w:p>
      <w:r>
        <w:t>Active = own antibodies; passive = borrowed antibodies.</w:t>
      </w:r>
    </w:p>
    <w:p>
      <w:pPr>
        <w:pStyle w:val="Heading2"/>
      </w:pPr>
      <w:r>
        <w:t>Question 33</w:t>
      </w:r>
    </w:p>
    <w:p>
      <w:r>
        <w:t>Explain how vaccination helps protect individuals and communities against disease.</w:t>
      </w:r>
    </w:p>
    <w:p>
      <w:r>
        <w:t>Topic: Infection and response | Command: explain | Marks: 3 | Skill: Vaccination</w:t>
      </w:r>
    </w:p>
    <w:p>
      <w:r>
        <w:rPr>
          <w:b/>
        </w:rPr>
        <w:t>What the question is asking</w:t>
      </w:r>
    </w:p>
    <w:p>
      <w:r>
        <w:t>Link memory cells and herd immunity.</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Vaccines contain harmless forms of antigens that stimulate white blood cells to produce antibodies and memory cells. On real infection, a faster secondary response prevents illness. High vaccination rates reduce pathogen spread, protecting those who cannot be vaccinated.</w:t>
      </w:r>
    </w:p>
    <w:p>
      <w:r>
        <w:rPr>
          <w:b/>
        </w:rPr>
        <w:t>Mark breakdown</w:t>
      </w:r>
    </w:p>
    <w:p>
      <w:r>
        <w:t>Mark 1: Vaccine stimulates antibodies and memory cells.</w:t>
      </w:r>
    </w:p>
    <w:p>
      <w:r>
        <w:t>Mark 2: Faster secondary response.</w:t>
      </w:r>
    </w:p>
    <w:p>
      <w:r>
        <w:t>Mark 3: Reduced spread or herd immunity.</w:t>
      </w:r>
    </w:p>
    <w:p>
      <w:r>
        <w:rPr>
          <w:b/>
        </w:rPr>
        <w:t>Common mistakes</w:t>
      </w:r>
    </w:p>
    <w:p>
      <w:pPr>
        <w:pStyle w:val="ListBullet"/>
      </w:pPr>
      <w:r>
        <w:t>Saying vaccines contain live pathogens always.</w:t>
      </w:r>
    </w:p>
    <w:p>
      <w:pPr>
        <w:pStyle w:val="ListBullet"/>
      </w:pPr>
      <w:r>
        <w:t>No community benefit.</w:t>
      </w:r>
    </w:p>
    <w:p>
      <w:r>
        <w:rPr>
          <w:b/>
        </w:rPr>
        <w:t>Examiner tip</w:t>
      </w:r>
    </w:p>
    <w:p>
      <w:r>
        <w:t>Include both individual and population protection.</w:t>
      </w:r>
    </w:p>
    <w:p>
      <w:pPr>
        <w:pStyle w:val="Heading2"/>
      </w:pPr>
      <w:r>
        <w:t>Question 34</w:t>
      </w:r>
    </w:p>
    <w:p>
      <w:r>
        <w:t>Describe how monoclonal antibodies can be used in pregnancy tests.</w:t>
      </w:r>
    </w:p>
    <w:p>
      <w:r>
        <w:t>Topic: Infection and response | Command: describe | Marks: 3 | Skill: Biotechnology</w:t>
      </w:r>
    </w:p>
    <w:p>
      <w:r>
        <w:rPr>
          <w:b/>
        </w:rPr>
        <w:t>What the question is asking</w:t>
      </w:r>
    </w:p>
    <w:p>
      <w:r>
        <w:t>Explain antigen–antibody binding on test strip.</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Monoclonal antibodies on the test strip bind to hCG hormone in urine. When hCG is present, coloured beads bound to mobile antibodies accumulate at the test line, producing a visible coloured band.</w:t>
      </w:r>
    </w:p>
    <w:p>
      <w:r>
        <w:rPr>
          <w:b/>
        </w:rPr>
        <w:t>Mark breakdown</w:t>
      </w:r>
    </w:p>
    <w:p>
      <w:r>
        <w:t>Mark 1: hCG detected by antibodies.</w:t>
      </w:r>
    </w:p>
    <w:p>
      <w:r>
        <w:t>Mark 2: Binding at test line.</w:t>
      </w:r>
    </w:p>
    <w:p>
      <w:r>
        <w:t>Mark 3: Visible colour change.</w:t>
      </w:r>
    </w:p>
    <w:p>
      <w:r>
        <w:rPr>
          <w:b/>
        </w:rPr>
        <w:t>Common mistakes</w:t>
      </w:r>
    </w:p>
    <w:p>
      <w:pPr>
        <w:pStyle w:val="ListBullet"/>
      </w:pPr>
      <w:r>
        <w:t>Saying antibodies are produced in the test.</w:t>
      </w:r>
    </w:p>
    <w:p>
      <w:pPr>
        <w:pStyle w:val="ListBullet"/>
      </w:pPr>
      <w:r>
        <w:t>No mention of hCG.</w:t>
      </w:r>
    </w:p>
    <w:p>
      <w:r>
        <w:rPr>
          <w:b/>
        </w:rPr>
        <w:t>Examiner tip</w:t>
      </w:r>
    </w:p>
    <w:p>
      <w:r>
        <w:t>Monoclonal antibodies bind to one specific antigen.</w:t>
      </w:r>
    </w:p>
    <w:p>
      <w:pPr>
        <w:pStyle w:val="Heading2"/>
      </w:pPr>
      <w:r>
        <w:t>Question 35</w:t>
      </w:r>
    </w:p>
    <w:p>
      <w:r>
        <w:t>A new strain of bacterium is resistant to penicillin. Explain how natural selection has led to this.</w:t>
      </w:r>
    </w:p>
    <w:p>
      <w:r>
        <w:t>Topic: Infection and response | Command: explain | Marks: 4 | Skill: Antibiotic resistance</w:t>
      </w:r>
    </w:p>
    <w:p>
      <w:r>
        <w:rPr>
          <w:b/>
        </w:rPr>
        <w:t>What the question is asking</w:t>
      </w:r>
    </w:p>
    <w:p>
      <w:r>
        <w:t>Variation, selection pressure, reproduction of resistant bacteria.</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Random mutations produce some bacteria resistant to penicillin. When penicillin is used, susceptible bacteria die but resistant ones survive and reproduce. Over time the proportion of resistant bacteria increases in the population.</w:t>
      </w:r>
    </w:p>
    <w:p>
      <w:r>
        <w:rPr>
          <w:b/>
        </w:rPr>
        <w:t>Mark breakdown</w:t>
      </w:r>
    </w:p>
    <w:p>
      <w:r>
        <w:t>Mark 1: Variation or mutation gives resistance.</w:t>
      </w:r>
    </w:p>
    <w:p>
      <w:r>
        <w:t>Mark 2: Antibiotic selects survivors.</w:t>
      </w:r>
    </w:p>
    <w:p>
      <w:r>
        <w:t>Mark 3: Resistant bacteria reproduce.</w:t>
      </w:r>
    </w:p>
    <w:p>
      <w:r>
        <w:t>Mark 4: Increase in resistant proportion.</w:t>
      </w:r>
    </w:p>
    <w:p>
      <w:r>
        <w:rPr>
          <w:b/>
        </w:rPr>
        <w:t>Common mistakes</w:t>
      </w:r>
    </w:p>
    <w:p>
      <w:pPr>
        <w:pStyle w:val="ListBullet"/>
      </w:pPr>
      <w:r>
        <w:t>Saying bacteria evolve to need antibiotics.</w:t>
      </w:r>
    </w:p>
    <w:p>
      <w:pPr>
        <w:pStyle w:val="ListBullet"/>
      </w:pPr>
      <w:r>
        <w:t>Lamarckian 'trying to survive'.</w:t>
      </w:r>
    </w:p>
    <w:p>
      <w:r>
        <w:rPr>
          <w:b/>
        </w:rPr>
        <w:t>Examiner tip</w:t>
      </w:r>
    </w:p>
    <w:p>
      <w:r>
        <w:t>Selection acts on existing variation — bacteria do not 'try' to become resistant.</w:t>
      </w:r>
    </w:p>
    <w:p>
      <w:pPr>
        <w:pStyle w:val="Heading2"/>
      </w:pPr>
      <w:r>
        <w:t>Question 36</w:t>
      </w:r>
    </w:p>
    <w:p>
      <w:r>
        <w:t>Evaluate the use of antibiotics to treat mild throat infections.</w:t>
      </w:r>
    </w:p>
    <w:p>
      <w:r>
        <w:t>Topic: Infection and response | Command: evaluate | Marks: 4 | Skill: Medicine</w:t>
      </w:r>
    </w:p>
    <w:p>
      <w:r>
        <w:rPr>
          <w:b/>
        </w:rPr>
        <w:t>What the question is asking</w:t>
      </w:r>
    </w:p>
    <w:p>
      <w:r>
        <w:t>Weigh symptom relief against resistance and side effects.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Antibiotics may shorten bacterial throat infections but many sore throats are viral and will not respond. Overuse selects resistant bacteria and can cause side effects. Rest and fluids may be sufficient for mild cases. Reserve antibiotics for confirmed bacterial infection.</w:t>
      </w:r>
    </w:p>
    <w:p>
      <w:r>
        <w:rPr>
          <w:b/>
        </w:rPr>
        <w:t>Mark breakdown</w:t>
      </w:r>
    </w:p>
    <w:p>
      <w:r>
        <w:t>Mark 1: May help if bacterial.</w:t>
      </w:r>
    </w:p>
    <w:p>
      <w:r>
        <w:t>Mark 2: Ineffective if viral.</w:t>
      </w:r>
    </w:p>
    <w:p>
      <w:r>
        <w:t>Mark 3: Overuse drives resistance.</w:t>
      </w:r>
    </w:p>
    <w:p>
      <w:r>
        <w:t>Mark 4: Balanced judgement on mild cases.</w:t>
      </w:r>
    </w:p>
    <w:p>
      <w:r>
        <w:rPr>
          <w:b/>
        </w:rPr>
        <w:t>Common mistakes</w:t>
      </w:r>
    </w:p>
    <w:p>
      <w:pPr>
        <w:pStyle w:val="ListBullet"/>
      </w:pPr>
      <w:r>
        <w:t>Always using antibiotics.</w:t>
      </w:r>
    </w:p>
    <w:p>
      <w:pPr>
        <w:pStyle w:val="ListBullet"/>
      </w:pPr>
      <w:r>
        <w:t>Ignoring resistance.</w:t>
      </w:r>
    </w:p>
    <w:p>
      <w:r>
        <w:rPr>
          <w:b/>
        </w:rPr>
        <w:t>Examiner tip</w:t>
      </w:r>
    </w:p>
    <w:p>
      <w:r>
        <w:t>Evaluation needs advantage, limitation and conclusion.</w:t>
      </w:r>
    </w:p>
    <w:p>
      <w:pPr>
        <w:pStyle w:val="Heading2"/>
      </w:pPr>
      <w:r>
        <w:t>Question 37</w:t>
      </w:r>
    </w:p>
    <w:p>
      <w:r>
        <w:t>Describe how you would prepare and observe a bacterial culture on agar using aseptic technique. Include safety and how to reduce contamination.</w:t>
      </w:r>
    </w:p>
    <w:p>
      <w:r>
        <w:t>Topic: Infection and response | Command: describe | Marks: 6 | Skill: Microbiology practical</w:t>
      </w:r>
    </w:p>
    <w:p>
      <w:r>
        <w:rPr>
          <w:b/>
        </w:rPr>
        <w:t>What the question is asking</w:t>
      </w:r>
    </w:p>
    <w:p>
      <w:r>
        <w:t>Full aseptic technique method with evaluation.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Sterilise inoculating loop by flaming until red hot and cooling. Lift lid of Petri dish slightly and streak sample on agar. Seal dish with tape (not airtight). Incubate upside down at 25 °C in school labs. Work near a Bunsen flame to create updraft. Disinfect bench before and after. Do not open plates after incubation; seal and dispose safely.</w:t>
      </w:r>
    </w:p>
    <w:p>
      <w:r>
        <w:rPr>
          <w:b/>
        </w:rPr>
        <w:t>Mark breakdown</w:t>
      </w:r>
    </w:p>
    <w:p>
      <w:r>
        <w:t>Mark 1: Loop sterilised by flaming.</w:t>
      </w:r>
    </w:p>
    <w:p>
      <w:r>
        <w:t>Mark 2: Minimal lid opening.</w:t>
      </w:r>
    </w:p>
    <w:p>
      <w:r>
        <w:t>Mark 3: Correct incubation temperature for school.</w:t>
      </w:r>
    </w:p>
    <w:p>
      <w:r>
        <w:t>Mark 4: Flame or disinfection used.</w:t>
      </w:r>
    </w:p>
    <w:p>
      <w:r>
        <w:t>Mark 5: Sealed disposal.</w:t>
      </w:r>
    </w:p>
    <w:p>
      <w:r>
        <w:t>Mark 6: Logical safe sequence.</w:t>
      </w:r>
    </w:p>
    <w:p>
      <w:r>
        <w:rPr>
          <w:b/>
        </w:rPr>
        <w:t>Common mistakes</w:t>
      </w:r>
    </w:p>
    <w:p>
      <w:pPr>
        <w:pStyle w:val="ListBullet"/>
      </w:pPr>
      <w:r>
        <w:t>Incubating at 37 °C in open plates.</w:t>
      </w:r>
    </w:p>
    <w:p>
      <w:pPr>
        <w:pStyle w:val="ListBullet"/>
      </w:pPr>
      <w:r>
        <w:t>No sterilisation of loop.</w:t>
      </w:r>
    </w:p>
    <w:p>
      <w:r>
        <w:rPr>
          <w:b/>
        </w:rPr>
        <w:t>Examiner tip</w:t>
      </w:r>
    </w:p>
    <w:p>
      <w:r>
        <w:t>School labs use 25 °C to reduce pathogen risk.</w:t>
      </w:r>
    </w:p>
    <w:p>
      <w:r>
        <w:rPr>
          <w:b/>
        </w:rPr>
        <w:t>Grade 7–9 extension</w:t>
      </w:r>
    </w:p>
    <w:p>
      <w:r>
        <w:t>Link aseptic technique to preventing unwanted microbes.</w:t>
      </w:r>
    </w:p>
    <w:p>
      <w:pPr>
        <w:pStyle w:val="Heading2"/>
      </w:pPr>
      <w:r>
        <w:t>Question 38</w:t>
      </w:r>
    </w:p>
    <w:p>
      <w:r>
        <w:t>The area of a Petri dish colony doubles every 3 hours. After 3 hours the colony area is 12 mm². Calculate the area after 9 hours if growth continues at the same rate.</w:t>
      </w:r>
    </w:p>
    <w:p>
      <w:r>
        <w:t>Topic: Infection and response | Command: calculate | Marks: 3 | Skill: Calculation</w:t>
      </w:r>
    </w:p>
    <w:p>
      <w:r>
        <w:rPr>
          <w:b/>
        </w:rPr>
        <w:t>What the question is asking</w:t>
      </w:r>
    </w:p>
    <w:p>
      <w:r>
        <w:t>Three doubling periods occur in 9 hours.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9 hours = three doubling periods. Area = 12 × 2 × 2 × 2 = 12 × 8 = 96 mm².</w:t>
      </w:r>
    </w:p>
    <w:p>
      <w:r>
        <w:rPr>
          <w:b/>
        </w:rPr>
        <w:t>Mark breakdown</w:t>
      </w:r>
    </w:p>
    <w:p>
      <w:r>
        <w:t>Mark 1: Recognises three doublings.</w:t>
      </w:r>
    </w:p>
    <w:p>
      <w:r>
        <w:t>Mark 2: Multiplies by 2 three times.</w:t>
      </w:r>
    </w:p>
    <w:p>
      <w:r>
        <w:t>Mark 3: 96 mm².</w:t>
      </w:r>
    </w:p>
    <w:p>
      <w:r>
        <w:rPr>
          <w:b/>
        </w:rPr>
        <w:t>Common mistakes</w:t>
      </w:r>
    </w:p>
    <w:p>
      <w:pPr>
        <w:pStyle w:val="ListBullet"/>
      </w:pPr>
      <w:r>
        <w:t>Adding instead of multiplying.</w:t>
      </w:r>
    </w:p>
    <w:p>
      <w:pPr>
        <w:pStyle w:val="ListBullet"/>
      </w:pPr>
      <w:r>
        <w:t>Only one doubling.</w:t>
      </w:r>
    </w:p>
    <w:p>
      <w:r>
        <w:rPr>
          <w:b/>
        </w:rPr>
        <w:t>Examiner tip</w:t>
      </w:r>
    </w:p>
    <w:p>
      <w:r>
        <w:t>Exponential growth multiplies; do not add the increase each time.</w:t>
      </w:r>
    </w:p>
    <w:p>
      <w:pPr>
        <w:pStyle w:val="Heading2"/>
      </w:pPr>
      <w:r>
        <w:t>Question 39</w:t>
      </w:r>
    </w:p>
    <w:p>
      <w:r>
        <w:t>Describe how you would investigate the effect of an antibiotic on bacterial growth using pre-poured agar plates.</w:t>
      </w:r>
    </w:p>
    <w:p>
      <w:r>
        <w:t>Topic: Infection and response | Command: describe | Marks: 4 | Skill: Required practical — antimicrobial discs</w:t>
      </w:r>
    </w:p>
    <w:p>
      <w:r>
        <w:rPr>
          <w:b/>
        </w:rPr>
        <w:t>What the question is asking</w:t>
      </w:r>
    </w:p>
    <w:p>
      <w:r>
        <w:t>Method for antibiotic disc diffusion test.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Use aseptic technique to streak bacteria evenly on agar. Place antibiotic discs on the surface with sterile forceps. Incubate at 25 °C for 48 hours. Measure the clear zone (zone of inhibition) around each disc. Larger zones indicate greater effectiveness.</w:t>
      </w:r>
    </w:p>
    <w:p>
      <w:r>
        <w:rPr>
          <w:b/>
        </w:rPr>
        <w:t>Mark breakdown</w:t>
      </w:r>
    </w:p>
    <w:p>
      <w:r>
        <w:t>Mark 1: Even bacterial lawn.</w:t>
      </w:r>
    </w:p>
    <w:p>
      <w:r>
        <w:t>Mark 2: Antibiotic discs placed aseptically.</w:t>
      </w:r>
    </w:p>
    <w:p>
      <w:r>
        <w:t>Mark 3: Zone of inhibition measured.</w:t>
      </w:r>
    </w:p>
    <w:p>
      <w:r>
        <w:t>Mark 4: Link zone size to effectiveness.</w:t>
      </w:r>
    </w:p>
    <w:p>
      <w:r>
        <w:rPr>
          <w:b/>
        </w:rPr>
        <w:t>Common mistakes</w:t>
      </w:r>
    </w:p>
    <w:p>
      <w:pPr>
        <w:pStyle w:val="ListBullet"/>
      </w:pPr>
      <w:r>
        <w:t>Measuring colony count only.</w:t>
      </w:r>
    </w:p>
    <w:p>
      <w:pPr>
        <w:pStyle w:val="ListBullet"/>
      </w:pPr>
      <w:r>
        <w:t>Opening plates during incubation.</w:t>
      </w:r>
    </w:p>
    <w:p>
      <w:r>
        <w:rPr>
          <w:b/>
        </w:rPr>
        <w:t>Examiner tip</w:t>
      </w:r>
    </w:p>
    <w:p>
      <w:r>
        <w:t>Clear zone = bacteria killed by antibiotic diffusing from disc.</w:t>
      </w:r>
    </w:p>
    <w:p>
      <w:pPr>
        <w:pStyle w:val="Heading1"/>
      </w:pPr>
      <w:r>
        <w:t>Section 2: Bioenergetics</w:t>
      </w:r>
    </w:p>
    <w:p>
      <w:pPr>
        <w:pStyle w:val="Heading2"/>
      </w:pPr>
      <w:r>
        <w:t>Question 40</w:t>
      </w:r>
    </w:p>
    <w:p>
      <w:r>
        <w:t>State the word equation for aerobic respiration.</w:t>
      </w:r>
    </w:p>
    <w:p>
      <w:r>
        <w:t>Topic: Bioenergetics | Command: state | Marks: 1 | Skill: Respiration</w:t>
      </w:r>
    </w:p>
    <w:p>
      <w:r>
        <w:rPr>
          <w:b/>
        </w:rPr>
        <w:t>What the question is asking</w:t>
      </w:r>
    </w:p>
    <w:p>
      <w:r>
        <w:t>Recall reactants and products.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Glucose + oxygen → carbon dioxide + water</w:t>
      </w:r>
    </w:p>
    <w:p>
      <w:r>
        <w:rPr>
          <w:b/>
        </w:rPr>
        <w:t>Mark breakdown</w:t>
      </w:r>
    </w:p>
    <w:p>
      <w:r>
        <w:t>Mark 1: Glucose + oxygen → carbon dioxide + water</w:t>
      </w:r>
    </w:p>
    <w:p>
      <w:r>
        <w:rPr>
          <w:b/>
        </w:rPr>
        <w:t>Common mistakes</w:t>
      </w:r>
    </w:p>
    <w:p>
      <w:pPr>
        <w:pStyle w:val="ListBullet"/>
      </w:pPr>
      <w:r>
        <w:t>Including light.</w:t>
      </w:r>
    </w:p>
    <w:p>
      <w:pPr>
        <w:pStyle w:val="ListBullet"/>
      </w:pPr>
      <w:r>
        <w:t>Lactic acid as product.</w:t>
      </w:r>
    </w:p>
    <w:p>
      <w:r>
        <w:rPr>
          <w:b/>
        </w:rPr>
        <w:t>Examiner tip</w:t>
      </w:r>
    </w:p>
    <w:p>
      <w:r>
        <w:t>Aerobic respiration needs oxygen and releases CO₂.</w:t>
      </w:r>
    </w:p>
    <w:p>
      <w:pPr>
        <w:pStyle w:val="Heading2"/>
      </w:pPr>
      <w:r>
        <w:t>Question 41</w:t>
      </w:r>
    </w:p>
    <w:p>
      <w:r>
        <w:t>Give the name of the green pigment that absorbs light in photosynthesis.</w:t>
      </w:r>
    </w:p>
    <w:p>
      <w:r>
        <w:t>Topic: Bioenergetics | Command: give | Marks: 1 | Skill: Photosynthesis</w:t>
      </w:r>
    </w:p>
    <w:p>
      <w:r>
        <w:rPr>
          <w:b/>
        </w:rPr>
        <w:t>What the question is asking</w:t>
      </w:r>
    </w:p>
    <w:p>
      <w:r>
        <w:t>Name the pigment in chloroplasts.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Chlorophyll.</w:t>
      </w:r>
    </w:p>
    <w:p>
      <w:r>
        <w:rPr>
          <w:b/>
        </w:rPr>
        <w:t>Mark breakdown</w:t>
      </w:r>
    </w:p>
    <w:p>
      <w:r>
        <w:t>Mark 1: Chlorophyll.</w:t>
      </w:r>
    </w:p>
    <w:p>
      <w:r>
        <w:rPr>
          <w:b/>
        </w:rPr>
        <w:t>Common mistakes</w:t>
      </w:r>
    </w:p>
    <w:p>
      <w:pPr>
        <w:pStyle w:val="ListBullet"/>
      </w:pPr>
      <w:r>
        <w:t>Carotene only without chlorophyll.</w:t>
      </w:r>
    </w:p>
    <w:p>
      <w:pPr>
        <w:pStyle w:val="ListBullet"/>
      </w:pPr>
      <w:r>
        <w:t>Haemoglobin.</w:t>
      </w:r>
    </w:p>
    <w:p>
      <w:r>
        <w:rPr>
          <w:b/>
        </w:rPr>
        <w:t>Examiner tip</w:t>
      </w:r>
    </w:p>
    <w:p>
      <w:r>
        <w:t>Chlorophyll is in chloroplasts.</w:t>
      </w:r>
    </w:p>
    <w:p>
      <w:pPr>
        <w:pStyle w:val="Heading2"/>
      </w:pPr>
      <w:r>
        <w:t>Question 42</w:t>
      </w:r>
    </w:p>
    <w:p>
      <w:r>
        <w:t>State where aerobic respiration occurs in a cell.</w:t>
      </w:r>
    </w:p>
    <w:p>
      <w:r>
        <w:t>Topic: Bioenergetics | Command: state | Marks: 1 | Skill: Respiration</w:t>
      </w:r>
    </w:p>
    <w:p>
      <w:r>
        <w:rPr>
          <w:b/>
        </w:rPr>
        <w:t>What the question is asking</w:t>
      </w:r>
    </w:p>
    <w:p>
      <w:r>
        <w:t>Identify the organelle.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Mitochondria.</w:t>
      </w:r>
    </w:p>
    <w:p>
      <w:r>
        <w:rPr>
          <w:b/>
        </w:rPr>
        <w:t>Mark breakdown</w:t>
      </w:r>
    </w:p>
    <w:p>
      <w:r>
        <w:t>Mark 1: Mitochondria.</w:t>
      </w:r>
    </w:p>
    <w:p>
      <w:r>
        <w:rPr>
          <w:b/>
        </w:rPr>
        <w:t>Common mistakes</w:t>
      </w:r>
    </w:p>
    <w:p>
      <w:pPr>
        <w:pStyle w:val="ListBullet"/>
      </w:pPr>
      <w:r>
        <w:t>Chloroplasts.</w:t>
      </w:r>
    </w:p>
    <w:p>
      <w:pPr>
        <w:pStyle w:val="ListBullet"/>
      </w:pPr>
      <w:r>
        <w:t>Nucleus.</w:t>
      </w:r>
    </w:p>
    <w:p>
      <w:r>
        <w:rPr>
          <w:b/>
        </w:rPr>
        <w:t>Examiner tip</w:t>
      </w:r>
    </w:p>
    <w:p>
      <w:r>
        <w:t>Mitochondria are the site of aerobic respiration.</w:t>
      </w:r>
    </w:p>
    <w:p>
      <w:pPr>
        <w:pStyle w:val="Heading2"/>
      </w:pPr>
      <w:r>
        <w:t>Question 43</w:t>
      </w:r>
    </w:p>
    <w:p>
      <w:r>
        <w:t>Describe the effect of increasing light intensity on the rate of photosynthesis at low light levels.</w:t>
      </w:r>
    </w:p>
    <w:p>
      <w:r>
        <w:t>Topic: Bioenergetics | Command: describe | Marks: 2 | Skill: Limiting factors</w:t>
      </w:r>
    </w:p>
    <w:p>
      <w:r>
        <w:rPr>
          <w:b/>
        </w:rPr>
        <w:t>What the question is asking</w:t>
      </w:r>
    </w:p>
    <w:p>
      <w:r>
        <w:t>Rate increases then may plateau.</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As light intensity increases, the rate of photosynthesis increases because more light energy is available for the light-dependent reactions. At low light, light intensity is the limiting factor.</w:t>
      </w:r>
    </w:p>
    <w:p>
      <w:r>
        <w:rPr>
          <w:b/>
        </w:rPr>
        <w:t>Mark breakdown</w:t>
      </w:r>
    </w:p>
    <w:p>
      <w:r>
        <w:t>Mark 1: Rate increases with light.</w:t>
      </w:r>
    </w:p>
    <w:p>
      <w:r>
        <w:t>Mark 2: Light is limiting factor at low intensity.</w:t>
      </w:r>
    </w:p>
    <w:p>
      <w:r>
        <w:rPr>
          <w:b/>
        </w:rPr>
        <w:t>Common mistakes</w:t>
      </w:r>
    </w:p>
    <w:p>
      <w:pPr>
        <w:pStyle w:val="ListBullet"/>
      </w:pPr>
      <w:r>
        <w:t>Saying rate always increases without limit.</w:t>
      </w:r>
    </w:p>
    <w:p>
      <w:pPr>
        <w:pStyle w:val="ListBullet"/>
      </w:pPr>
      <w:r>
        <w:t>Confusing with respiration only.</w:t>
      </w:r>
    </w:p>
    <w:p>
      <w:r>
        <w:rPr>
          <w:b/>
        </w:rPr>
        <w:t>Examiner tip</w:t>
      </w:r>
    </w:p>
    <w:p>
      <w:r>
        <w:t>Limiting factor = factor restricting rate.</w:t>
      </w:r>
    </w:p>
    <w:p>
      <w:pPr>
        <w:pStyle w:val="Heading2"/>
      </w:pPr>
      <w:r>
        <w:t>Question 44</w:t>
      </w:r>
    </w:p>
    <w:p>
      <w:r>
        <w:t>Explain why plants respire all the time.</w:t>
      </w:r>
    </w:p>
    <w:p>
      <w:r>
        <w:t>Topic: Bioenergetics | Command: explain | Marks: 3 | Skill: Respiration</w:t>
      </w:r>
    </w:p>
    <w:p>
      <w:r>
        <w:rPr>
          <w:b/>
        </w:rPr>
        <w:t>What the question is asking</w:t>
      </w:r>
    </w:p>
    <w:p>
      <w:r>
        <w:t>ATP needed for life processes day and night.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Respiration releases ATP needed for active transport, protein synthesis, cell division and movement. These processes continue day and night, so respiration must continue even when photosynthesis stops in the dark.</w:t>
      </w:r>
    </w:p>
    <w:p>
      <w:r>
        <w:rPr>
          <w:b/>
        </w:rPr>
        <w:t>Mark breakdown</w:t>
      </w:r>
    </w:p>
    <w:p>
      <w:r>
        <w:t>Mark 1: ATP needed for life processes.</w:t>
      </w:r>
    </w:p>
    <w:p>
      <w:r>
        <w:t>Mark 2: Named process requiring ATP.</w:t>
      </w:r>
    </w:p>
    <w:p>
      <w:r>
        <w:t>Mark 3: Continues in dark / not only in light.</w:t>
      </w:r>
    </w:p>
    <w:p>
      <w:r>
        <w:rPr>
          <w:b/>
        </w:rPr>
        <w:t>Common mistakes</w:t>
      </w:r>
    </w:p>
    <w:p>
      <w:pPr>
        <w:pStyle w:val="ListBullet"/>
      </w:pPr>
      <w:r>
        <w:t>Saying respiration only happens at night.</w:t>
      </w:r>
    </w:p>
    <w:p>
      <w:pPr>
        <w:pStyle w:val="ListBullet"/>
      </w:pPr>
      <w:r>
        <w:t>Confusing with breathing.</w:t>
      </w:r>
    </w:p>
    <w:p>
      <w:r>
        <w:rPr>
          <w:b/>
        </w:rPr>
        <w:t>Examiner tip</w:t>
      </w:r>
    </w:p>
    <w:p>
      <w:r>
        <w:t>Respiration ≠ breathing; it happens in all living cells.</w:t>
      </w:r>
    </w:p>
    <w:p>
      <w:pPr>
        <w:pStyle w:val="Heading2"/>
      </w:pPr>
      <w:r>
        <w:t>Question 45</w:t>
      </w:r>
    </w:p>
    <w:p>
      <w:r>
        <w:t>Compare aerobic and anaerobic respiration in yeast.</w:t>
      </w:r>
    </w:p>
    <w:p>
      <w:r>
        <w:t>Topic: Bioenergetics | Command: compare | Marks: 2 | Skill: Respiration</w:t>
      </w:r>
    </w:p>
    <w:p>
      <w:r>
        <w:rPr>
          <w:b/>
        </w:rPr>
        <w:t>What the question is asking</w:t>
      </w:r>
    </w:p>
    <w:p>
      <w:r>
        <w:t>Products and energy yield.</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Both release energy. Aerobic respiration in yeast produces carbon dioxide and water with a high ATP yield. Anaerobic respiration produces ethanol and carbon dioxide with a lower ATP yield.</w:t>
      </w:r>
    </w:p>
    <w:p>
      <w:r>
        <w:rPr>
          <w:b/>
        </w:rPr>
        <w:t>Mark breakdown</w:t>
      </w:r>
    </w:p>
    <w:p>
      <w:r>
        <w:t>Mark 1: Both release energy.</w:t>
      </w:r>
    </w:p>
    <w:p>
      <w:r>
        <w:t>Mark 2: Different products or ATP yield stated.</w:t>
      </w:r>
    </w:p>
    <w:p>
      <w:r>
        <w:rPr>
          <w:b/>
        </w:rPr>
        <w:t>Common mistakes</w:t>
      </w:r>
    </w:p>
    <w:p>
      <w:pPr>
        <w:pStyle w:val="ListBullet"/>
      </w:pPr>
      <w:r>
        <w:t>Saying anaerobic produces lactic acid in yeast.</w:t>
      </w:r>
    </w:p>
    <w:p>
      <w:pPr>
        <w:pStyle w:val="ListBullet"/>
      </w:pPr>
      <w:r>
        <w:t>Equal ATP yield.</w:t>
      </w:r>
    </w:p>
    <w:p>
      <w:r>
        <w:rPr>
          <w:b/>
        </w:rPr>
        <w:t>Examiner tip</w:t>
      </w:r>
    </w:p>
    <w:p>
      <w:r>
        <w:t>Yeast anaerobic = ethanol fermentation.</w:t>
      </w:r>
    </w:p>
    <w:p>
      <w:pPr>
        <w:pStyle w:val="Heading2"/>
      </w:pPr>
      <w:r>
        <w:t>Question 46</w:t>
      </w:r>
    </w:p>
    <w:p>
      <w:r>
        <w:t>Explain how the rate of photosynthesis is limited by carbon dioxide concentration.</w:t>
      </w:r>
    </w:p>
    <w:p>
      <w:r>
        <w:t>Topic: Bioenergetics | Command: explain | Marks: 3 | Skill: Limiting factors</w:t>
      </w:r>
    </w:p>
    <w:p>
      <w:r>
        <w:rPr>
          <w:b/>
        </w:rPr>
        <w:t>What the question is asking</w:t>
      </w:r>
    </w:p>
    <w:p>
      <w:r>
        <w:t>CO₂ needed for Calvin cycle; plateau when other factor limits.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Carbon dioxide is a reactant in photosynthesis. Increasing CO₂ increases the rate until another factor such as light or temperature becomes limiting, after which the rate plateaus.</w:t>
      </w:r>
    </w:p>
    <w:p>
      <w:r>
        <w:rPr>
          <w:b/>
        </w:rPr>
        <w:t>Mark breakdown</w:t>
      </w:r>
    </w:p>
    <w:p>
      <w:r>
        <w:t>Mark 1: CO₂ is a reactant.</w:t>
      </w:r>
    </w:p>
    <w:p>
      <w:r>
        <w:t>Mark 2: Rate increases then plateaus.</w:t>
      </w:r>
    </w:p>
    <w:p>
      <w:r>
        <w:t>Mark 3: Another factor becomes limiting.</w:t>
      </w:r>
    </w:p>
    <w:p>
      <w:r>
        <w:rPr>
          <w:b/>
        </w:rPr>
        <w:t>Common mistakes</w:t>
      </w:r>
    </w:p>
    <w:p>
      <w:pPr>
        <w:pStyle w:val="ListBullet"/>
      </w:pPr>
      <w:r>
        <w:t>Saying CO₂ is a product.</w:t>
      </w:r>
    </w:p>
    <w:p>
      <w:pPr>
        <w:pStyle w:val="ListBullet"/>
      </w:pPr>
      <w:r>
        <w:t>No plateau mentioned.</w:t>
      </w:r>
    </w:p>
    <w:p>
      <w:r>
        <w:rPr>
          <w:b/>
        </w:rPr>
        <w:t>Examiner tip</w:t>
      </w:r>
    </w:p>
    <w:p>
      <w:r>
        <w:t>Only one factor limits at a time at steady state.</w:t>
      </w:r>
    </w:p>
    <w:p>
      <w:pPr>
        <w:pStyle w:val="Heading2"/>
      </w:pPr>
      <w:r>
        <w:t>Question 47</w:t>
      </w:r>
    </w:p>
    <w:p>
      <w:r>
        <w:t>Describe an experiment to investigate the effect of temperature on the rate of photosynthesis using pondweed.</w:t>
      </w:r>
    </w:p>
    <w:p>
      <w:r>
        <w:t>Topic: Bioenergetics | Command: describe | Marks: 2 | Skill: Investigations</w:t>
      </w:r>
    </w:p>
    <w:p>
      <w:r>
        <w:rPr>
          <w:b/>
        </w:rPr>
        <w:t>What the question is asking</w:t>
      </w:r>
    </w:p>
    <w:p>
      <w:r>
        <w:t>Count bubbles at different temperatures with controlled light and CO₂.</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Place pondweed in water with sodium hydrogencarbonate (CO₂ source) under a lamp at fixed distance. Count bubbles per minute at different water temperatures in a water bath. Keep light intensity and CO₂ concentration constant.</w:t>
      </w:r>
    </w:p>
    <w:p>
      <w:r>
        <w:rPr>
          <w:b/>
        </w:rPr>
        <w:t>Mark breakdown</w:t>
      </w:r>
    </w:p>
    <w:p>
      <w:r>
        <w:t>Mark 1: Bubble counting as rate measure.</w:t>
      </w:r>
    </w:p>
    <w:p>
      <w:r>
        <w:t>Mark 2: Temperature changed with light and CO₂ controlled.</w:t>
      </w:r>
    </w:p>
    <w:p>
      <w:r>
        <w:rPr>
          <w:b/>
        </w:rPr>
        <w:t>Common mistakes</w:t>
      </w:r>
    </w:p>
    <w:p>
      <w:pPr>
        <w:pStyle w:val="ListBullet"/>
      </w:pPr>
      <w:r>
        <w:t>Changing light and temperature together.</w:t>
      </w:r>
    </w:p>
    <w:p>
      <w:pPr>
        <w:pStyle w:val="ListBullet"/>
      </w:pPr>
      <w:r>
        <w:t>No CO₂ source.</w:t>
      </w:r>
    </w:p>
    <w:p>
      <w:r>
        <w:rPr>
          <w:b/>
        </w:rPr>
        <w:t>Examiner tip</w:t>
      </w:r>
    </w:p>
    <w:p>
      <w:r>
        <w:t>Count bubbles for the same time at each temperature.</w:t>
      </w:r>
    </w:p>
    <w:p>
      <w:pPr>
        <w:pStyle w:val="Heading2"/>
      </w:pPr>
      <w:r>
        <w:t>Question 48</w:t>
      </w:r>
    </w:p>
    <w:p>
      <w:r>
        <w:t>A farmer grows tomatoes in a greenhouse. Explain how adjusting light, CO₂ and temperature can increase crop yield.</w:t>
      </w:r>
    </w:p>
    <w:p>
      <w:r>
        <w:t>Topic: Bioenergetics | Command: explain | Marks: 4 | Skill: Applications</w:t>
      </w:r>
    </w:p>
    <w:p>
      <w:r>
        <w:rPr>
          <w:b/>
        </w:rPr>
        <w:t>What the question is asking</w:t>
      </w:r>
    </w:p>
    <w:p>
      <w:r>
        <w:t>Optimise photosynthesis without excessive respiration cost.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Extra lighting extends photosynthesis time. Enriched CO₂ increases carbon fixation when light is sufficient. Optimum warmth increases enzyme activity in photosynthesis. Together they raise sugar production for growth, but excessive heat may increase respiration losses.</w:t>
      </w:r>
    </w:p>
    <w:p>
      <w:r>
        <w:rPr>
          <w:b/>
        </w:rPr>
        <w:t>Mark breakdown</w:t>
      </w:r>
    </w:p>
    <w:p>
      <w:r>
        <w:t>Mark 1: Light increases photosynthesis time/rate.</w:t>
      </w:r>
    </w:p>
    <w:p>
      <w:r>
        <w:t>Mark 2: CO₂ increases rate.</w:t>
      </w:r>
    </w:p>
    <w:p>
      <w:r>
        <w:t>Mark 3: Temperature affects enzymes.</w:t>
      </w:r>
    </w:p>
    <w:p>
      <w:r>
        <w:t>Mark 4: Link to yield or growth.</w:t>
      </w:r>
    </w:p>
    <w:p>
      <w:r>
        <w:rPr>
          <w:b/>
        </w:rPr>
        <w:t>Common mistakes</w:t>
      </w:r>
    </w:p>
    <w:p>
      <w:pPr>
        <w:pStyle w:val="ListBullet"/>
      </w:pPr>
      <w:r>
        <w:t>Only mentioning one factor.</w:t>
      </w:r>
    </w:p>
    <w:p>
      <w:pPr>
        <w:pStyle w:val="ListBullet"/>
      </w:pPr>
      <w:r>
        <w:t>Ignoring respiration at high temperature.</w:t>
      </w:r>
    </w:p>
    <w:p>
      <w:r>
        <w:rPr>
          <w:b/>
        </w:rPr>
        <w:t>Examiner tip</w:t>
      </w:r>
    </w:p>
    <w:p>
      <w:r>
        <w:t>Commercial growers balance photosynthesis gain against cost.</w:t>
      </w:r>
    </w:p>
    <w:p>
      <w:pPr>
        <w:pStyle w:val="Heading2"/>
      </w:pPr>
      <w:r>
        <w:t>Question 49</w:t>
      </w:r>
    </w:p>
    <w:p>
      <w:r>
        <w:t>Explain why anaerobic respiration in muscles during vigorous exercise causes fatigue.</w:t>
      </w:r>
    </w:p>
    <w:p>
      <w:r>
        <w:t>Topic: Bioenergetics | Command: explain | Marks: 4 | Skill: Exercise</w:t>
      </w:r>
    </w:p>
    <w:p>
      <w:r>
        <w:rPr>
          <w:b/>
        </w:rPr>
        <w:t>What the question is asking</w:t>
      </w:r>
    </w:p>
    <w:p>
      <w:r>
        <w:t>Lactic acid and oxygen debt.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When oxygen supply is insufficient, muscles respire anaerobically producing lactic acid. Lactic acid accumulation causes muscle fatigue and oxygen debt must be repaid after exercise to oxidise it.</w:t>
      </w:r>
    </w:p>
    <w:p>
      <w:r>
        <w:rPr>
          <w:b/>
        </w:rPr>
        <w:t>Mark breakdown</w:t>
      </w:r>
    </w:p>
    <w:p>
      <w:r>
        <w:t>Mark 1: Anaerobic in muscles.</w:t>
      </w:r>
    </w:p>
    <w:p>
      <w:r>
        <w:t>Mark 2: Lactic acid produced.</w:t>
      </w:r>
    </w:p>
    <w:p>
      <w:r>
        <w:t>Mark 3: Fatigue or oxygen debt.</w:t>
      </w:r>
    </w:p>
    <w:p>
      <w:r>
        <w:t>Mark 4: Recovery need.</w:t>
      </w:r>
    </w:p>
    <w:p>
      <w:r>
        <w:rPr>
          <w:b/>
        </w:rPr>
        <w:t>Common mistakes</w:t>
      </w:r>
    </w:p>
    <w:p>
      <w:pPr>
        <w:pStyle w:val="ListBullet"/>
      </w:pPr>
      <w:r>
        <w:t>Ethanol in muscles.</w:t>
      </w:r>
    </w:p>
    <w:p>
      <w:pPr>
        <w:pStyle w:val="ListBullet"/>
      </w:pPr>
      <w:r>
        <w:t>No oxygen debt.</w:t>
      </w:r>
    </w:p>
    <w:p>
      <w:r>
        <w:rPr>
          <w:b/>
        </w:rPr>
        <w:t>Examiner tip</w:t>
      </w:r>
    </w:p>
    <w:p>
      <w:r>
        <w:t>Muscle anaerobic → lactic acid, not ethanol.</w:t>
      </w:r>
    </w:p>
    <w:p>
      <w:pPr>
        <w:pStyle w:val="Heading2"/>
      </w:pPr>
      <w:r>
        <w:t>Question 50</w:t>
      </w:r>
    </w:p>
    <w:p>
      <w:r>
        <w:t>Describe how you would investigate the effect of light colour on the rate of photosynthesis using Elodea and a lamp with coloured filters. Include fair test details and expected results.</w:t>
      </w:r>
    </w:p>
    <w:p>
      <w:r>
        <w:t>Topic: Bioenergetics | Command: describe | Marks: 6 | Skill: Photosynthesis practical</w:t>
      </w:r>
    </w:p>
    <w:p>
      <w:r>
        <w:rPr>
          <w:b/>
        </w:rPr>
        <w:t>What the question is asking</w:t>
      </w:r>
    </w:p>
    <w:p>
      <w:r>
        <w:t>Full investigation with variables and prediction.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Place Elodea in sodium hydrogencarbonate solution at fixed temperature. Position lamp at constant distance with red, green and blue filters in turn. Count bubbles per minute for each colour, repeating and calculating mean. Keep plant piece size and volume of water constant. Expect highest rate under red/blue as chlorophyll absorbs these best; green lowest as it is reflected.</w:t>
      </w:r>
    </w:p>
    <w:p>
      <w:r>
        <w:rPr>
          <w:b/>
        </w:rPr>
        <w:t>Mark breakdown</w:t>
      </w:r>
    </w:p>
    <w:p>
      <w:r>
        <w:t>Mark 1: Same distance and temperature.</w:t>
      </w:r>
    </w:p>
    <w:p>
      <w:r>
        <w:t>Mark 2: Filters change light colour only.</w:t>
      </w:r>
    </w:p>
    <w:p>
      <w:r>
        <w:t>Mark 3: Bubble rate measured with repeats.</w:t>
      </w:r>
    </w:p>
    <w:p>
      <w:r>
        <w:t>Mark 4: Prediction linked to chlorophyll absorption.</w:t>
      </w:r>
    </w:p>
    <w:p>
      <w:r>
        <w:t>Mark 5: Fair test variables listed.</w:t>
      </w:r>
    </w:p>
    <w:p>
      <w:r>
        <w:t>Mark 6: Logical sequence.</w:t>
      </w:r>
    </w:p>
    <w:p>
      <w:r>
        <w:rPr>
          <w:b/>
        </w:rPr>
        <w:t>Common mistakes</w:t>
      </w:r>
    </w:p>
    <w:p>
      <w:pPr>
        <w:pStyle w:val="ListBullet"/>
      </w:pPr>
      <w:r>
        <w:t>Changing lamp distance for each colour.</w:t>
      </w:r>
    </w:p>
    <w:p>
      <w:pPr>
        <w:pStyle w:val="ListBullet"/>
      </w:pPr>
      <w:r>
        <w:t>No repeats.</w:t>
      </w:r>
    </w:p>
    <w:p>
      <w:r>
        <w:rPr>
          <w:b/>
        </w:rPr>
        <w:t>Examiner tip</w:t>
      </w:r>
    </w:p>
    <w:p>
      <w:r>
        <w:t>Chlorophyll absorbs red and blue most; reflects green.</w:t>
      </w:r>
    </w:p>
    <w:p>
      <w:r>
        <w:rPr>
          <w:b/>
        </w:rPr>
        <w:t>Grade 7–9 extension</w:t>
      </w:r>
    </w:p>
    <w:p>
      <w:r>
        <w:t>Relate results to absorption spectrum of chlorophyll.</w:t>
      </w:r>
    </w:p>
    <w:p>
      <w:pPr>
        <w:pStyle w:val="Heading2"/>
      </w:pPr>
      <w:r>
        <w:t>Question 51</w:t>
      </w:r>
    </w:p>
    <w:p>
      <w:r>
        <w:t>A plant produces 0.48 g of biomass in 2 hours. Calculate the rate of biomass production in g/h.</w:t>
      </w:r>
    </w:p>
    <w:p>
      <w:r>
        <w:t>Topic: Bioenergetics | Command: calculate | Marks: 3 | Skill: Calculation</w:t>
      </w:r>
    </w:p>
    <w:p>
      <w:r>
        <w:rPr>
          <w:b/>
        </w:rPr>
        <w:t>What the question is asking</w:t>
      </w:r>
    </w:p>
    <w:p>
      <w:r>
        <w:t>Rate = amount ÷ time.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Rate = 0.48 ÷ 2 = 0.24 g/h.</w:t>
      </w:r>
    </w:p>
    <w:p>
      <w:r>
        <w:rPr>
          <w:b/>
        </w:rPr>
        <w:t>Mark breakdown</w:t>
      </w:r>
    </w:p>
    <w:p>
      <w:r>
        <w:t>Mark 1: Correct formula rate = amount ÷ time.</w:t>
      </w:r>
    </w:p>
    <w:p>
      <w:r>
        <w:t>Mark 2: Correct division.</w:t>
      </w:r>
    </w:p>
    <w:p>
      <w:r>
        <w:t>Mark 3: 0.24 g/h with unit.</w:t>
      </w:r>
    </w:p>
    <w:p>
      <w:r>
        <w:rPr>
          <w:b/>
        </w:rPr>
        <w:t>Common mistakes</w:t>
      </w:r>
    </w:p>
    <w:p>
      <w:pPr>
        <w:pStyle w:val="ListBullet"/>
      </w:pPr>
      <w:r>
        <w:t>Multiplying by 2.</w:t>
      </w:r>
    </w:p>
    <w:p>
      <w:pPr>
        <w:pStyle w:val="ListBullet"/>
      </w:pPr>
      <w:r>
        <w:t>Missing unit.</w:t>
      </w:r>
    </w:p>
    <w:p>
      <w:r>
        <w:rPr>
          <w:b/>
        </w:rPr>
        <w:t>Examiner tip</w:t>
      </w:r>
    </w:p>
    <w:p>
      <w:r>
        <w:t>Rate always includes 'per unit time'.</w:t>
      </w:r>
    </w:p>
    <w:p>
      <w:pPr>
        <w:pStyle w:val="Heading2"/>
      </w:pPr>
      <w:r>
        <w:t>Question 52</w:t>
      </w:r>
    </w:p>
    <w:p>
      <w:r>
        <w:t>Describe how you would investigate the effect of sugar concentration on yeast respiration by measuring carbon dioxide production.</w:t>
      </w:r>
    </w:p>
    <w:p>
      <w:r>
        <w:t>Topic: Bioenergetics | Command: describe | Marks: 4 | Skill: Required practical — yeast</w:t>
      </w:r>
    </w:p>
    <w:p>
      <w:r>
        <w:rPr>
          <w:b/>
        </w:rPr>
        <w:t>What the question is asking</w:t>
      </w:r>
    </w:p>
    <w:p>
      <w:r>
        <w:t>Use yeast in sugar solutions with gas collection.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Mix equal masses of yeast with different sugar concentrations in warm water. Attach boiling tubes to gas syringes or inverted measuring cylinders in a water bath at 35 °C. Measure volume of CO₂ collected in five minutes. Keep yeast mass, volume and temperature constant.</w:t>
      </w:r>
    </w:p>
    <w:p>
      <w:r>
        <w:rPr>
          <w:b/>
        </w:rPr>
        <w:t>Mark breakdown</w:t>
      </w:r>
    </w:p>
    <w:p>
      <w:r>
        <w:t>Mark 1: Different sugar concentrations.</w:t>
      </w:r>
    </w:p>
    <w:p>
      <w:r>
        <w:t>Mark 2: CO₂ volume measured.</w:t>
      </w:r>
    </w:p>
    <w:p>
      <w:r>
        <w:t>Mark 3: Temperature and yeast mass controlled.</w:t>
      </w:r>
    </w:p>
    <w:p>
      <w:r>
        <w:t>Mark 4: Same time interval.</w:t>
      </w:r>
    </w:p>
    <w:p>
      <w:r>
        <w:rPr>
          <w:b/>
        </w:rPr>
        <w:t>Common mistakes</w:t>
      </w:r>
    </w:p>
    <w:p>
      <w:pPr>
        <w:pStyle w:val="ListBullet"/>
      </w:pPr>
      <w:r>
        <w:t>Measuring temperature change only.</w:t>
      </w:r>
    </w:p>
    <w:p>
      <w:pPr>
        <w:pStyle w:val="ListBullet"/>
      </w:pPr>
      <w:r>
        <w:t>No control of yeast amount.</w:t>
      </w:r>
    </w:p>
    <w:p>
      <w:r>
        <w:rPr>
          <w:b/>
        </w:rPr>
        <w:t>Examiner tip</w:t>
      </w:r>
    </w:p>
    <w:p>
      <w:r>
        <w:t>Warm water activates yeast; too hot kills it.</w:t>
      </w:r>
    </w:p>
    <w:p>
      <w:pPr>
        <w:pStyle w:val="Heading1"/>
      </w:pPr>
      <w:r>
        <w:t>Section 2: Homeostasis and response</w:t>
      </w:r>
    </w:p>
    <w:p>
      <w:pPr>
        <w:pStyle w:val="Heading2"/>
      </w:pPr>
      <w:r>
        <w:t>Question 53</w:t>
      </w:r>
    </w:p>
    <w:p>
      <w:r>
        <w:t>State the name of the gland that produces insulin.</w:t>
      </w:r>
    </w:p>
    <w:p>
      <w:r>
        <w:t>Topic: Homeostasis and response | Command: state | Marks: 1 | Skill: Hormones</w:t>
      </w:r>
    </w:p>
    <w:p>
      <w:r>
        <w:rPr>
          <w:b/>
        </w:rPr>
        <w:t>What the question is asking</w:t>
      </w:r>
    </w:p>
    <w:p>
      <w:r>
        <w:t>Recall endocrine source of insulin.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Pancreas.</w:t>
      </w:r>
    </w:p>
    <w:p>
      <w:r>
        <w:rPr>
          <w:b/>
        </w:rPr>
        <w:t>Mark breakdown</w:t>
      </w:r>
    </w:p>
    <w:p>
      <w:r>
        <w:t>Mark 1: Pancreas.</w:t>
      </w:r>
    </w:p>
    <w:p>
      <w:r>
        <w:rPr>
          <w:b/>
        </w:rPr>
        <w:t>Common mistakes</w:t>
      </w:r>
    </w:p>
    <w:p>
      <w:pPr>
        <w:pStyle w:val="ListBullet"/>
      </w:pPr>
      <w:r>
        <w:t>Pituitary.</w:t>
      </w:r>
    </w:p>
    <w:p>
      <w:pPr>
        <w:pStyle w:val="ListBullet"/>
      </w:pPr>
      <w:r>
        <w:t>Adrenal gland.</w:t>
      </w:r>
    </w:p>
    <w:p>
      <w:r>
        <w:rPr>
          <w:b/>
        </w:rPr>
        <w:t>Examiner tip</w:t>
      </w:r>
    </w:p>
    <w:p>
      <w:r>
        <w:t>Insulin is produced by β cells in the pancreas.</w:t>
      </w:r>
    </w:p>
    <w:p>
      <w:pPr>
        <w:pStyle w:val="Heading2"/>
      </w:pPr>
      <w:r>
        <w:t>Question 54</w:t>
      </w:r>
    </w:p>
    <w:p>
      <w:r>
        <w:t>Give the name of the type of neurone that carries impulses from receptors to the central nervous system.</w:t>
      </w:r>
    </w:p>
    <w:p>
      <w:r>
        <w:t>Topic: Homeostasis and response | Command: give | Marks: 1 | Skill: Nervous system</w:t>
      </w:r>
    </w:p>
    <w:p>
      <w:r>
        <w:rPr>
          <w:b/>
        </w:rPr>
        <w:t>What the question is asking</w:t>
      </w:r>
    </w:p>
    <w:p>
      <w:r>
        <w:t>Name sensory neurones.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Sensory neurone.</w:t>
      </w:r>
    </w:p>
    <w:p>
      <w:r>
        <w:rPr>
          <w:b/>
        </w:rPr>
        <w:t>Mark breakdown</w:t>
      </w:r>
    </w:p>
    <w:p>
      <w:r>
        <w:t>Mark 1: Sensory neurone.</w:t>
      </w:r>
    </w:p>
    <w:p>
      <w:r>
        <w:rPr>
          <w:b/>
        </w:rPr>
        <w:t>Common mistakes</w:t>
      </w:r>
    </w:p>
    <w:p>
      <w:pPr>
        <w:pStyle w:val="ListBullet"/>
      </w:pPr>
      <w:r>
        <w:t>Motor neurone.</w:t>
      </w:r>
    </w:p>
    <w:p>
      <w:pPr>
        <w:pStyle w:val="ListBullet"/>
      </w:pPr>
      <w:r>
        <w:t>Relay neurone only.</w:t>
      </w:r>
    </w:p>
    <w:p>
      <w:r>
        <w:rPr>
          <w:b/>
        </w:rPr>
        <w:t>Examiner tip</w:t>
      </w:r>
    </w:p>
    <w:p>
      <w:r>
        <w:t>Sensory → CNS → motor pathway.</w:t>
      </w:r>
    </w:p>
    <w:p>
      <w:pPr>
        <w:pStyle w:val="Heading2"/>
      </w:pPr>
      <w:r>
        <w:t>Question 55</w:t>
      </w:r>
    </w:p>
    <w:p>
      <w:r>
        <w:t>State what is meant by homeostasis.</w:t>
      </w:r>
    </w:p>
    <w:p>
      <w:r>
        <w:t>Topic: Homeostasis and response | Command: state | Marks: 1 | Skill: Homeostasis</w:t>
      </w:r>
    </w:p>
    <w:p>
      <w:r>
        <w:rPr>
          <w:b/>
        </w:rPr>
        <w:t>What the question is asking</w:t>
      </w:r>
    </w:p>
    <w:p>
      <w:r>
        <w:t>Define maintenance of internal conditions.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Homeostasis is the regulation of internal conditions to maintain optimum conditions for cell function.</w:t>
      </w:r>
    </w:p>
    <w:p>
      <w:r>
        <w:rPr>
          <w:b/>
        </w:rPr>
        <w:t>Mark breakdown</w:t>
      </w:r>
    </w:p>
    <w:p>
      <w:r>
        <w:t>Mark 1: Homeostasis is the regulation of internal conditions to maintain optimum conditions for cell function.</w:t>
      </w:r>
    </w:p>
    <w:p>
      <w:r>
        <w:rPr>
          <w:b/>
        </w:rPr>
        <w:t>Common mistakes</w:t>
      </w:r>
    </w:p>
    <w:p>
      <w:pPr>
        <w:pStyle w:val="ListBullet"/>
      </w:pPr>
      <w:r>
        <w:t>Keeping the body warm only.</w:t>
      </w:r>
    </w:p>
    <w:p>
      <w:pPr>
        <w:pStyle w:val="ListBullet"/>
      </w:pPr>
      <w:r>
        <w:t>Controlling movement.</w:t>
      </w:r>
    </w:p>
    <w:p>
      <w:r>
        <w:rPr>
          <w:b/>
        </w:rPr>
        <w:t>Examiner tip</w:t>
      </w:r>
    </w:p>
    <w:p>
      <w:r>
        <w:t>Homeostasis covers water, temperature, blood glucose and more.</w:t>
      </w:r>
    </w:p>
    <w:p>
      <w:pPr>
        <w:pStyle w:val="Heading2"/>
      </w:pPr>
      <w:r>
        <w:t>Question 56</w:t>
      </w:r>
    </w:p>
    <w:p>
      <w:r>
        <w:t>Describe the function of the skin in thermoregulation when body temperature rises.</w:t>
      </w:r>
    </w:p>
    <w:p>
      <w:r>
        <w:t>Topic: Homeostasis and response | Command: describe | Marks: 2 | Skill: Temperature control</w:t>
      </w:r>
    </w:p>
    <w:p>
      <w:r>
        <w:rPr>
          <w:b/>
        </w:rPr>
        <w:t>What the question is asking</w:t>
      </w:r>
    </w:p>
    <w:p>
      <w:r>
        <w:t>Vasodilation and sweating.</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Blood vessels near the skin surface dilate (vasodilation) so more blood flows near the surface, transferring heat to the environment. Sweat glands release sweat which evaporates, removing heat energy.</w:t>
      </w:r>
    </w:p>
    <w:p>
      <w:r>
        <w:rPr>
          <w:b/>
        </w:rPr>
        <w:t>Mark breakdown</w:t>
      </w:r>
    </w:p>
    <w:p>
      <w:r>
        <w:t>Mark 1: Vasodilation or more blood near surface.</w:t>
      </w:r>
    </w:p>
    <w:p>
      <w:r>
        <w:t>Mark 2: Sweating and evaporation removes heat.</w:t>
      </w:r>
    </w:p>
    <w:p>
      <w:r>
        <w:rPr>
          <w:b/>
        </w:rPr>
        <w:t>Common mistakes</w:t>
      </w:r>
    </w:p>
    <w:p>
      <w:pPr>
        <w:pStyle w:val="ListBullet"/>
      </w:pPr>
      <w:r>
        <w:t>Vasoconstriction when hot.</w:t>
      </w:r>
    </w:p>
    <w:p>
      <w:pPr>
        <w:pStyle w:val="ListBullet"/>
      </w:pPr>
      <w:r>
        <w:t>Saying hair stands up for cooling.</w:t>
      </w:r>
    </w:p>
    <w:p>
      <w:r>
        <w:rPr>
          <w:b/>
        </w:rPr>
        <w:t>Examiner tip</w:t>
      </w:r>
    </w:p>
    <w:p>
      <w:r>
        <w:t>Hot → vasodilation + sweat; cold → vasoconstriction + shivering.</w:t>
      </w:r>
    </w:p>
    <w:p>
      <w:pPr>
        <w:pStyle w:val="Heading2"/>
      </w:pPr>
      <w:r>
        <w:t>Question 57</w:t>
      </w:r>
    </w:p>
    <w:p>
      <w:r>
        <w:t>Explain why type 1 diabetes patients need insulin injections.</w:t>
      </w:r>
    </w:p>
    <w:p>
      <w:r>
        <w:t>Topic: Homeostasis and response | Command: explain | Marks: 2 | Skill: Diabetes</w:t>
      </w:r>
    </w:p>
    <w:p>
      <w:r>
        <w:rPr>
          <w:b/>
        </w:rPr>
        <w:t>What the question is asking</w:t>
      </w:r>
    </w:p>
    <w:p>
      <w:r>
        <w:t>No insulin production leads to high blood glucose.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In type 1 diabetes the pancreas produces little or no insulin, so glucose is not taken up by cells effectively and blood glucose stays dangerously high. Insulin injections lower blood glucose to a safe level.</w:t>
      </w:r>
    </w:p>
    <w:p>
      <w:r>
        <w:rPr>
          <w:b/>
        </w:rPr>
        <w:t>Mark breakdown</w:t>
      </w:r>
    </w:p>
    <w:p>
      <w:r>
        <w:t>Mark 1: Little or no insulin produced.</w:t>
      </w:r>
    </w:p>
    <w:p>
      <w:r>
        <w:t>Mark 2: Blood glucose stays high without treatment.</w:t>
      </w:r>
    </w:p>
    <w:p>
      <w:r>
        <w:t>Mark 3: Insulin lowers blood glucose.</w:t>
      </w:r>
    </w:p>
    <w:p>
      <w:r>
        <w:rPr>
          <w:b/>
        </w:rPr>
        <w:t>Common mistakes</w:t>
      </w:r>
    </w:p>
    <w:p>
      <w:pPr>
        <w:pStyle w:val="ListBullet"/>
      </w:pPr>
      <w:r>
        <w:t>Confusing type 1 and type 2.</w:t>
      </w:r>
    </w:p>
    <w:p>
      <w:pPr>
        <w:pStyle w:val="ListBullet"/>
      </w:pPr>
      <w:r>
        <w:t>Saying insulin raises glucose.</w:t>
      </w:r>
    </w:p>
    <w:p>
      <w:r>
        <w:rPr>
          <w:b/>
        </w:rPr>
        <w:t>Examiner tip</w:t>
      </w:r>
    </w:p>
    <w:p>
      <w:r>
        <w:t>Type 1 = no insulin; type 2 = cells resist insulin.</w:t>
      </w:r>
    </w:p>
    <w:p>
      <w:pPr>
        <w:pStyle w:val="Heading2"/>
      </w:pPr>
      <w:r>
        <w:t>Question 58</w:t>
      </w:r>
    </w:p>
    <w:p>
      <w:r>
        <w:t>Compare the nervous and hormonal systems.</w:t>
      </w:r>
    </w:p>
    <w:p>
      <w:r>
        <w:t>Topic: Homeostasis and response | Command: compare | Marks: 2 | Skill: Coordination</w:t>
      </w:r>
    </w:p>
    <w:p>
      <w:r>
        <w:rPr>
          <w:b/>
        </w:rPr>
        <w:t>What the question is asking</w:t>
      </w:r>
    </w:p>
    <w:p>
      <w:r>
        <w:t>Speed, duration and pathway differences.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nervous system uses electrical impulses along neurones for fast, short-lived, targeted responses. The hormonal system uses hormones in the blood for slower, longer-lasting, widespread responses.</w:t>
      </w:r>
    </w:p>
    <w:p>
      <w:r>
        <w:rPr>
          <w:b/>
        </w:rPr>
        <w:t>Mark breakdown</w:t>
      </w:r>
    </w:p>
    <w:p>
      <w:r>
        <w:t>Mark 1: Nervous: fast/electrical.</w:t>
      </w:r>
    </w:p>
    <w:p>
      <w:r>
        <w:t>Mark 2: Hormonal: slower/chemical in blood.</w:t>
      </w:r>
    </w:p>
    <w:p>
      <w:r>
        <w:rPr>
          <w:b/>
        </w:rPr>
        <w:t>Common mistakes</w:t>
      </w:r>
    </w:p>
    <w:p>
      <w:pPr>
        <w:pStyle w:val="ListBullet"/>
      </w:pPr>
      <w:r>
        <w:t>Saying hormones are faster.</w:t>
      </w:r>
    </w:p>
    <w:p>
      <w:pPr>
        <w:pStyle w:val="ListBullet"/>
      </w:pPr>
      <w:r>
        <w:t>No duration difference.</w:t>
      </w:r>
    </w:p>
    <w:p>
      <w:r>
        <w:rPr>
          <w:b/>
        </w:rPr>
        <w:t>Examiner tip</w:t>
      </w:r>
    </w:p>
    <w:p>
      <w:r>
        <w:t>Nervous = quick and local; hormones = slow and widespread.</w:t>
      </w:r>
    </w:p>
    <w:p>
      <w:pPr>
        <w:pStyle w:val="Heading2"/>
      </w:pPr>
      <w:r>
        <w:t>Question 59</w:t>
      </w:r>
    </w:p>
    <w:p>
      <w:r>
        <w:t>Explain how a reflex arc protects the body from harm.</w:t>
      </w:r>
    </w:p>
    <w:p>
      <w:r>
        <w:t>Topic: Homeostasis and response | Command: explain | Marks: 3 | Skill: Reflexes</w:t>
      </w:r>
    </w:p>
    <w:p>
      <w:r>
        <w:rPr>
          <w:b/>
        </w:rPr>
        <w:t>What the question is asking</w:t>
      </w:r>
    </w:p>
    <w:p>
      <w:r>
        <w:t>Receptor to effector via spinal cord without conscious brain.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 stimulus is detected by receptors and an impulse passes along a sensory neurone to the spinal cord. A relay neurone connects to a motor neurone, which stimulates an effector (muscle or gland) to remove the body part from danger before the brain processes the sensation.</w:t>
      </w:r>
    </w:p>
    <w:p>
      <w:r>
        <w:rPr>
          <w:b/>
        </w:rPr>
        <w:t>Mark breakdown</w:t>
      </w:r>
    </w:p>
    <w:p>
      <w:r>
        <w:t>Mark 1: Receptor detects stimulus.</w:t>
      </w:r>
    </w:p>
    <w:p>
      <w:r>
        <w:t>Mark 2: Spinal cord relay.</w:t>
      </w:r>
    </w:p>
    <w:p>
      <w:r>
        <w:t>Mark 3: Motor neurone to effector for rapid response.</w:t>
      </w:r>
    </w:p>
    <w:p>
      <w:r>
        <w:rPr>
          <w:b/>
        </w:rPr>
        <w:t>Common mistakes</w:t>
      </w:r>
    </w:p>
    <w:p>
      <w:pPr>
        <w:pStyle w:val="ListBullet"/>
      </w:pPr>
      <w:r>
        <w:t>Impulse goes to brain first.</w:t>
      </w:r>
    </w:p>
    <w:p>
      <w:pPr>
        <w:pStyle w:val="ListBullet"/>
      </w:pPr>
      <w:r>
        <w:t>No effector mentioned.</w:t>
      </w:r>
    </w:p>
    <w:p>
      <w:r>
        <w:rPr>
          <w:b/>
        </w:rPr>
        <w:t>Examiner tip</w:t>
      </w:r>
    </w:p>
    <w:p>
      <w:r>
        <w:t>Reflexes are automatic and faster than conscious responses.</w:t>
      </w:r>
    </w:p>
    <w:p>
      <w:pPr>
        <w:pStyle w:val="Heading2"/>
      </w:pPr>
      <w:r>
        <w:t>Question 60</w:t>
      </w:r>
    </w:p>
    <w:p>
      <w:r>
        <w:t>Describe how the kidneys respond when blood water potential is too low.</w:t>
      </w:r>
    </w:p>
    <w:p>
      <w:r>
        <w:t>Topic: Homeostasis and response | Command: describe | Marks: 3 | Skill: Water balance</w:t>
      </w:r>
    </w:p>
    <w:p>
      <w:r>
        <w:rPr>
          <w:b/>
        </w:rPr>
        <w:t>What the question is asking</w:t>
      </w:r>
    </w:p>
    <w:p>
      <w:r>
        <w:t>More ADH, more water reabsorption.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brain detects low water potential and releases more ADH. ADH makes kidney tubules more permeable so more water is reabsorbed into the blood, producing a smaller volume of concentrated urine.</w:t>
      </w:r>
    </w:p>
    <w:p>
      <w:r>
        <w:rPr>
          <w:b/>
        </w:rPr>
        <w:t>Mark breakdown</w:t>
      </w:r>
    </w:p>
    <w:p>
      <w:r>
        <w:t>Mark 1: ADH increases.</w:t>
      </w:r>
    </w:p>
    <w:p>
      <w:r>
        <w:t>Mark 2: More water reabsorbed in kidneys.</w:t>
      </w:r>
    </w:p>
    <w:p>
      <w:r>
        <w:t>Mark 3: Concentrated urine produced.</w:t>
      </w:r>
    </w:p>
    <w:p>
      <w:r>
        <w:rPr>
          <w:b/>
        </w:rPr>
        <w:t>Common mistakes</w:t>
      </w:r>
    </w:p>
    <w:p>
      <w:pPr>
        <w:pStyle w:val="ListBullet"/>
      </w:pPr>
      <w:r>
        <w:t>Less reabsorption when dehydrated.</w:t>
      </w:r>
    </w:p>
    <w:p>
      <w:pPr>
        <w:pStyle w:val="ListBullet"/>
      </w:pPr>
      <w:r>
        <w:t>ADH from kidneys.</w:t>
      </w:r>
    </w:p>
    <w:p>
      <w:r>
        <w:rPr>
          <w:b/>
        </w:rPr>
        <w:t>Examiner tip</w:t>
      </w:r>
    </w:p>
    <w:p>
      <w:r>
        <w:t>Low water → more ADH → save water.</w:t>
      </w:r>
    </w:p>
    <w:p>
      <w:pPr>
        <w:pStyle w:val="Heading2"/>
      </w:pPr>
      <w:r>
        <w:t>Question 61</w:t>
      </w:r>
    </w:p>
    <w:p>
      <w:r>
        <w:t>A student eats a large sugary meal. Explain how the body returns blood glucose to normal.</w:t>
      </w:r>
    </w:p>
    <w:p>
      <w:r>
        <w:t>Topic: Homeostasis and response | Command: explain | Marks: 4 | Skill: Blood glucose control</w:t>
      </w:r>
    </w:p>
    <w:p>
      <w:r>
        <w:rPr>
          <w:b/>
        </w:rPr>
        <w:t>What the question is asking</w:t>
      </w:r>
    </w:p>
    <w:p>
      <w:r>
        <w:t>Insulin from pancreas, uptake and storage as glycogen.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Blood glucose rises after the meal. The pancreas secretes insulin, which causes liver and muscle cells to take up glucose and convert it to glycogen for storage. Blood glucose falls back to normal. If it drops too low, glucagon is released.</w:t>
      </w:r>
    </w:p>
    <w:p>
      <w:r>
        <w:rPr>
          <w:b/>
        </w:rPr>
        <w:t>Mark breakdown</w:t>
      </w:r>
    </w:p>
    <w:p>
      <w:r>
        <w:t>Mark 1: Glucose rises after meal.</w:t>
      </w:r>
    </w:p>
    <w:p>
      <w:r>
        <w:t>Mark 2: Insulin secreted.</w:t>
      </w:r>
    </w:p>
    <w:p>
      <w:r>
        <w:t>Mark 3: Glucose taken up or stored as glycogen.</w:t>
      </w:r>
    </w:p>
    <w:p>
      <w:r>
        <w:t>Mark 4: Returns to normal.</w:t>
      </w:r>
    </w:p>
    <w:p>
      <w:r>
        <w:rPr>
          <w:b/>
        </w:rPr>
        <w:t>Common mistakes</w:t>
      </w:r>
    </w:p>
    <w:p>
      <w:pPr>
        <w:pStyle w:val="ListBullet"/>
      </w:pPr>
      <w:r>
        <w:t>Only glucagon after eating.</w:t>
      </w:r>
    </w:p>
    <w:p>
      <w:pPr>
        <w:pStyle w:val="ListBullet"/>
      </w:pPr>
      <w:r>
        <w:t>Insulin raises glucose.</w:t>
      </w:r>
    </w:p>
    <w:p>
      <w:r>
        <w:rPr>
          <w:b/>
        </w:rPr>
        <w:t>Examiner tip</w:t>
      </w:r>
    </w:p>
    <w:p>
      <w:r>
        <w:t>After eating → insulin; when low → glucagon.</w:t>
      </w:r>
    </w:p>
    <w:p>
      <w:pPr>
        <w:pStyle w:val="Heading2"/>
      </w:pPr>
      <w:r>
        <w:t>Question 62</w:t>
      </w:r>
    </w:p>
    <w:p>
      <w:r>
        <w:t>Evaluate the use of plant hormones such as auxin in agriculture.</w:t>
      </w:r>
    </w:p>
    <w:p>
      <w:r>
        <w:t>Topic: Homeostasis and response | Command: evaluate | Marks: 4 | Skill: Plant hormones</w:t>
      </w:r>
    </w:p>
    <w:p>
      <w:r>
        <w:rPr>
          <w:b/>
        </w:rPr>
        <w:t>What the question is asking</w:t>
      </w:r>
    </w:p>
    <w:p>
      <w:r>
        <w:t>Weigh benefits in rooting and weed control against cost and ethics.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Auxin rooting powder helps cuttings develop roots quickly, saving time. Selective weedkillers based on auxin mimicry kill broad-leaved weeds in grass crops. However, overuse may affect non-target plants and consumers may prefer reduced chemical use. Overall useful when applied carefully.</w:t>
      </w:r>
    </w:p>
    <w:p>
      <w:r>
        <w:rPr>
          <w:b/>
        </w:rPr>
        <w:t>Mark breakdown</w:t>
      </w:r>
    </w:p>
    <w:p>
      <w:r>
        <w:t>Mark 1: Benefit: rooting or weed control.</w:t>
      </w:r>
    </w:p>
    <w:p>
      <w:r>
        <w:t>Mark 2: Selective action explained.</w:t>
      </w:r>
    </w:p>
    <w:p>
      <w:r>
        <w:t>Mark 3: Limitation or environmental concern.</w:t>
      </w:r>
    </w:p>
    <w:p>
      <w:r>
        <w:t>Mark 4: Supported conclusion.</w:t>
      </w:r>
    </w:p>
    <w:p>
      <w:r>
        <w:rPr>
          <w:b/>
        </w:rPr>
        <w:t>Common mistakes</w:t>
      </w:r>
    </w:p>
    <w:p>
      <w:pPr>
        <w:pStyle w:val="ListBullet"/>
      </w:pPr>
      <w:r>
        <w:t>Only advantages.</w:t>
      </w:r>
    </w:p>
    <w:p>
      <w:pPr>
        <w:pStyle w:val="ListBullet"/>
      </w:pPr>
      <w:r>
        <w:t>Saying auxin kills all plants equally.</w:t>
      </w:r>
    </w:p>
    <w:p>
      <w:r>
        <w:rPr>
          <w:b/>
        </w:rPr>
        <w:t>Examiner tip</w:t>
      </w:r>
    </w:p>
    <w:p>
      <w:r>
        <w:t>Selective weedkillers exploit different auxin sensitivity.</w:t>
      </w:r>
    </w:p>
    <w:p>
      <w:pPr>
        <w:pStyle w:val="Heading2"/>
      </w:pPr>
      <w:r>
        <w:t>Question 63</w:t>
      </w:r>
    </w:p>
    <w:p>
      <w:r>
        <w:t>Describe an investigation to show phototropism in plant seedlings. Include how you would measure the response and control variables.</w:t>
      </w:r>
    </w:p>
    <w:p>
      <w:r>
        <w:t>Topic: Homeostasis and response | Command: describe | Marks: 6 | Skill: Plant responses practical</w:t>
      </w:r>
    </w:p>
    <w:p>
      <w:r>
        <w:rPr>
          <w:b/>
        </w:rPr>
        <w:t>What the question is asking</w:t>
      </w:r>
    </w:p>
    <w:p>
      <w:r>
        <w:t>Compare light from one side with controls.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Grow identical seedlings in moist cotton wool. Place one group with unidirectional light from one side, another in a cardboard box with a single hole, and a control under uniform light. After several days, measure angle of shoot curvature from vertical. Keep temperature and water constant. Repeat with ten seedlings per group and calculate mean angle.</w:t>
      </w:r>
    </w:p>
    <w:p>
      <w:r>
        <w:rPr>
          <w:b/>
        </w:rPr>
        <w:t>Mark breakdown</w:t>
      </w:r>
    </w:p>
    <w:p>
      <w:r>
        <w:t>Mark 1: Unidirectional light setup.</w:t>
      </w:r>
    </w:p>
    <w:p>
      <w:r>
        <w:t>Mark 2: Control under uniform light.</w:t>
      </w:r>
    </w:p>
    <w:p>
      <w:r>
        <w:t>Mark 3: Angle or curvature measured.</w:t>
      </w:r>
    </w:p>
    <w:p>
      <w:r>
        <w:t>Mark 4: Variables controlled.</w:t>
      </w:r>
    </w:p>
    <w:p>
      <w:r>
        <w:t>Mark 5: Repeats and mean.</w:t>
      </w:r>
    </w:p>
    <w:p>
      <w:r>
        <w:t>Mark 6: Clear time period.</w:t>
      </w:r>
    </w:p>
    <w:p>
      <w:r>
        <w:rPr>
          <w:b/>
        </w:rPr>
        <w:t>Common mistakes</w:t>
      </w:r>
    </w:p>
    <w:p>
      <w:pPr>
        <w:pStyle w:val="ListBullet"/>
      </w:pPr>
      <w:r>
        <w:t>No control group.</w:t>
      </w:r>
    </w:p>
    <w:p>
      <w:pPr>
        <w:pStyle w:val="ListBullet"/>
      </w:pPr>
      <w:r>
        <w:t>Measuring root length only.</w:t>
      </w:r>
    </w:p>
    <w:p>
      <w:r>
        <w:rPr>
          <w:b/>
        </w:rPr>
        <w:t>Examiner tip</w:t>
      </w:r>
    </w:p>
    <w:p>
      <w:r>
        <w:t>Auxin redistributes to shaded side causing unequal growth.</w:t>
      </w:r>
    </w:p>
    <w:p>
      <w:r>
        <w:rPr>
          <w:b/>
        </w:rPr>
        <w:t>Grade 7–9 extension</w:t>
      </w:r>
    </w:p>
    <w:p>
      <w:r>
        <w:t>Link curvature to auxin and differential elongation.</w:t>
      </w:r>
    </w:p>
    <w:p>
      <w:pPr>
        <w:pStyle w:val="Heading2"/>
      </w:pPr>
      <w:r>
        <w:t>Question 64</w:t>
      </w:r>
    </w:p>
    <w:p>
      <w:r>
        <w:t>A person has body mass 72 kg and height 1.80 m. Calculate their BMI using BMI = mass (kg) ÷ [height (m)]².</w:t>
      </w:r>
    </w:p>
    <w:p>
      <w:r>
        <w:t>Topic: Homeostasis and response | Command: calculate | Marks: 3 | Skill: Calculation</w:t>
      </w:r>
    </w:p>
    <w:p>
      <w:r>
        <w:rPr>
          <w:b/>
        </w:rPr>
        <w:t>What the question is asking</w:t>
      </w:r>
    </w:p>
    <w:p>
      <w:r>
        <w:t>Square height before dividing mass.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Height² = 1.80² = 3.24 m². BMI = 72 ÷ 3.24 = 22.2 kg/m² (3 s.f.).</w:t>
      </w:r>
    </w:p>
    <w:p>
      <w:r>
        <w:rPr>
          <w:b/>
        </w:rPr>
        <w:t>Mark breakdown</w:t>
      </w:r>
    </w:p>
    <w:p>
      <w:r>
        <w:t>Mark 1: Height squared correctly.</w:t>
      </w:r>
    </w:p>
    <w:p>
      <w:r>
        <w:t>Mark 2: Division set up.</w:t>
      </w:r>
    </w:p>
    <w:p>
      <w:r>
        <w:t>Mark 3: BMI ≈ 22.2 with unit.</w:t>
      </w:r>
    </w:p>
    <w:p>
      <w:r>
        <w:rPr>
          <w:b/>
        </w:rPr>
        <w:t>Common mistakes</w:t>
      </w:r>
    </w:p>
    <w:p>
      <w:pPr>
        <w:pStyle w:val="ListBullet"/>
      </w:pPr>
      <w:r>
        <w:t>Not squaring height.</w:t>
      </w:r>
    </w:p>
    <w:p>
      <w:pPr>
        <w:pStyle w:val="ListBullet"/>
      </w:pPr>
      <w:r>
        <w:t>Using cm without converting.</w:t>
      </w:r>
    </w:p>
    <w:p>
      <w:r>
        <w:rPr>
          <w:b/>
        </w:rPr>
        <w:t>Examiner tip</w:t>
      </w:r>
    </w:p>
    <w:p>
      <w:r>
        <w:t>Always convert height to metres before squaring.</w:t>
      </w:r>
    </w:p>
    <w:p>
      <w:pPr>
        <w:pStyle w:val="Heading2"/>
      </w:pPr>
      <w:r>
        <w:t>Question 65</w:t>
      </w:r>
    </w:p>
    <w:p>
      <w:r>
        <w:t>Describe how you would investigate the effect of caffeine on reaction time using a ruler-drop test.</w:t>
      </w:r>
    </w:p>
    <w:p>
      <w:r>
        <w:t>Topic: Homeostasis and response | Command: describe | Marks: 4 | Skill: Required practical — reaction time</w:t>
      </w:r>
    </w:p>
    <w:p>
      <w:r>
        <w:rPr>
          <w:b/>
        </w:rPr>
        <w:t>What the question is asking</w:t>
      </w:r>
    </w:p>
    <w:p>
      <w:r>
        <w:t>Fair test comparing reaction times with and without caffeine.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Measure baseline reaction time: partner drops ruler, subject catches and record distance fallen. Convert to time. Repeat after controlled caffeine dose at same time of day, with same sleep. Use at least ten catches per condition and calculate mean. Exclude anomalous drops. Keep same hand and ruler width.</w:t>
      </w:r>
    </w:p>
    <w:p>
      <w:r>
        <w:rPr>
          <w:b/>
        </w:rPr>
        <w:t>Mark breakdown</w:t>
      </w:r>
    </w:p>
    <w:p>
      <w:r>
        <w:t>Mark 1: Ruler-drop method described.</w:t>
      </w:r>
    </w:p>
    <w:p>
      <w:r>
        <w:t>Mark 2: Before/after caffeine comparison.</w:t>
      </w:r>
    </w:p>
    <w:p>
      <w:r>
        <w:t>Mark 3: Repeats and mean.</w:t>
      </w:r>
    </w:p>
    <w:p>
      <w:r>
        <w:t>Mark 4: Control variables named.</w:t>
      </w:r>
    </w:p>
    <w:p>
      <w:r>
        <w:rPr>
          <w:b/>
        </w:rPr>
        <w:t>Common mistakes</w:t>
      </w:r>
    </w:p>
    <w:p>
      <w:pPr>
        <w:pStyle w:val="ListBullet"/>
      </w:pPr>
      <w:r>
        <w:t>No repeats.</w:t>
      </w:r>
    </w:p>
    <w:p>
      <w:pPr>
        <w:pStyle w:val="ListBullet"/>
      </w:pPr>
      <w:r>
        <w:t>Changing multiple variables at once.</w:t>
      </w:r>
    </w:p>
    <w:p>
      <w:r>
        <w:rPr>
          <w:b/>
        </w:rPr>
        <w:t>Examiner tip</w:t>
      </w:r>
    </w:p>
    <w:p>
      <w:r>
        <w:t>Lower distance = faster reaction; convert using d = ½gt² if needed.</w:t>
      </w:r>
    </w:p>
    <w:p>
      <w:pPr>
        <w:pStyle w:val="Heading1"/>
      </w:pPr>
      <w:r>
        <w:t>Section 2: Inheritance, variation and evolution</w:t>
      </w:r>
    </w:p>
    <w:p>
      <w:pPr>
        <w:pStyle w:val="Heading2"/>
      </w:pPr>
      <w:r>
        <w:t>Question 66</w:t>
      </w:r>
    </w:p>
    <w:p>
      <w:r>
        <w:t>State the name of the molecule that carries genetic information in the nucleus.</w:t>
      </w:r>
    </w:p>
    <w:p>
      <w:r>
        <w:t>Topic: Inheritance, variation and evolution | Command: state | Marks: 1 | Skill: Genetics</w:t>
      </w:r>
    </w:p>
    <w:p>
      <w:r>
        <w:rPr>
          <w:b/>
        </w:rPr>
        <w:t>What the question is asking</w:t>
      </w:r>
    </w:p>
    <w:p>
      <w:r>
        <w:t>Identify genetic material.</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DNA (deoxyribonucleic acid).</w:t>
      </w:r>
    </w:p>
    <w:p>
      <w:r>
        <w:rPr>
          <w:b/>
        </w:rPr>
        <w:t>Mark breakdown</w:t>
      </w:r>
    </w:p>
    <w:p>
      <w:r>
        <w:t>Mark 1: DNA (deoxyribonucleic acid).</w:t>
      </w:r>
    </w:p>
    <w:p>
      <w:r>
        <w:rPr>
          <w:b/>
        </w:rPr>
        <w:t>Common mistakes</w:t>
      </w:r>
    </w:p>
    <w:p>
      <w:pPr>
        <w:pStyle w:val="ListBullet"/>
      </w:pPr>
      <w:r>
        <w:t>Protein.</w:t>
      </w:r>
    </w:p>
    <w:p>
      <w:pPr>
        <w:pStyle w:val="ListBullet"/>
      </w:pPr>
      <w:r>
        <w:t>Glucose.</w:t>
      </w:r>
    </w:p>
    <w:p>
      <w:r>
        <w:rPr>
          <w:b/>
        </w:rPr>
        <w:t>Examiner tip</w:t>
      </w:r>
    </w:p>
    <w:p>
      <w:r>
        <w:t>DNA is the genetic material in chromosomes.</w:t>
      </w:r>
    </w:p>
    <w:p>
      <w:pPr>
        <w:pStyle w:val="Heading2"/>
      </w:pPr>
      <w:r>
        <w:t>Question 67</w:t>
      </w:r>
    </w:p>
    <w:p>
      <w:r>
        <w:t>Give the term for different versions of the same gene.</w:t>
      </w:r>
    </w:p>
    <w:p>
      <w:r>
        <w:t>Topic: Inheritance, variation and evolution | Command: give | Marks: 1 | Skill: Genetics</w:t>
      </w:r>
    </w:p>
    <w:p>
      <w:r>
        <w:rPr>
          <w:b/>
        </w:rPr>
        <w:t>What the question is asking</w:t>
      </w:r>
    </w:p>
    <w:p>
      <w:r>
        <w:t>Name alleles.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Alleles.</w:t>
      </w:r>
    </w:p>
    <w:p>
      <w:r>
        <w:rPr>
          <w:b/>
        </w:rPr>
        <w:t>Mark breakdown</w:t>
      </w:r>
    </w:p>
    <w:p>
      <w:r>
        <w:t>Mark 1: Alleles.</w:t>
      </w:r>
    </w:p>
    <w:p>
      <w:r>
        <w:rPr>
          <w:b/>
        </w:rPr>
        <w:t>Common mistakes</w:t>
      </w:r>
    </w:p>
    <w:p>
      <w:pPr>
        <w:pStyle w:val="ListBullet"/>
      </w:pPr>
      <w:r>
        <w:t>Chromosomes.</w:t>
      </w:r>
    </w:p>
    <w:p>
      <w:pPr>
        <w:pStyle w:val="ListBullet"/>
      </w:pPr>
      <w:r>
        <w:t>Nucleotides only.</w:t>
      </w:r>
    </w:p>
    <w:p>
      <w:r>
        <w:rPr>
          <w:b/>
        </w:rPr>
        <w:t>Examiner tip</w:t>
      </w:r>
    </w:p>
    <w:p>
      <w:r>
        <w:t>Alleles are versions of a gene.</w:t>
      </w:r>
    </w:p>
    <w:p>
      <w:pPr>
        <w:pStyle w:val="Heading2"/>
      </w:pPr>
      <w:r>
        <w:t>Question 68</w:t>
      </w:r>
    </w:p>
    <w:p>
      <w:r>
        <w:t>State what is meant by a dominant allele.</w:t>
      </w:r>
    </w:p>
    <w:p>
      <w:r>
        <w:t>Topic: Inheritance, variation and evolution | Command: state | Marks: 1 | Skill: Inheritance</w:t>
      </w:r>
    </w:p>
    <w:p>
      <w:r>
        <w:rPr>
          <w:b/>
        </w:rPr>
        <w:t>What the question is asking</w:t>
      </w:r>
    </w:p>
    <w:p>
      <w:r>
        <w:t>Define dominance.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An allele that is always expressed in the phenotype when present.</w:t>
      </w:r>
    </w:p>
    <w:p>
      <w:r>
        <w:rPr>
          <w:b/>
        </w:rPr>
        <w:t>Mark breakdown</w:t>
      </w:r>
    </w:p>
    <w:p>
      <w:r>
        <w:t>Mark 1: An allele that is always expressed in the phenotype when present.</w:t>
      </w:r>
    </w:p>
    <w:p>
      <w:r>
        <w:rPr>
          <w:b/>
        </w:rPr>
        <w:t>Common mistakes</w:t>
      </w:r>
    </w:p>
    <w:p>
      <w:pPr>
        <w:pStyle w:val="ListBullet"/>
      </w:pPr>
      <w:r>
        <w:t>The most common allele.</w:t>
      </w:r>
    </w:p>
    <w:p>
      <w:pPr>
        <w:pStyle w:val="ListBullet"/>
      </w:pPr>
      <w:r>
        <w:t>An allele on the X chromosome only.</w:t>
      </w:r>
    </w:p>
    <w:p>
      <w:r>
        <w:rPr>
          <w:b/>
        </w:rPr>
        <w:t>Examiner tip</w:t>
      </w:r>
    </w:p>
    <w:p>
      <w:r>
        <w:t>Dominant shows with one copy; recessive needs two.</w:t>
      </w:r>
    </w:p>
    <w:p>
      <w:pPr>
        <w:pStyle w:val="Heading2"/>
      </w:pPr>
      <w:r>
        <w:t>Question 69</w:t>
      </w:r>
    </w:p>
    <w:p>
      <w:r>
        <w:t>Describe the structure of DNA including the complementary base pairs.</w:t>
      </w:r>
    </w:p>
    <w:p>
      <w:r>
        <w:t>Topic: Inheritance, variation and evolution | Command: describe | Marks: 2 | Skill: DNA structure</w:t>
      </w:r>
    </w:p>
    <w:p>
      <w:r>
        <w:rPr>
          <w:b/>
        </w:rPr>
        <w:t>What the question is asking</w:t>
      </w:r>
    </w:p>
    <w:p>
      <w:r>
        <w:t>Double helix, bases A-T and C-G.</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DNA is a double helix made of two strands. Bases pair specifically: adenine with thymine and cytosine with guanine, held by hydrogen bonds.</w:t>
      </w:r>
    </w:p>
    <w:p>
      <w:r>
        <w:rPr>
          <w:b/>
        </w:rPr>
        <w:t>Mark breakdown</w:t>
      </w:r>
    </w:p>
    <w:p>
      <w:r>
        <w:t>Mark 1: Double helix or two strands.</w:t>
      </w:r>
    </w:p>
    <w:p>
      <w:r>
        <w:t>Mark 2: A-T and C-G pairing.</w:t>
      </w:r>
    </w:p>
    <w:p>
      <w:r>
        <w:rPr>
          <w:b/>
        </w:rPr>
        <w:t>Common mistakes</w:t>
      </w:r>
    </w:p>
    <w:p>
      <w:pPr>
        <w:pStyle w:val="ListBullet"/>
      </w:pPr>
      <w:r>
        <w:t>A pairs with G.</w:t>
      </w:r>
    </w:p>
    <w:p>
      <w:pPr>
        <w:pStyle w:val="ListBullet"/>
      </w:pPr>
      <w:r>
        <w:t>Single strand only.</w:t>
      </w:r>
    </w:p>
    <w:p>
      <w:r>
        <w:rPr>
          <w:b/>
        </w:rPr>
        <w:t>Examiner tip</w:t>
      </w:r>
    </w:p>
    <w:p>
      <w:r>
        <w:t>Chargaff's rules: A=T, C=G.</w:t>
      </w:r>
    </w:p>
    <w:p>
      <w:pPr>
        <w:pStyle w:val="Heading2"/>
      </w:pPr>
      <w:r>
        <w:t>Question 70</w:t>
      </w:r>
    </w:p>
    <w:p>
      <w:r>
        <w:t>Explain why siblings inherit different combinations of alleles from the same parents.</w:t>
      </w:r>
    </w:p>
    <w:p>
      <w:r>
        <w:t>Topic: Inheritance, variation and evolution | Command: explain | Marks: 3 | Skill: Meiosis</w:t>
      </w:r>
    </w:p>
    <w:p>
      <w:r>
        <w:rPr>
          <w:b/>
        </w:rPr>
        <w:t>What the question is asking</w:t>
      </w:r>
    </w:p>
    <w:p>
      <w:r>
        <w:t>Independent assortment and fertilisation randomness.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During meiosis, gametes receive one chromosome from each homologous pair at random. Fertilisation combines gametes randomly, so each offspring gets a unique allele combination unless identical twins.</w:t>
      </w:r>
    </w:p>
    <w:p>
      <w:r>
        <w:rPr>
          <w:b/>
        </w:rPr>
        <w:t>Mark breakdown</w:t>
      </w:r>
    </w:p>
    <w:p>
      <w:r>
        <w:t>Mark 1: Gametes genetically different due to meiosis.</w:t>
      </w:r>
    </w:p>
    <w:p>
      <w:r>
        <w:t>Mark 2: Random fertilisation.</w:t>
      </w:r>
    </w:p>
    <w:p>
      <w:r>
        <w:t>Mark 3: Unique combination in offspring.</w:t>
      </w:r>
    </w:p>
    <w:p>
      <w:r>
        <w:rPr>
          <w:b/>
        </w:rPr>
        <w:t>Common mistakes</w:t>
      </w:r>
    </w:p>
    <w:p>
      <w:pPr>
        <w:pStyle w:val="ListBullet"/>
      </w:pPr>
      <w:r>
        <w:t>Mitosis in gametes.</w:t>
      </w:r>
    </w:p>
    <w:p>
      <w:pPr>
        <w:pStyle w:val="ListBullet"/>
      </w:pPr>
      <w:r>
        <w:t>Identical gametes from parents.</w:t>
      </w:r>
    </w:p>
    <w:p>
      <w:r>
        <w:rPr>
          <w:b/>
        </w:rPr>
        <w:t>Examiner tip</w:t>
      </w:r>
    </w:p>
    <w:p>
      <w:r>
        <w:t>Meiosis produces variation; fertilisation shuffles it.</w:t>
      </w:r>
    </w:p>
    <w:p>
      <w:pPr>
        <w:pStyle w:val="Heading2"/>
      </w:pPr>
      <w:r>
        <w:t>Question 71</w:t>
      </w:r>
    </w:p>
    <w:p>
      <w:r>
        <w:t>Compare genetic and environmental variation.</w:t>
      </w:r>
    </w:p>
    <w:p>
      <w:r>
        <w:t>Topic: Inheritance, variation and evolution | Command: compare | Marks: 2 | Skill: Variation</w:t>
      </w:r>
    </w:p>
    <w:p>
      <w:r>
        <w:rPr>
          <w:b/>
        </w:rPr>
        <w:t>What the question is asking</w:t>
      </w:r>
    </w:p>
    <w:p>
      <w:r>
        <w:t>Origin and examples.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Genetic variation is inherited from parents via alleles, e.g. blood group. Environmental variation is caused by lifestyle or surroundings, e.g. language spoken or scars. Most characteristics are influenced by both.</w:t>
      </w:r>
    </w:p>
    <w:p>
      <w:r>
        <w:rPr>
          <w:b/>
        </w:rPr>
        <w:t>Mark breakdown</w:t>
      </w:r>
    </w:p>
    <w:p>
      <w:r>
        <w:t>Mark 1: Genetic: inherited alleles.</w:t>
      </w:r>
    </w:p>
    <w:p>
      <w:r>
        <w:t>Mark 2: Environmental: caused by surroundings.</w:t>
      </w:r>
    </w:p>
    <w:p>
      <w:r>
        <w:rPr>
          <w:b/>
        </w:rPr>
        <w:t>Common mistakes</w:t>
      </w:r>
    </w:p>
    <w:p>
      <w:pPr>
        <w:pStyle w:val="ListBullet"/>
      </w:pPr>
      <w:r>
        <w:t>Saying all variation is genetic.</w:t>
      </w:r>
    </w:p>
    <w:p>
      <w:pPr>
        <w:pStyle w:val="ListBullet"/>
      </w:pPr>
      <w:r>
        <w:t>No example.</w:t>
      </w:r>
    </w:p>
    <w:p>
      <w:r>
        <w:rPr>
          <w:b/>
        </w:rPr>
        <w:t>Examiner tip</w:t>
      </w:r>
    </w:p>
    <w:p>
      <w:r>
        <w:t>Give one example of each type.</w:t>
      </w:r>
    </w:p>
    <w:p>
      <w:pPr>
        <w:pStyle w:val="Heading2"/>
      </w:pPr>
      <w:r>
        <w:t>Question 72</w:t>
      </w:r>
    </w:p>
    <w:p>
      <w:r>
        <w:t>Explain how natural selection can lead to evolution of antibiotic resistance in bacteria.</w:t>
      </w:r>
    </w:p>
    <w:p>
      <w:r>
        <w:t>Topic: Inheritance, variation and evolution | Command: explain | Marks: 3 | Skill: Evolution</w:t>
      </w:r>
    </w:p>
    <w:p>
      <w:r>
        <w:rPr>
          <w:b/>
        </w:rPr>
        <w:t>What the question is asking</w:t>
      </w:r>
    </w:p>
    <w:p>
      <w:r>
        <w:t>Variation, selection, inheritance over generations.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Random mutations create resistant bacteria. Antibiotics kill non-resistant forms, leaving resistant ones to reproduce. Alleles for resistance become more common over generations, changing the population — evolution.</w:t>
      </w:r>
    </w:p>
    <w:p>
      <w:r>
        <w:rPr>
          <w:b/>
        </w:rPr>
        <w:t>Mark breakdown</w:t>
      </w:r>
    </w:p>
    <w:p>
      <w:r>
        <w:t>Mark 1: Mutation gives variation.</w:t>
      </w:r>
    </w:p>
    <w:p>
      <w:r>
        <w:t>Mark 2: Selection by antibiotic.</w:t>
      </w:r>
    </w:p>
    <w:p>
      <w:r>
        <w:t>Mark 3: Survivors reproduce; allele frequency changes.</w:t>
      </w:r>
    </w:p>
    <w:p>
      <w:r>
        <w:rPr>
          <w:b/>
        </w:rPr>
        <w:t>Common mistakes</w:t>
      </w:r>
    </w:p>
    <w:p>
      <w:pPr>
        <w:pStyle w:val="ListBullet"/>
      </w:pPr>
      <w:r>
        <w:t>Bacteria change to resist.</w:t>
      </w:r>
    </w:p>
    <w:p>
      <w:pPr>
        <w:pStyle w:val="ListBullet"/>
      </w:pPr>
      <w:r>
        <w:t>All bacteria mutate at once.</w:t>
      </w:r>
    </w:p>
    <w:p>
      <w:r>
        <w:rPr>
          <w:b/>
        </w:rPr>
        <w:t>Examiner tip</w:t>
      </w:r>
    </w:p>
    <w:p>
      <w:r>
        <w:t>Evolution = change in allele frequency in a population.</w:t>
      </w:r>
    </w:p>
    <w:p>
      <w:pPr>
        <w:pStyle w:val="Heading2"/>
      </w:pPr>
      <w:r>
        <w:t>Question 73</w:t>
      </w:r>
    </w:p>
    <w:p>
      <w:r>
        <w:t>Describe how to interpret a pedigree diagram showing inheritance of a recessive disorder.</w:t>
      </w:r>
    </w:p>
    <w:p>
      <w:r>
        <w:t>Topic: Inheritance, variation and evolution | Command: describe | Marks: 2 | Skill: Pedigree analysis</w:t>
      </w:r>
    </w:p>
    <w:p>
      <w:r>
        <w:rPr>
          <w:b/>
        </w:rPr>
        <w:t>What the question is asking</w:t>
      </w:r>
    </w:p>
    <w:p>
      <w:r>
        <w:t>Identify carriers and affected individuals.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Affected individuals have two recessive alleles and may skip generations if parents are carriers. Carriers are unaffected heterozygotes. If two carriers have children, about one quarter may be affected in each pregnancy.</w:t>
      </w:r>
    </w:p>
    <w:p>
      <w:r>
        <w:rPr>
          <w:b/>
        </w:rPr>
        <w:t>Mark breakdown</w:t>
      </w:r>
    </w:p>
    <w:p>
      <w:r>
        <w:t>Mark 1: Recessive can skip generations.</w:t>
      </w:r>
    </w:p>
    <w:p>
      <w:r>
        <w:t>Mark 2: Carriers heterozygous unaffected or offspring ratio stated.</w:t>
      </w:r>
    </w:p>
    <w:p>
      <w:r>
        <w:rPr>
          <w:b/>
        </w:rPr>
        <w:t>Common mistakes</w:t>
      </w:r>
    </w:p>
    <w:p>
      <w:pPr>
        <w:pStyle w:val="ListBullet"/>
      </w:pPr>
      <w:r>
        <w:t>Dominant pattern described.</w:t>
      </w:r>
    </w:p>
    <w:p>
      <w:pPr>
        <w:pStyle w:val="ListBullet"/>
      </w:pPr>
      <w:r>
        <w:t>All children of carriers affected.</w:t>
      </w:r>
    </w:p>
    <w:p>
      <w:r>
        <w:rPr>
          <w:b/>
        </w:rPr>
        <w:t>Examiner tip</w:t>
      </w:r>
    </w:p>
    <w:p>
      <w:r>
        <w:t>Recessive disorders often appear in siblings with unaffected parents.</w:t>
      </w:r>
    </w:p>
    <w:p>
      <w:pPr>
        <w:pStyle w:val="Heading2"/>
      </w:pPr>
      <w:r>
        <w:t>Question 74</w:t>
      </w:r>
    </w:p>
    <w:p>
      <w:r>
        <w:t>In pea plants, allele T for tall is dominant to t for short. Cross two heterozygous tall plants. Explain the expected phenotype ratio in offspring.</w:t>
      </w:r>
    </w:p>
    <w:p>
      <w:r>
        <w:t>Topic: Inheritance, variation and evolution | Command: explain | Marks: 4 | Skill: Genetic crosses</w:t>
      </w:r>
    </w:p>
    <w:p>
      <w:r>
        <w:rPr>
          <w:b/>
        </w:rPr>
        <w:t>What the question is asking</w:t>
      </w:r>
    </w:p>
    <w:p>
      <w:r>
        <w:t>Punnett square Tt × Tt gives 3:1.</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Parents are Tt × Tt. Gametes T and t from each. Offspring genotypes TT, Tt, Tt, tt — phenotypically three tall to one short because T is dominant.</w:t>
      </w:r>
    </w:p>
    <w:p>
      <w:r>
        <w:rPr>
          <w:b/>
        </w:rPr>
        <w:t>Mark breakdown</w:t>
      </w:r>
    </w:p>
    <w:p>
      <w:r>
        <w:t>Mark 1: Parents Tt identified.</w:t>
      </w:r>
    </w:p>
    <w:p>
      <w:r>
        <w:t>Mark 2: Gametes T and t.</w:t>
      </w:r>
    </w:p>
    <w:p>
      <w:r>
        <w:t>Mark 3: Ratio 3 tall : 1 short.</w:t>
      </w:r>
    </w:p>
    <w:p>
      <w:r>
        <w:t>Mark 4: tt is short phenotype.</w:t>
      </w:r>
    </w:p>
    <w:p>
      <w:r>
        <w:rPr>
          <w:b/>
        </w:rPr>
        <w:t>Common mistakes</w:t>
      </w:r>
    </w:p>
    <w:p>
      <w:pPr>
        <w:pStyle w:val="ListBullet"/>
      </w:pPr>
      <w:r>
        <w:t>1:1 ratio.</w:t>
      </w:r>
    </w:p>
    <w:p>
      <w:pPr>
        <w:pStyle w:val="ListBullet"/>
      </w:pPr>
      <w:r>
        <w:t>tt tall phenotype.</w:t>
      </w:r>
    </w:p>
    <w:p>
      <w:r>
        <w:rPr>
          <w:b/>
        </w:rPr>
        <w:t>Examiner tip</w:t>
      </w:r>
    </w:p>
    <w:p>
      <w:r>
        <w:t>Draw Punnett square for four genotype outcomes.</w:t>
      </w:r>
    </w:p>
    <w:p>
      <w:pPr>
        <w:pStyle w:val="Heading2"/>
      </w:pPr>
      <w:r>
        <w:t>Question 75</w:t>
      </w:r>
    </w:p>
    <w:p>
      <w:r>
        <w:t>Explain how the fossil record provides evidence for evolution.</w:t>
      </w:r>
    </w:p>
    <w:p>
      <w:r>
        <w:t>Topic: Inheritance, variation and evolution | Command: explain | Marks: 4 | Skill: Evidence for evolution</w:t>
      </w:r>
    </w:p>
    <w:p>
      <w:r>
        <w:rPr>
          <w:b/>
        </w:rPr>
        <w:t>What the question is asking</w:t>
      </w:r>
    </w:p>
    <w:p>
      <w:r>
        <w:t>Gradual change, transitional forms, extinction.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Fossils show organisms that lived in the past and how species change over geological time. Transitional fossils link groups, and some species in fossils no longer exist, supporting change and extinction over millions of years.</w:t>
      </w:r>
    </w:p>
    <w:p>
      <w:r>
        <w:rPr>
          <w:b/>
        </w:rPr>
        <w:t>Mark breakdown</w:t>
      </w:r>
    </w:p>
    <w:p>
      <w:r>
        <w:t>Mark 1: Fossils show past life.</w:t>
      </w:r>
    </w:p>
    <w:p>
      <w:r>
        <w:t>Mark 2: Change over time.</w:t>
      </w:r>
    </w:p>
    <w:p>
      <w:r>
        <w:t>Mark 3: Transitional or extinct forms.</w:t>
      </w:r>
    </w:p>
    <w:p>
      <w:r>
        <w:t>Mark 4: Link to evolution.</w:t>
      </w:r>
    </w:p>
    <w:p>
      <w:r>
        <w:rPr>
          <w:b/>
        </w:rPr>
        <w:t>Common mistakes</w:t>
      </w:r>
    </w:p>
    <w:p>
      <w:pPr>
        <w:pStyle w:val="ListBullet"/>
      </w:pPr>
      <w:r>
        <w:t>All fossils identical to today.</w:t>
      </w:r>
    </w:p>
    <w:p>
      <w:pPr>
        <w:pStyle w:val="ListBullet"/>
      </w:pPr>
      <w:r>
        <w:t>Fossils prove creation in one day.</w:t>
      </w:r>
    </w:p>
    <w:p>
      <w:r>
        <w:rPr>
          <w:b/>
        </w:rPr>
        <w:t>Examiner tip</w:t>
      </w:r>
    </w:p>
    <w:p>
      <w:r>
        <w:t>Older rocks generally contain simpler or different forms.</w:t>
      </w:r>
    </w:p>
    <w:p>
      <w:pPr>
        <w:pStyle w:val="Heading2"/>
      </w:pPr>
      <w:r>
        <w:t>Question 76</w:t>
      </w:r>
    </w:p>
    <w:p>
      <w:r>
        <w:t>Describe how selective breeding is used to improve crop plants. In your answer, explain steps taken, benefits and one ethical or biological limitation.</w:t>
      </w:r>
    </w:p>
    <w:p>
      <w:r>
        <w:t>Topic: Inheritance, variation and evolution | Command: describe | Marks: 6 | Skill: Selective breeding</w:t>
      </w:r>
    </w:p>
    <w:p>
      <w:r>
        <w:rPr>
          <w:b/>
        </w:rPr>
        <w:t>What the question is asking</w:t>
      </w:r>
    </w:p>
    <w:p>
      <w:r>
        <w:t>Choose parents, breed, repeat over generations.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Farmers select plants with desired traits such as high yield or disease resistance and breed them together. Offspring showing the trait are selected and bred again over many generations to increase allele frequency. Benefits include higher food production without GM. Limitations: reduced gene pool may increase disease vulnerability or it takes many generations.</w:t>
      </w:r>
    </w:p>
    <w:p>
      <w:r>
        <w:rPr>
          <w:b/>
        </w:rPr>
        <w:t>Mark breakdown</w:t>
      </w:r>
    </w:p>
    <w:p>
      <w:r>
        <w:t>Mark 1: Selection of desired trait.</w:t>
      </w:r>
    </w:p>
    <w:p>
      <w:r>
        <w:t>Mark 2: Breed selected offspring.</w:t>
      </w:r>
    </w:p>
    <w:p>
      <w:r>
        <w:t>Mark 3: Repeat over generations.</w:t>
      </w:r>
    </w:p>
    <w:p>
      <w:r>
        <w:t>Mark 4: Benefit stated.</w:t>
      </w:r>
    </w:p>
    <w:p>
      <w:r>
        <w:t>Mark 5: Limitation stated.</w:t>
      </w:r>
    </w:p>
    <w:p>
      <w:r>
        <w:t>Mark 6: Coherent account.</w:t>
      </w:r>
    </w:p>
    <w:p>
      <w:r>
        <w:rPr>
          <w:b/>
        </w:rPr>
        <w:t>Common mistakes</w:t>
      </w:r>
    </w:p>
    <w:p>
      <w:pPr>
        <w:pStyle w:val="ListBullet"/>
      </w:pPr>
      <w:r>
        <w:t>One generation only.</w:t>
      </w:r>
    </w:p>
    <w:p>
      <w:pPr>
        <w:pStyle w:val="ListBullet"/>
      </w:pPr>
      <w:r>
        <w:t>Same as genetic modification.</w:t>
      </w:r>
    </w:p>
    <w:p>
      <w:r>
        <w:rPr>
          <w:b/>
        </w:rPr>
        <w:t>Examiner tip</w:t>
      </w:r>
    </w:p>
    <w:p>
      <w:r>
        <w:t>Selective breeding uses natural variation; GM inserts genes directly.</w:t>
      </w:r>
    </w:p>
    <w:p>
      <w:r>
        <w:rPr>
          <w:b/>
        </w:rPr>
        <w:t>Grade 7–9 extension</w:t>
      </w:r>
    </w:p>
    <w:p>
      <w:r>
        <w:t>Compare with cloning and GM for top grades.</w:t>
      </w:r>
    </w:p>
    <w:p>
      <w:pPr>
        <w:pStyle w:val="Heading2"/>
      </w:pPr>
      <w:r>
        <w:t>Question 77</w:t>
      </w:r>
    </w:p>
    <w:p>
      <w:r>
        <w:t>In a population of 200 plants, 18 show a recessive phenotype. Calculate the percentage of plants homozygous recessive.</w:t>
      </w:r>
    </w:p>
    <w:p>
      <w:r>
        <w:t>Topic: Inheritance, variation and evolution | Command: calculate | Marks: 3 | Skill: Calculation</w:t>
      </w:r>
    </w:p>
    <w:p>
      <w:r>
        <w:rPr>
          <w:b/>
        </w:rPr>
        <w:t>What the question is asking</w:t>
      </w:r>
    </w:p>
    <w:p>
      <w:r>
        <w:t>Percentage = (number ÷ total) × 100.</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Percentage = (18 ÷ 200) × 100 = 9%.</w:t>
      </w:r>
    </w:p>
    <w:p>
      <w:r>
        <w:rPr>
          <w:b/>
        </w:rPr>
        <w:t>Mark breakdown</w:t>
      </w:r>
    </w:p>
    <w:p>
      <w:r>
        <w:t>Mark 1: Correct formula.</w:t>
      </w:r>
    </w:p>
    <w:p>
      <w:r>
        <w:t>Mark 2: Correct fraction 18/200.</w:t>
      </w:r>
    </w:p>
    <w:p>
      <w:r>
        <w:t>Mark 3: 9%.</w:t>
      </w:r>
    </w:p>
    <w:p>
      <w:r>
        <w:rPr>
          <w:b/>
        </w:rPr>
        <w:t>Common mistakes</w:t>
      </w:r>
    </w:p>
    <w:p>
      <w:pPr>
        <w:pStyle w:val="ListBullet"/>
      </w:pPr>
      <w:r>
        <w:t>Using 18/100.</w:t>
      </w:r>
    </w:p>
    <w:p>
      <w:pPr>
        <w:pStyle w:val="ListBullet"/>
      </w:pPr>
      <w:r>
        <w:t>Forgetting to multiply by 100.</w:t>
      </w:r>
    </w:p>
    <w:p>
      <w:r>
        <w:rPr>
          <w:b/>
        </w:rPr>
        <w:t>Examiner tip</w:t>
      </w:r>
    </w:p>
    <w:p>
      <w:r>
        <w:t>Percentage must relate part to whole population.</w:t>
      </w:r>
    </w:p>
    <w:p>
      <w:pPr>
        <w:pStyle w:val="Heading2"/>
      </w:pPr>
      <w:r>
        <w:t>Question 78</w:t>
      </w:r>
    </w:p>
    <w:p>
      <w:r>
        <w:t>Describe how you would extract DNA from fruit such as strawberries using classroom reagents.</w:t>
      </w:r>
    </w:p>
    <w:p>
      <w:r>
        <w:t>Topic: Inheritance, variation and evolution | Command: describe | Marks: 4 | Skill: Required practical — DNA extraction</w:t>
      </w:r>
    </w:p>
    <w:p>
      <w:r>
        <w:rPr>
          <w:b/>
        </w:rPr>
        <w:t>What the question is asking</w:t>
      </w:r>
    </w:p>
    <w:p>
      <w:r>
        <w:t>Crush, detergent, heat, cold ethanol precipitation.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Crush fruit with extraction buffer containing detergent and salt to break membranes and release DNA. Filter to remove solids. Add ice-cold ethanol to filtrate; white strands precipitate at the interface. Spool DNA on a glass rod.</w:t>
      </w:r>
    </w:p>
    <w:p>
      <w:r>
        <w:rPr>
          <w:b/>
        </w:rPr>
        <w:t>Mark breakdown</w:t>
      </w:r>
    </w:p>
    <w:p>
      <w:r>
        <w:t>Mark 1: Mechanical breakdown of cells.</w:t>
      </w:r>
    </w:p>
    <w:p>
      <w:r>
        <w:t>Mark 2: Detergent breaks membranes.</w:t>
      </w:r>
    </w:p>
    <w:p>
      <w:r>
        <w:t>Mark 3: Cold ethanol precipitates DNA.</w:t>
      </w:r>
    </w:p>
    <w:p>
      <w:r>
        <w:t>Mark 4: Observable white strands.</w:t>
      </w:r>
    </w:p>
    <w:p>
      <w:r>
        <w:rPr>
          <w:b/>
        </w:rPr>
        <w:t>Common mistakes</w:t>
      </w:r>
    </w:p>
    <w:p>
      <w:pPr>
        <w:pStyle w:val="ListBullet"/>
      </w:pPr>
      <w:r>
        <w:t>Using hot ethanol.</w:t>
      </w:r>
    </w:p>
    <w:p>
      <w:pPr>
        <w:pStyle w:val="ListBullet"/>
      </w:pPr>
      <w:r>
        <w:t>No filtration step.</w:t>
      </w:r>
    </w:p>
    <w:p>
      <w:r>
        <w:rPr>
          <w:b/>
        </w:rPr>
        <w:t>Examiner tip</w:t>
      </w:r>
    </w:p>
    <w:p>
      <w:r>
        <w:t>Cold ethanol makes DNA insoluble so it visible.</w:t>
      </w:r>
    </w:p>
    <w:p>
      <w:pPr>
        <w:pStyle w:val="Heading1"/>
      </w:pPr>
      <w:r>
        <w:t>Section 2: Ecology</w:t>
      </w:r>
    </w:p>
    <w:p>
      <w:pPr>
        <w:pStyle w:val="Heading2"/>
      </w:pPr>
      <w:r>
        <w:t>Question 79</w:t>
      </w:r>
    </w:p>
    <w:p>
      <w:r>
        <w:t>State what is meant by a community in ecology.</w:t>
      </w:r>
    </w:p>
    <w:p>
      <w:r>
        <w:t>Topic: Ecology | Command: state | Marks: 1 | Skill: Ecosystems</w:t>
      </w:r>
    </w:p>
    <w:p>
      <w:r>
        <w:rPr>
          <w:b/>
        </w:rPr>
        <w:t>What the question is asking</w:t>
      </w:r>
    </w:p>
    <w:p>
      <w:r>
        <w:t>Define community.</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All the populations of different species living in the same habitat.</w:t>
      </w:r>
    </w:p>
    <w:p>
      <w:r>
        <w:rPr>
          <w:b/>
        </w:rPr>
        <w:t>Mark breakdown</w:t>
      </w:r>
    </w:p>
    <w:p>
      <w:r>
        <w:t>Mark 1: All the populations of different species living in the same habitat.</w:t>
      </w:r>
    </w:p>
    <w:p>
      <w:r>
        <w:rPr>
          <w:b/>
        </w:rPr>
        <w:t>Common mistakes</w:t>
      </w:r>
    </w:p>
    <w:p>
      <w:pPr>
        <w:pStyle w:val="ListBullet"/>
      </w:pPr>
      <w:r>
        <w:t>All organisms in the world.</w:t>
      </w:r>
    </w:p>
    <w:p>
      <w:pPr>
        <w:pStyle w:val="ListBullet"/>
      </w:pPr>
      <w:r>
        <w:t>One species only.</w:t>
      </w:r>
    </w:p>
    <w:p>
      <w:r>
        <w:rPr>
          <w:b/>
        </w:rPr>
        <w:t>Examiner tip</w:t>
      </w:r>
    </w:p>
    <w:p>
      <w:r>
        <w:t>Community = all species in a habitat.</w:t>
      </w:r>
    </w:p>
    <w:p>
      <w:pPr>
        <w:pStyle w:val="Heading2"/>
      </w:pPr>
      <w:r>
        <w:t>Question 80</w:t>
      </w:r>
    </w:p>
    <w:p>
      <w:r>
        <w:t>Give one abiotic factor that affects ecosystems.</w:t>
      </w:r>
    </w:p>
    <w:p>
      <w:r>
        <w:t>Topic: Ecology | Command: give | Marks: 1 | Skill: Abiotic factors</w:t>
      </w:r>
    </w:p>
    <w:p>
      <w:r>
        <w:rPr>
          <w:b/>
        </w:rPr>
        <w:t>What the question is asking</w:t>
      </w:r>
    </w:p>
    <w:p>
      <w:r>
        <w:t>Name a non-living factor.</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Light intensity (or temperature, water availability, soil pH, wind).</w:t>
      </w:r>
    </w:p>
    <w:p>
      <w:r>
        <w:rPr>
          <w:b/>
        </w:rPr>
        <w:t>Mark breakdown</w:t>
      </w:r>
    </w:p>
    <w:p>
      <w:r>
        <w:t>Mark 1: Light intensity (or temperature, water availability, soil pH, wind).</w:t>
      </w:r>
    </w:p>
    <w:p>
      <w:r>
        <w:rPr>
          <w:b/>
        </w:rPr>
        <w:t>Common mistakes</w:t>
      </w:r>
    </w:p>
    <w:p>
      <w:pPr>
        <w:pStyle w:val="ListBullet"/>
      </w:pPr>
      <w:r>
        <w:t>Predation.</w:t>
      </w:r>
    </w:p>
    <w:p>
      <w:pPr>
        <w:pStyle w:val="ListBullet"/>
      </w:pPr>
      <w:r>
        <w:t>Competition between animals only.</w:t>
      </w:r>
    </w:p>
    <w:p>
      <w:r>
        <w:rPr>
          <w:b/>
        </w:rPr>
        <w:t>Examiner tip</w:t>
      </w:r>
    </w:p>
    <w:p>
      <w:r>
        <w:t>Abiotic = non-living physical factor.</w:t>
      </w:r>
    </w:p>
    <w:p>
      <w:pPr>
        <w:pStyle w:val="Heading2"/>
      </w:pPr>
      <w:r>
        <w:t>Question 81</w:t>
      </w:r>
    </w:p>
    <w:p>
      <w:r>
        <w:t>Name the process that converts atmospheric nitrogen into usable compounds by bacteria.</w:t>
      </w:r>
    </w:p>
    <w:p>
      <w:r>
        <w:t>Topic: Ecology | Command: state | Marks: 1 | Skill: Cycles</w:t>
      </w:r>
    </w:p>
    <w:p>
      <w:r>
        <w:rPr>
          <w:b/>
        </w:rPr>
        <w:t>What the question is asking</w:t>
      </w:r>
    </w:p>
    <w:p>
      <w:r>
        <w:t>Nitrogen fixation.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Nitrogen fixation.</w:t>
      </w:r>
    </w:p>
    <w:p>
      <w:r>
        <w:rPr>
          <w:b/>
        </w:rPr>
        <w:t>Mark breakdown</w:t>
      </w:r>
    </w:p>
    <w:p>
      <w:r>
        <w:t>Mark 1: Nitrogen fixation.</w:t>
      </w:r>
    </w:p>
    <w:p>
      <w:r>
        <w:rPr>
          <w:b/>
        </w:rPr>
        <w:t>Common mistakes</w:t>
      </w:r>
    </w:p>
    <w:p>
      <w:pPr>
        <w:pStyle w:val="ListBullet"/>
      </w:pPr>
      <w:r>
        <w:t>Denitrification.</w:t>
      </w:r>
    </w:p>
    <w:p>
      <w:pPr>
        <w:pStyle w:val="ListBullet"/>
      </w:pPr>
      <w:r>
        <w:t>Photosynthesis.</w:t>
      </w:r>
    </w:p>
    <w:p>
      <w:r>
        <w:rPr>
          <w:b/>
        </w:rPr>
        <w:t>Examiner tip</w:t>
      </w:r>
    </w:p>
    <w:p>
      <w:r>
        <w:t>Rhizobia in root nodules fix nitrogen.</w:t>
      </w:r>
    </w:p>
    <w:p>
      <w:pPr>
        <w:pStyle w:val="Heading2"/>
      </w:pPr>
      <w:r>
        <w:t>Question 82</w:t>
      </w:r>
    </w:p>
    <w:p>
      <w:r>
        <w:t>Describe the role of decomposers in the carbon cycle.</w:t>
      </w:r>
    </w:p>
    <w:p>
      <w:r>
        <w:t>Topic: Ecology | Command: describe | Marks: 2 | Skill: Carbon cycle</w:t>
      </w:r>
    </w:p>
    <w:p>
      <w:r>
        <w:rPr>
          <w:b/>
        </w:rPr>
        <w:t>What the question is asking</w:t>
      </w:r>
    </w:p>
    <w:p>
      <w:r>
        <w:t>Break down dead material releasing CO₂.</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Decomposers such as bacteria and fungi break down dead organisms and waste, respiring and returning carbon dioxide to the atmosphere.</w:t>
      </w:r>
    </w:p>
    <w:p>
      <w:r>
        <w:rPr>
          <w:b/>
        </w:rPr>
        <w:t>Mark breakdown</w:t>
      </w:r>
    </w:p>
    <w:p>
      <w:r>
        <w:t>Mark 1: Break down dead material.</w:t>
      </w:r>
    </w:p>
    <w:p>
      <w:r>
        <w:t>Mark 2: Release CO₂ by respiration.</w:t>
      </w:r>
    </w:p>
    <w:p>
      <w:r>
        <w:rPr>
          <w:b/>
        </w:rPr>
        <w:t>Common mistakes</w:t>
      </w:r>
    </w:p>
    <w:p>
      <w:pPr>
        <w:pStyle w:val="ListBullet"/>
      </w:pPr>
      <w:r>
        <w:t>Saying decomposers photosynthesise.</w:t>
      </w:r>
    </w:p>
    <w:p>
      <w:pPr>
        <w:pStyle w:val="ListBullet"/>
      </w:pPr>
      <w:r>
        <w:t>Locking carbon forever.</w:t>
      </w:r>
    </w:p>
    <w:p>
      <w:r>
        <w:rPr>
          <w:b/>
        </w:rPr>
        <w:t>Examiner tip</w:t>
      </w:r>
    </w:p>
    <w:p>
      <w:r>
        <w:t>Decomposers complete the cycle back to CO₂.</w:t>
      </w:r>
    </w:p>
    <w:p>
      <w:pPr>
        <w:pStyle w:val="Heading2"/>
      </w:pPr>
      <w:r>
        <w:t>Question 83</w:t>
      </w:r>
    </w:p>
    <w:p>
      <w:r>
        <w:t>Explain why bioaccumulation of pesticides is a problem for top predators.</w:t>
      </w:r>
    </w:p>
    <w:p>
      <w:r>
        <w:t>Topic: Ecology | Command: explain | Marks: 3 | Skill: Pollution</w:t>
      </w:r>
    </w:p>
    <w:p>
      <w:r>
        <w:rPr>
          <w:b/>
        </w:rPr>
        <w:t>What the question is asking</w:t>
      </w:r>
    </w:p>
    <w:p>
      <w:r>
        <w:t>Toxins not excreted accumulate up food chain.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Pesticides are not easily broken down and accumulate in fat. Each trophic level eats many organisms from the level below, so concentration increases towards top predators, causing population decline.</w:t>
      </w:r>
    </w:p>
    <w:p>
      <w:r>
        <w:rPr>
          <w:b/>
        </w:rPr>
        <w:t>Mark breakdown</w:t>
      </w:r>
    </w:p>
    <w:p>
      <w:r>
        <w:t>Mark 1: Persistent chemicals accumulate.</w:t>
      </w:r>
    </w:p>
    <w:p>
      <w:r>
        <w:t>Mark 2: Increase up food chain.</w:t>
      </w:r>
    </w:p>
    <w:p>
      <w:r>
        <w:t>Mark 3: Harm to top predators.</w:t>
      </w:r>
    </w:p>
    <w:p>
      <w:r>
        <w:rPr>
          <w:b/>
        </w:rPr>
        <w:t>Common mistakes</w:t>
      </w:r>
    </w:p>
    <w:p>
      <w:pPr>
        <w:pStyle w:val="ListBullet"/>
      </w:pPr>
      <w:r>
        <w:t>Toxins dilute at top.</w:t>
      </w:r>
    </w:p>
    <w:p>
      <w:pPr>
        <w:pStyle w:val="ListBullet"/>
      </w:pPr>
      <w:r>
        <w:t>Only affects plants.</w:t>
      </w:r>
    </w:p>
    <w:p>
      <w:r>
        <w:rPr>
          <w:b/>
        </w:rPr>
        <w:t>Examiner tip</w:t>
      </w:r>
    </w:p>
    <w:p>
      <w:r>
        <w:t>Biomagnification = increasing concentration up levels.</w:t>
      </w:r>
    </w:p>
    <w:p>
      <w:pPr>
        <w:pStyle w:val="Heading2"/>
      </w:pPr>
      <w:r>
        <w:t>Question 84</w:t>
      </w:r>
    </w:p>
    <w:p>
      <w:r>
        <w:t>Compare intraspecific and interspecific competition.</w:t>
      </w:r>
    </w:p>
    <w:p>
      <w:r>
        <w:t>Topic: Ecology | Command: compare | Marks: 2 | Skill: Competition</w:t>
      </w:r>
    </w:p>
    <w:p>
      <w:r>
        <w:rPr>
          <w:b/>
        </w:rPr>
        <w:t>What the question is asking</w:t>
      </w:r>
    </w:p>
    <w:p>
      <w:r>
        <w:t>Same vs different species.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Intraspecific competition is between individuals of the same species for mates, food or territory. Interspecific competition is between different species for shared resources such as food or space.</w:t>
      </w:r>
    </w:p>
    <w:p>
      <w:r>
        <w:rPr>
          <w:b/>
        </w:rPr>
        <w:t>Mark breakdown</w:t>
      </w:r>
    </w:p>
    <w:p>
      <w:r>
        <w:t>Mark 1: Intraspecific: same species.</w:t>
      </w:r>
    </w:p>
    <w:p>
      <w:r>
        <w:t>Mark 2: Interspecific: different species.</w:t>
      </w:r>
    </w:p>
    <w:p>
      <w:r>
        <w:rPr>
          <w:b/>
        </w:rPr>
        <w:t>Common mistakes</w:t>
      </w:r>
    </w:p>
    <w:p>
      <w:pPr>
        <w:pStyle w:val="ListBullet"/>
      </w:pPr>
      <w:r>
        <w:t>Same definition for both.</w:t>
      </w:r>
    </w:p>
    <w:p>
      <w:pPr>
        <w:pStyle w:val="ListBullet"/>
      </w:pPr>
      <w:r>
        <w:t>No resource mentioned.</w:t>
      </w:r>
    </w:p>
    <w:p>
      <w:r>
        <w:rPr>
          <w:b/>
        </w:rPr>
        <w:t>Examiner tip</w:t>
      </w:r>
    </w:p>
    <w:p>
      <w:r>
        <w:t>Intra = within species; inter = between species.</w:t>
      </w:r>
    </w:p>
    <w:p>
      <w:pPr>
        <w:pStyle w:val="Heading2"/>
      </w:pPr>
      <w:r>
        <w:t>Question 85</w:t>
      </w:r>
    </w:p>
    <w:p>
      <w:r>
        <w:t>Explain how deforestation can contribute to climate change.</w:t>
      </w:r>
    </w:p>
    <w:p>
      <w:r>
        <w:t>Topic: Ecology | Command: explain | Marks: 3 | Skill: Human impact</w:t>
      </w:r>
    </w:p>
    <w:p>
      <w:r>
        <w:rPr>
          <w:b/>
        </w:rPr>
        <w:t>What the question is asking</w:t>
      </w:r>
    </w:p>
    <w:p>
      <w:r>
        <w:t>Less CO₂ uptake, combustion releases CO₂, fewer trees.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Trees remove CO₂ by photosynthesis. Cutting forests reduces uptake. Burning or decay of wood releases stored carbon as CO₂, a greenhouse gas that enhances global warming.</w:t>
      </w:r>
    </w:p>
    <w:p>
      <w:r>
        <w:rPr>
          <w:b/>
        </w:rPr>
        <w:t>Mark breakdown</w:t>
      </w:r>
    </w:p>
    <w:p>
      <w:r>
        <w:t>Mark 1: Less photosynthesis / CO₂ removal.</w:t>
      </w:r>
    </w:p>
    <w:p>
      <w:r>
        <w:t>Mark 2: CO₂ released by burning or decay.</w:t>
      </w:r>
    </w:p>
    <w:p>
      <w:r>
        <w:t>Mark 3: Link to greenhouse effect.</w:t>
      </w:r>
    </w:p>
    <w:p>
      <w:r>
        <w:rPr>
          <w:b/>
        </w:rPr>
        <w:t>Common mistakes</w:t>
      </w:r>
    </w:p>
    <w:p>
      <w:pPr>
        <w:pStyle w:val="ListBullet"/>
      </w:pPr>
      <w:r>
        <w:t>Oxygen depletion main cause.</w:t>
      </w:r>
    </w:p>
    <w:p>
      <w:pPr>
        <w:pStyle w:val="ListBullet"/>
      </w:pPr>
      <w:r>
        <w:t>No link to CO₂.</w:t>
      </w:r>
    </w:p>
    <w:p>
      <w:r>
        <w:rPr>
          <w:b/>
        </w:rPr>
        <w:t>Examiner tip</w:t>
      </w:r>
    </w:p>
    <w:p>
      <w:r>
        <w:t>Deforestation both releases carbon and reduces the sink.</w:t>
      </w:r>
    </w:p>
    <w:p>
      <w:pPr>
        <w:pStyle w:val="Heading2"/>
      </w:pPr>
      <w:r>
        <w:t>Question 86</w:t>
      </w:r>
    </w:p>
    <w:p>
      <w:r>
        <w:t>Describe how to use a quadrat and random sampling to estimate plant species frequency in a field.</w:t>
      </w:r>
    </w:p>
    <w:p>
      <w:r>
        <w:t>Topic: Ecology | Command: describe | Marks: 2 | Skill: Sampling</w:t>
      </w:r>
    </w:p>
    <w:p>
      <w:r>
        <w:rPr>
          <w:b/>
        </w:rPr>
        <w:t>What the question is asking</w:t>
      </w:r>
    </w:p>
    <w:p>
      <w:r>
        <w:t>Random coordinates, count hits, repeat.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Divide field into a grid using tape measures. Use random numbers to place quadrats. Record species touching or within each quadrat. Repeat at least ten times and calculate mean frequency or percentage cover.</w:t>
      </w:r>
    </w:p>
    <w:p>
      <w:r>
        <w:rPr>
          <w:b/>
        </w:rPr>
        <w:t>Mark breakdown</w:t>
      </w:r>
    </w:p>
    <w:p>
      <w:r>
        <w:t>Mark 1: Random placement of quadrats.</w:t>
      </w:r>
    </w:p>
    <w:p>
      <w:r>
        <w:t>Mark 2: Species recorded with repeats or mean calculated.</w:t>
      </w:r>
    </w:p>
    <w:p>
      <w:r>
        <w:rPr>
          <w:b/>
        </w:rPr>
        <w:t>Common mistakes</w:t>
      </w:r>
    </w:p>
    <w:p>
      <w:pPr>
        <w:pStyle w:val="ListBullet"/>
      </w:pPr>
      <w:r>
        <w:t>Quadrats placed only where plants visible.</w:t>
      </w:r>
    </w:p>
    <w:p>
      <w:pPr>
        <w:pStyle w:val="ListBullet"/>
      </w:pPr>
      <w:r>
        <w:t>Single sample.</w:t>
      </w:r>
    </w:p>
    <w:p>
      <w:r>
        <w:rPr>
          <w:b/>
        </w:rPr>
        <w:t>Examiner tip</w:t>
      </w:r>
    </w:p>
    <w:p>
      <w:r>
        <w:t>Random avoids bias towards rich patches.</w:t>
      </w:r>
    </w:p>
    <w:p>
      <w:pPr>
        <w:pStyle w:val="Heading2"/>
      </w:pPr>
      <w:r>
        <w:t>Question 87</w:t>
      </w:r>
    </w:p>
    <w:p>
      <w:r>
        <w:t>Evaluate the introduction of a non-native predator to control an invasive prey species.</w:t>
      </w:r>
    </w:p>
    <w:p>
      <w:r>
        <w:t>Topic: Ecology | Command: evaluate | Marks: 4 | Skill: Conservation</w:t>
      </w:r>
    </w:p>
    <w:p>
      <w:r>
        <w:rPr>
          <w:b/>
        </w:rPr>
        <w:t>What the question is asking</w:t>
      </w:r>
    </w:p>
    <w:p>
      <w:r>
        <w:t>May control prey but risk to native species.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predator may reduce invasive prey protecting native plants. However, the predator might also hunt native species, lack natural enemies and become invasive itself. Monitoring and risk assessment are essential before release.</w:t>
      </w:r>
    </w:p>
    <w:p>
      <w:r>
        <w:rPr>
          <w:b/>
        </w:rPr>
        <w:t>Mark breakdown</w:t>
      </w:r>
    </w:p>
    <w:p>
      <w:r>
        <w:t>Mark 1: Possible benefit to ecosystem.</w:t>
      </w:r>
    </w:p>
    <w:p>
      <w:r>
        <w:t>Mark 2: Risk to native species.</w:t>
      </w:r>
    </w:p>
    <w:p>
      <w:r>
        <w:t>Mark 3: Predator may become invasive.</w:t>
      </w:r>
    </w:p>
    <w:p>
      <w:r>
        <w:t>Mark 4: Judgement on caution.</w:t>
      </w:r>
    </w:p>
    <w:p>
      <w:r>
        <w:rPr>
          <w:b/>
        </w:rPr>
        <w:t>Common mistakes</w:t>
      </w:r>
    </w:p>
    <w:p>
      <w:pPr>
        <w:pStyle w:val="ListBullet"/>
      </w:pPr>
      <w:r>
        <w:t>Only benefits listed.</w:t>
      </w:r>
    </w:p>
    <w:p>
      <w:pPr>
        <w:pStyle w:val="ListBullet"/>
      </w:pPr>
      <w:r>
        <w:t>No evaluation conclusion.</w:t>
      </w:r>
    </w:p>
    <w:p>
      <w:r>
        <w:rPr>
          <w:b/>
        </w:rPr>
        <w:t>Examiner tip</w:t>
      </w:r>
    </w:p>
    <w:p>
      <w:r>
        <w:t>Biological control can backfire — evaluate both sides.</w:t>
      </w:r>
    </w:p>
    <w:p>
      <w:pPr>
        <w:pStyle w:val="Heading2"/>
      </w:pPr>
      <w:r>
        <w:t>Question 88</w:t>
      </w:r>
    </w:p>
    <w:p>
      <w:r>
        <w:t>Explain how maintaining biodiversity can help ensure food security.</w:t>
      </w:r>
    </w:p>
    <w:p>
      <w:r>
        <w:t>Topic: Ecology | Command: explain | Marks: 4 | Skill: Biodiversity</w:t>
      </w:r>
    </w:p>
    <w:p>
      <w:r>
        <w:rPr>
          <w:b/>
        </w:rPr>
        <w:t>What the question is asking</w:t>
      </w:r>
    </w:p>
    <w:p>
      <w:r>
        <w:t>Gene pool for crops, pest control, resilience.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Wild relatives of crops provide alleles for disease resistance or drought tolerance in breeding. Diverse ecosystems support pollinators and natural pest control. Monocultures with low diversity are vulnerable to crop failure.</w:t>
      </w:r>
    </w:p>
    <w:p>
      <w:r>
        <w:rPr>
          <w:b/>
        </w:rPr>
        <w:t>Mark breakdown</w:t>
      </w:r>
    </w:p>
    <w:p>
      <w:r>
        <w:t>Mark 1: Wild relatives for breeding.</w:t>
      </w:r>
    </w:p>
    <w:p>
      <w:r>
        <w:t>Mark 2: Pollinators or pest control.</w:t>
      </w:r>
    </w:p>
    <w:p>
      <w:r>
        <w:t>Mark 3: Resilience against disease or famine.</w:t>
      </w:r>
    </w:p>
    <w:p>
      <w:r>
        <w:rPr>
          <w:b/>
        </w:rPr>
        <w:t>Common mistakes</w:t>
      </w:r>
    </w:p>
    <w:p>
      <w:pPr>
        <w:pStyle w:val="ListBullet"/>
      </w:pPr>
      <w:r>
        <w:t>Biodiversity only for tourism.</w:t>
      </w:r>
    </w:p>
    <w:p>
      <w:pPr>
        <w:pStyle w:val="ListBullet"/>
      </w:pPr>
      <w:r>
        <w:t>No link to food.</w:t>
      </w:r>
    </w:p>
    <w:p>
      <w:r>
        <w:rPr>
          <w:b/>
        </w:rPr>
        <w:t>Examiner tip</w:t>
      </w:r>
    </w:p>
    <w:p>
      <w:r>
        <w:t>Food security needs genetic resources and ecosystem services.</w:t>
      </w:r>
    </w:p>
    <w:p>
      <w:pPr>
        <w:pStyle w:val="Heading2"/>
      </w:pPr>
      <w:r>
        <w:t>Question 89</w:t>
      </w:r>
    </w:p>
    <w:p>
      <w:r>
        <w:t>Describe a field investigation to compare biodiversity in two habitats using sweep netting and identification keys. Include how to calculate a simple biodiversity index and improve reliability.</w:t>
      </w:r>
    </w:p>
    <w:p>
      <w:r>
        <w:t>Topic: Ecology | Command: describe | Marks: 6 | Skill: Fieldwork</w:t>
      </w:r>
    </w:p>
    <w:p>
      <w:r>
        <w:rPr>
          <w:b/>
        </w:rPr>
        <w:t>What the question is asking</w:t>
      </w:r>
    </w:p>
    <w:p>
      <w:r>
        <w:t>Systematic sampling, species count, Simpson or species richness.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In each habitat, perform ten sweep net samples along transects of equal length at the same time of day. Identify and count species using keys. Record numbers in a table. Calculate species richness or Simpson's index for each habitat. Repeat on another day and compare means. Control weather and sampler skill.</w:t>
      </w:r>
    </w:p>
    <w:p>
      <w:r>
        <w:rPr>
          <w:b/>
        </w:rPr>
        <w:t>Mark breakdown</w:t>
      </w:r>
    </w:p>
    <w:p>
      <w:r>
        <w:t>Mark 1: Sweep netting method.</w:t>
      </w:r>
    </w:p>
    <w:p>
      <w:r>
        <w:t>Mark 2: Identification using keys.</w:t>
      </w:r>
    </w:p>
    <w:p>
      <w:r>
        <w:t>Mark 3: Biodiversity index calculated.</w:t>
      </w:r>
    </w:p>
    <w:p>
      <w:r>
        <w:t>Mark 4: Fair comparison between habitats.</w:t>
      </w:r>
    </w:p>
    <w:p>
      <w:r>
        <w:t>Mark 5: Reliability improvement.</w:t>
      </w:r>
    </w:p>
    <w:p>
      <w:r>
        <w:t>Mark 6: Logical sequence.</w:t>
      </w:r>
    </w:p>
    <w:p>
      <w:r>
        <w:rPr>
          <w:b/>
        </w:rPr>
        <w:t>Common mistakes</w:t>
      </w:r>
    </w:p>
    <w:p>
      <w:pPr>
        <w:pStyle w:val="ListBullet"/>
      </w:pPr>
      <w:r>
        <w:t>No identification method.</w:t>
      </w:r>
    </w:p>
    <w:p>
      <w:pPr>
        <w:pStyle w:val="ListBullet"/>
      </w:pPr>
      <w:r>
        <w:t>Different transect lengths.</w:t>
      </w:r>
    </w:p>
    <w:p>
      <w:r>
        <w:rPr>
          <w:b/>
        </w:rPr>
        <w:t>Examiner tip</w:t>
      </w:r>
    </w:p>
    <w:p>
      <w:r>
        <w:t>Species richness = number of different species present.</w:t>
      </w:r>
    </w:p>
    <w:p>
      <w:r>
        <w:rPr>
          <w:b/>
        </w:rPr>
        <w:t>Grade 7–9 extension</w:t>
      </w:r>
    </w:p>
    <w:p>
      <w:r>
        <w:t>Higher index generally means higher biodiversity.</w:t>
      </w:r>
    </w:p>
    <w:p>
      <w:pPr>
        <w:pStyle w:val="Heading2"/>
      </w:pPr>
      <w:r>
        <w:t>Question 90</w:t>
      </w:r>
    </w:p>
    <w:p>
      <w:r>
        <w:t>In a food chain, grass transfers 10 000 kJ to rabbits. Only 10% passes to foxes. Calculate the energy available to foxes.</w:t>
      </w:r>
    </w:p>
    <w:p>
      <w:r>
        <w:t>Topic: Ecology | Command: calculate | Marks: 3 | Skill: Calculation</w:t>
      </w:r>
    </w:p>
    <w:p>
      <w:r>
        <w:rPr>
          <w:b/>
        </w:rPr>
        <w:t>What the question is asking</w:t>
      </w:r>
    </w:p>
    <w:p>
      <w:r>
        <w:t>Multiply energy by efficiency as decimal.</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Energy to foxes = 10 000 × 0.10 = 1000 kJ.</w:t>
      </w:r>
    </w:p>
    <w:p>
      <w:r>
        <w:rPr>
          <w:b/>
        </w:rPr>
        <w:t>Mark breakdown</w:t>
      </w:r>
    </w:p>
    <w:p>
      <w:r>
        <w:t>Mark 1: Uses 10% or 0.10.</w:t>
      </w:r>
    </w:p>
    <w:p>
      <w:r>
        <w:t>Mark 2: Correct multiplication set up.</w:t>
      </w:r>
    </w:p>
    <w:p>
      <w:r>
        <w:t>Mark 3: 1000 kJ.</w:t>
      </w:r>
    </w:p>
    <w:p>
      <w:r>
        <w:rPr>
          <w:b/>
        </w:rPr>
        <w:t>Common mistakes</w:t>
      </w:r>
    </w:p>
    <w:p>
      <w:pPr>
        <w:pStyle w:val="ListBullet"/>
      </w:pPr>
      <w:r>
        <w:t>Subtracting 10%.</w:t>
      </w:r>
    </w:p>
    <w:p>
      <w:pPr>
        <w:pStyle w:val="ListBullet"/>
      </w:pPr>
      <w:r>
        <w:t>Using 90%.</w:t>
      </w:r>
    </w:p>
    <w:p>
      <w:r>
        <w:rPr>
          <w:b/>
        </w:rPr>
        <w:t>Examiner tip</w:t>
      </w:r>
    </w:p>
    <w:p>
      <w:r>
        <w:t>Energy transfer between trophic levels is roughly 10%.</w:t>
      </w:r>
    </w:p>
    <w:p>
      <w:pPr>
        <w:pStyle w:val="Heading2"/>
      </w:pPr>
      <w:r>
        <w:t>Question 91</w:t>
      </w:r>
    </w:p>
    <w:p>
      <w:r>
        <w:t>Describe how you would investigate the effect of a pollutant such as acid rain on seed germination using cress seeds on filter paper.</w:t>
      </w:r>
    </w:p>
    <w:p>
      <w:r>
        <w:t>Topic: Ecology | Command: describe | Marks: 4 | Skill: Required practical — pollution</w:t>
      </w:r>
    </w:p>
    <w:p>
      <w:r>
        <w:rPr>
          <w:b/>
        </w:rPr>
        <w:t>What the question is asking</w:t>
      </w:r>
    </w:p>
    <w:p>
      <w:r>
        <w:t>Different pH solutions, count germination over time.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Place equal numbers of cress seeds on damp filter paper in Petri dishes. Add equal volumes of solutions at different pH values. Keep at same temperature and light. Count germinated seeds daily for seven days. Calculate percentage germination. Repeat with fresh seeds.</w:t>
      </w:r>
    </w:p>
    <w:p>
      <w:r>
        <w:rPr>
          <w:b/>
        </w:rPr>
        <w:t>Mark breakdown</w:t>
      </w:r>
    </w:p>
    <w:p>
      <w:r>
        <w:t>Mark 1: pH as independent variable.</w:t>
      </w:r>
    </w:p>
    <w:p>
      <w:r>
        <w:t>Mark 2: Germination counted.</w:t>
      </w:r>
    </w:p>
    <w:p>
      <w:r>
        <w:t>Mark 3: Percentage calculated.</w:t>
      </w:r>
    </w:p>
    <w:p>
      <w:r>
        <w:t>Mark 4: Controls named.</w:t>
      </w:r>
    </w:p>
    <w:p>
      <w:r>
        <w:rPr>
          <w:b/>
        </w:rPr>
        <w:t>Common mistakes</w:t>
      </w:r>
    </w:p>
    <w:p>
      <w:pPr>
        <w:pStyle w:val="ListBullet"/>
      </w:pPr>
      <w:r>
        <w:t>Changing temperature each day.</w:t>
      </w:r>
    </w:p>
    <w:p>
      <w:pPr>
        <w:pStyle w:val="ListBullet"/>
      </w:pPr>
      <w:r>
        <w:t>No repeat.</w:t>
      </w:r>
    </w:p>
    <w:p>
      <w:r>
        <w:rPr>
          <w:b/>
        </w:rPr>
        <w:t>Examiner tip</w:t>
      </w:r>
    </w:p>
    <w:p>
      <w:r>
        <w:t>Use sulfuric acid diluted carefully with safety goggles.</w:t>
      </w:r>
    </w:p>
    <w:p>
      <w:pPr>
        <w:pStyle w:val="Heading1"/>
      </w:pPr>
      <w:r>
        <w:t>Section 2: Required practical skills</w:t>
      </w:r>
    </w:p>
    <w:p>
      <w:pPr>
        <w:pStyle w:val="Heading2"/>
      </w:pPr>
      <w:r>
        <w:t>Question 92</w:t>
      </w:r>
    </w:p>
    <w:p>
      <w:r>
        <w:t>State what is meant by the independent variable in an investigation.</w:t>
      </w:r>
    </w:p>
    <w:p>
      <w:r>
        <w:t>Topic: Required practical skills | Command: state | Marks: 1 | Skill: Variables</w:t>
      </w:r>
    </w:p>
    <w:p>
      <w:r>
        <w:rPr>
          <w:b/>
        </w:rPr>
        <w:t>What the question is asking</w:t>
      </w:r>
    </w:p>
    <w:p>
      <w:r>
        <w:t>Define the variable changed deliberately.</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variable that is changed or selected by the investigator.</w:t>
      </w:r>
    </w:p>
    <w:p>
      <w:r>
        <w:rPr>
          <w:b/>
        </w:rPr>
        <w:t>Mark breakdown</w:t>
      </w:r>
    </w:p>
    <w:p>
      <w:r>
        <w:t>Mark 1: The variable that is changed or selected by the investigator.</w:t>
      </w:r>
    </w:p>
    <w:p>
      <w:r>
        <w:rPr>
          <w:b/>
        </w:rPr>
        <w:t>Common mistakes</w:t>
      </w:r>
    </w:p>
    <w:p>
      <w:pPr>
        <w:pStyle w:val="ListBullet"/>
      </w:pPr>
      <w:r>
        <w:t>The variable measured.</w:t>
      </w:r>
    </w:p>
    <w:p>
      <w:pPr>
        <w:pStyle w:val="ListBullet"/>
      </w:pPr>
      <w:r>
        <w:t>A variable kept constant.</w:t>
      </w:r>
    </w:p>
    <w:p>
      <w:r>
        <w:rPr>
          <w:b/>
        </w:rPr>
        <w:t>Examiner tip</w:t>
      </w:r>
    </w:p>
    <w:p>
      <w:r>
        <w:t>Independent = what you change.</w:t>
      </w:r>
    </w:p>
    <w:p>
      <w:pPr>
        <w:pStyle w:val="Heading2"/>
      </w:pPr>
      <w:r>
        <w:t>Question 93</w:t>
      </w:r>
    </w:p>
    <w:p>
      <w:r>
        <w:t>Give one hazard symbol meaning in a school laboratory.</w:t>
      </w:r>
    </w:p>
    <w:p>
      <w:r>
        <w:t>Topic: Required practical skills | Command: give | Marks: 1 | Skill: Safety</w:t>
      </w:r>
    </w:p>
    <w:p>
      <w:r>
        <w:rPr>
          <w:b/>
        </w:rPr>
        <w:t>What the question is asking</w:t>
      </w:r>
    </w:p>
    <w:p>
      <w:r>
        <w:t>Name a hazard and meaning.</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Flammable — catches fire easily (or toxic, corrosive, irritant).</w:t>
      </w:r>
    </w:p>
    <w:p>
      <w:r>
        <w:rPr>
          <w:b/>
        </w:rPr>
        <w:t>Mark breakdown</w:t>
      </w:r>
    </w:p>
    <w:p>
      <w:r>
        <w:t>Mark 1: Flammable — catches fire easily (or toxic, corrosive, irritant).</w:t>
      </w:r>
    </w:p>
    <w:p>
      <w:r>
        <w:rPr>
          <w:b/>
        </w:rPr>
        <w:t>Common mistakes</w:t>
      </w:r>
    </w:p>
    <w:p>
      <w:pPr>
        <w:pStyle w:val="ListBullet"/>
      </w:pPr>
      <w:r>
        <w:t>Wrong symbol meaning.</w:t>
      </w:r>
    </w:p>
    <w:p>
      <w:pPr>
        <w:pStyle w:val="ListBullet"/>
      </w:pPr>
      <w:r>
        <w:t>Vague 'danger'.</w:t>
      </w:r>
    </w:p>
    <w:p>
      <w:r>
        <w:rPr>
          <w:b/>
        </w:rPr>
        <w:t>Examiner tip</w:t>
      </w:r>
    </w:p>
    <w:p>
      <w:r>
        <w:t>Link symbol to specific risk and control.</w:t>
      </w:r>
    </w:p>
    <w:p>
      <w:pPr>
        <w:pStyle w:val="Heading2"/>
      </w:pPr>
      <w:r>
        <w:t>Question 94</w:t>
      </w:r>
    </w:p>
    <w:p>
      <w:r>
        <w:t>State why repeats are used in experiments.</w:t>
      </w:r>
    </w:p>
    <w:p>
      <w:r>
        <w:t>Topic: Required practical skills | Command: state | Marks: 1 | Skill: Reliability</w:t>
      </w:r>
    </w:p>
    <w:p>
      <w:r>
        <w:rPr>
          <w:b/>
        </w:rPr>
        <w:t>What the question is asking</w:t>
      </w:r>
    </w:p>
    <w:p>
      <w:r>
        <w:t>Improve reliability and identify anomalies.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To improve reliability and calculate a mean, and to identify anomalous results.</w:t>
      </w:r>
    </w:p>
    <w:p>
      <w:r>
        <w:rPr>
          <w:b/>
        </w:rPr>
        <w:t>Mark breakdown</w:t>
      </w:r>
    </w:p>
    <w:p>
      <w:r>
        <w:t>Mark 1: To improve reliability and calculate a mean, and to identify anomalous results.</w:t>
      </w:r>
    </w:p>
    <w:p>
      <w:r>
        <w:rPr>
          <w:b/>
        </w:rPr>
        <w:t>Common mistakes</w:t>
      </w:r>
    </w:p>
    <w:p>
      <w:pPr>
        <w:pStyle w:val="ListBullet"/>
      </w:pPr>
      <w:r>
        <w:t>To make results different.</w:t>
      </w:r>
    </w:p>
    <w:p>
      <w:pPr>
        <w:pStyle w:val="ListBullet"/>
      </w:pPr>
      <w:r>
        <w:t>To use more equipment.</w:t>
      </w:r>
    </w:p>
    <w:p>
      <w:r>
        <w:rPr>
          <w:b/>
        </w:rPr>
        <w:t>Examiner tip</w:t>
      </w:r>
    </w:p>
    <w:p>
      <w:r>
        <w:t>Repeats → mean → more reliable data.</w:t>
      </w:r>
    </w:p>
    <w:p>
      <w:pPr>
        <w:pStyle w:val="Heading2"/>
      </w:pPr>
      <w:r>
        <w:t>Question 95</w:t>
      </w:r>
    </w:p>
    <w:p>
      <w:r>
        <w:t>Describe how to identify an anomalous result in a data set.</w:t>
      </w:r>
    </w:p>
    <w:p>
      <w:r>
        <w:t>Topic: Required practical skills | Command: describe | Marks: 2 | Skill: Data handling</w:t>
      </w:r>
    </w:p>
    <w:p>
      <w:r>
        <w:rPr>
          <w:b/>
        </w:rPr>
        <w:t>What the question is asking</w:t>
      </w:r>
    </w:p>
    <w:p>
      <w:r>
        <w:t>Compare to other repeats; exclude from mean.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An anomalous result is very different from other repeats when conditions were the same. It should be excluded from the mean but recorded, and the experiment repeated if possible.</w:t>
      </w:r>
    </w:p>
    <w:p>
      <w:r>
        <w:rPr>
          <w:b/>
        </w:rPr>
        <w:t>Mark breakdown</w:t>
      </w:r>
    </w:p>
    <w:p>
      <w:r>
        <w:t>Mark 1: Very different from other values.</w:t>
      </w:r>
    </w:p>
    <w:p>
      <w:r>
        <w:t>Mark 2: Excluded from mean but recorded.</w:t>
      </w:r>
    </w:p>
    <w:p>
      <w:r>
        <w:rPr>
          <w:b/>
        </w:rPr>
        <w:t>Common mistakes</w:t>
      </w:r>
    </w:p>
    <w:p>
      <w:pPr>
        <w:pStyle w:val="ListBullet"/>
      </w:pPr>
      <w:r>
        <w:t>Deleting without recording.</w:t>
      </w:r>
    </w:p>
    <w:p>
      <w:pPr>
        <w:pStyle w:val="ListBullet"/>
      </w:pPr>
      <w:r>
        <w:t>Calling any highest value anomalous.</w:t>
      </w:r>
    </w:p>
    <w:p>
      <w:r>
        <w:rPr>
          <w:b/>
        </w:rPr>
        <w:t>Examiner tip</w:t>
      </w:r>
    </w:p>
    <w:p>
      <w:r>
        <w:t>Do not include anomalies in mean calculations.</w:t>
      </w:r>
    </w:p>
    <w:p>
      <w:pPr>
        <w:pStyle w:val="Heading2"/>
      </w:pPr>
      <w:r>
        <w:t>Question 96</w:t>
      </w:r>
    </w:p>
    <w:p>
      <w:r>
        <w:t>Explain why a control experiment is used.</w:t>
      </w:r>
    </w:p>
    <w:p>
      <w:r>
        <w:t>Topic: Required practical skills | Command: explain | Marks: 2 | Skill: Experimental design</w:t>
      </w:r>
    </w:p>
    <w:p>
      <w:r>
        <w:rPr>
          <w:b/>
        </w:rPr>
        <w:t>What the question is asking</w:t>
      </w:r>
    </w:p>
    <w:p>
      <w:r>
        <w:t>Comparison to show effect of independent variable.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 control provides a baseline where the independent variable is absent or standard, so any change in the dependent variable can be attributed to the factor being tested.</w:t>
      </w:r>
    </w:p>
    <w:p>
      <w:r>
        <w:rPr>
          <w:b/>
        </w:rPr>
        <w:t>Mark breakdown</w:t>
      </w:r>
    </w:p>
    <w:p>
      <w:r>
        <w:t>Mark 1: Baseline for comparison.</w:t>
      </w:r>
    </w:p>
    <w:p>
      <w:r>
        <w:t>Mark 2: Shows effect of changed variable.</w:t>
      </w:r>
    </w:p>
    <w:p>
      <w:r>
        <w:rPr>
          <w:b/>
        </w:rPr>
        <w:t>Common mistakes</w:t>
      </w:r>
    </w:p>
    <w:p>
      <w:pPr>
        <w:pStyle w:val="ListBullet"/>
      </w:pPr>
      <w:r>
        <w:t>Control is the variable you change.</w:t>
      </w:r>
    </w:p>
    <w:p>
      <w:pPr>
        <w:pStyle w:val="ListBullet"/>
      </w:pPr>
      <w:r>
        <w:t>No purpose stated.</w:t>
      </w:r>
    </w:p>
    <w:p>
      <w:r>
        <w:rPr>
          <w:b/>
        </w:rPr>
        <w:t>Examiner tip</w:t>
      </w:r>
    </w:p>
    <w:p>
      <w:r>
        <w:t>Without a control you cannot prove cause.</w:t>
      </w:r>
    </w:p>
    <w:p>
      <w:pPr>
        <w:pStyle w:val="Heading2"/>
      </w:pPr>
      <w:r>
        <w:t>Question 97</w:t>
      </w:r>
    </w:p>
    <w:p>
      <w:r>
        <w:t>Compare accuracy and precision in measurements.</w:t>
      </w:r>
    </w:p>
    <w:p>
      <w:r>
        <w:t>Topic: Required practical skills | Command: compare | Marks: 2 | Skill: Measurement</w:t>
      </w:r>
    </w:p>
    <w:p>
      <w:r>
        <w:rPr>
          <w:b/>
        </w:rPr>
        <w:t>What the question is asking</w:t>
      </w:r>
    </w:p>
    <w:p>
      <w:r>
        <w:t>True value vs repeat closeness.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Accuracy is how close a measurement is to the true value. Precision is how close repeated measurements are to each other, regardless of whether they are correct.</w:t>
      </w:r>
    </w:p>
    <w:p>
      <w:r>
        <w:rPr>
          <w:b/>
        </w:rPr>
        <w:t>Mark breakdown</w:t>
      </w:r>
    </w:p>
    <w:p>
      <w:r>
        <w:t>Mark 1: Accuracy: closeness to true value.</w:t>
      </w:r>
    </w:p>
    <w:p>
      <w:r>
        <w:t>Mark 2: Precision: repeat closeness.</w:t>
      </w:r>
    </w:p>
    <w:p>
      <w:r>
        <w:rPr>
          <w:b/>
        </w:rPr>
        <w:t>Common mistakes</w:t>
      </w:r>
    </w:p>
    <w:p>
      <w:pPr>
        <w:pStyle w:val="ListBullet"/>
      </w:pPr>
      <w:r>
        <w:t>Using as synonyms.</w:t>
      </w:r>
    </w:p>
    <w:p>
      <w:pPr>
        <w:pStyle w:val="ListBullet"/>
      </w:pPr>
      <w:r>
        <w:t>No contrast.</w:t>
      </w:r>
    </w:p>
    <w:p>
      <w:r>
        <w:rPr>
          <w:b/>
        </w:rPr>
        <w:t>Examiner tip</w:t>
      </w:r>
    </w:p>
    <w:p>
      <w:r>
        <w:t>Precise but inaccurate = consistent wrong answers.</w:t>
      </w:r>
    </w:p>
    <w:p>
      <w:pPr>
        <w:pStyle w:val="Heading2"/>
      </w:pPr>
      <w:r>
        <w:t>Question 98</w:t>
      </w:r>
    </w:p>
    <w:p>
      <w:r>
        <w:t>Describe how to draw a line graph from experimental data including axes, units and line of best fit.</w:t>
      </w:r>
    </w:p>
    <w:p>
      <w:r>
        <w:t>Topic: Required practical skills | Command: describe | Marks: 3 | Skill: Graph skills</w:t>
      </w:r>
    </w:p>
    <w:p>
      <w:r>
        <w:rPr>
          <w:b/>
        </w:rPr>
        <w:t>What the question is asking</w:t>
      </w:r>
    </w:p>
    <w:p>
      <w:r>
        <w:t>IV on x, DV on y, scale, points, smooth curve or line.</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Plot the independent variable on the x-axis and dependent on the y-axis with labels and units. Use a sensible scale. Plot points as crosses. Draw a smooth curve or straight line of best fit through the trend, not dot-to-dot.</w:t>
      </w:r>
    </w:p>
    <w:p>
      <w:r>
        <w:rPr>
          <w:b/>
        </w:rPr>
        <w:t>Mark breakdown</w:t>
      </w:r>
    </w:p>
    <w:p>
      <w:r>
        <w:t>Mark 1: Correct axes and labels.</w:t>
      </w:r>
    </w:p>
    <w:p>
      <w:r>
        <w:t>Mark 2: Units on axes.</w:t>
      </w:r>
    </w:p>
    <w:p>
      <w:r>
        <w:t>Mark 3: Line of best fit not dot-to-dot.</w:t>
      </w:r>
    </w:p>
    <w:p>
      <w:r>
        <w:rPr>
          <w:b/>
        </w:rPr>
        <w:t>Common mistakes</w:t>
      </w:r>
    </w:p>
    <w:p>
      <w:pPr>
        <w:pStyle w:val="ListBullet"/>
      </w:pPr>
      <w:r>
        <w:t>Swapped axes.</w:t>
      </w:r>
    </w:p>
    <w:p>
      <w:pPr>
        <w:pStyle w:val="ListBullet"/>
      </w:pPr>
      <w:r>
        <w:t>Joining every point regardless of trend.</w:t>
      </w:r>
    </w:p>
    <w:p>
      <w:r>
        <w:rPr>
          <w:b/>
        </w:rPr>
        <w:t>Examiner tip</w:t>
      </w:r>
    </w:p>
    <w:p>
      <w:r>
        <w:t>Line of best fit shows overall trend.</w:t>
      </w:r>
    </w:p>
    <w:p>
      <w:pPr>
        <w:pStyle w:val="Heading2"/>
      </w:pPr>
      <w:r>
        <w:t>Question 99</w:t>
      </w:r>
    </w:p>
    <w:p>
      <w:r>
        <w:t>Explain how to convert units from millimetres to micrometres.</w:t>
      </w:r>
    </w:p>
    <w:p>
      <w:r>
        <w:t>Topic: Required practical skills | Command: explain | Marks: 3 | Skill: Units</w:t>
      </w:r>
    </w:p>
    <w:p>
      <w:r>
        <w:rPr>
          <w:b/>
        </w:rPr>
        <w:t>What the question is asking</w:t>
      </w:r>
    </w:p>
    <w:p>
      <w:r>
        <w:t>Multiply by 1000 for smaller unit.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There are 1000 µm in 1 mm, so multiply the measurement in mm by 1000 to convert to µm. For example, 0.05 mm = 50 µm.</w:t>
      </w:r>
    </w:p>
    <w:p>
      <w:r>
        <w:rPr>
          <w:b/>
        </w:rPr>
        <w:t>Mark breakdown</w:t>
      </w:r>
    </w:p>
    <w:p>
      <w:r>
        <w:t>Mark 1: 1000 µm in 1 mm.</w:t>
      </w:r>
    </w:p>
    <w:p>
      <w:r>
        <w:t>Mark 2: Multiply mm by 1000.</w:t>
      </w:r>
    </w:p>
    <w:p>
      <w:r>
        <w:t>Mark 3: Example conversion.</w:t>
      </w:r>
    </w:p>
    <w:p>
      <w:r>
        <w:rPr>
          <w:b/>
        </w:rPr>
        <w:t>Common mistakes</w:t>
      </w:r>
    </w:p>
    <w:p>
      <w:pPr>
        <w:pStyle w:val="ListBullet"/>
      </w:pPr>
      <w:r>
        <w:t>Divide instead of multiply.</w:t>
      </w:r>
    </w:p>
    <w:p>
      <w:pPr>
        <w:pStyle w:val="ListBullet"/>
      </w:pPr>
      <w:r>
        <w:t>Using 100 factor.</w:t>
      </w:r>
    </w:p>
    <w:p>
      <w:r>
        <w:rPr>
          <w:b/>
        </w:rPr>
        <w:t>Examiner tip</w:t>
      </w:r>
    </w:p>
    <w:p>
      <w:r>
        <w:t>Going to smaller units → multiply.</w:t>
      </w:r>
    </w:p>
    <w:p>
      <w:pPr>
        <w:pStyle w:val="Heading2"/>
      </w:pPr>
      <w:r>
        <w:t>Question 100</w:t>
      </w:r>
    </w:p>
    <w:p>
      <w:r>
        <w:t>A student’s graph shows a straight line through the origin with gradient 2. Determine what this tells you about the relationship between the variables.</w:t>
      </w:r>
    </w:p>
    <w:p>
      <w:r>
        <w:t>Topic: Required practical skills | Command: determine | Marks: 4 | Skill: Graph interpretation</w:t>
      </w:r>
    </w:p>
    <w:p>
      <w:r>
        <w:rPr>
          <w:b/>
        </w:rPr>
        <w:t>What the question is asking</w:t>
      </w:r>
    </w:p>
    <w:p>
      <w:r>
        <w:t>Direct proportionality; DV = 2 × IV.</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dependent variable is directly proportional to the independent variable. When IV doubles, DV doubles. The relationship can be written as DV = 2 × IV.</w:t>
      </w:r>
    </w:p>
    <w:p>
      <w:r>
        <w:rPr>
          <w:b/>
        </w:rPr>
        <w:t>Mark breakdown</w:t>
      </w:r>
    </w:p>
    <w:p>
      <w:r>
        <w:t>Mark 1: Direct proportion identified.</w:t>
      </w:r>
    </w:p>
    <w:p>
      <w:r>
        <w:t>Mark 2: Gradient meaning explained.</w:t>
      </w:r>
    </w:p>
    <w:p>
      <w:r>
        <w:t>Mark 3: Example doubling relationship.</w:t>
      </w:r>
    </w:p>
    <w:p>
      <w:r>
        <w:t>Mark 4: Equation or clear statement.</w:t>
      </w:r>
    </w:p>
    <w:p>
      <w:r>
        <w:rPr>
          <w:b/>
        </w:rPr>
        <w:t>Common mistakes</w:t>
      </w:r>
    </w:p>
    <w:p>
      <w:pPr>
        <w:pStyle w:val="ListBullet"/>
      </w:pPr>
      <w:r>
        <w:t>Inverse proportion.</w:t>
      </w:r>
    </w:p>
    <w:p>
      <w:pPr>
        <w:pStyle w:val="ListBullet"/>
      </w:pPr>
      <w:r>
        <w:t>Gradient ignored.</w:t>
      </w:r>
    </w:p>
    <w:p>
      <w:r>
        <w:rPr>
          <w:b/>
        </w:rPr>
        <w:t>Examiner tip</w:t>
      </w:r>
    </w:p>
    <w:p>
      <w:r>
        <w:t>Through origin + straight line = direct proportion.</w:t>
      </w:r>
    </w:p>
    <w:p>
      <w:pPr>
        <w:pStyle w:val="Heading2"/>
      </w:pPr>
      <w:r>
        <w:t>Question 101</w:t>
      </w:r>
    </w:p>
    <w:p>
      <w:r>
        <w:t>Evaluate using mean alone without range or repeat data when reporting an investigation.</w:t>
      </w:r>
    </w:p>
    <w:p>
      <w:r>
        <w:t>Topic: Required practical skills | Command: evaluate | Marks: 4 | Skill: Data analysis</w:t>
      </w:r>
    </w:p>
    <w:p>
      <w:r>
        <w:rPr>
          <w:b/>
        </w:rPr>
        <w:t>What the question is asking</w:t>
      </w:r>
    </w:p>
    <w:p>
      <w:r>
        <w:t>Mean hides spread and reliability issues.</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The mean summarises central tendency but hides how spread out repeats are. Without range or standard deviation, an unreliable mean from widely different repeats may mislead. Reporting range and number of repeats strengthens conclusions.</w:t>
      </w:r>
    </w:p>
    <w:p>
      <w:r>
        <w:rPr>
          <w:b/>
        </w:rPr>
        <w:t>Mark breakdown</w:t>
      </w:r>
    </w:p>
    <w:p>
      <w:r>
        <w:t>Mark 1: Mean alone insufficient.</w:t>
      </w:r>
    </w:p>
    <w:p>
      <w:r>
        <w:t>Mark 2: Range or spread matters.</w:t>
      </w:r>
    </w:p>
    <w:p>
      <w:r>
        <w:t>Mark 3: Reliability concern.</w:t>
      </w:r>
    </w:p>
    <w:p>
      <w:r>
        <w:t>Mark 4: Better reporting suggested.</w:t>
      </w:r>
    </w:p>
    <w:p>
      <w:r>
        <w:rPr>
          <w:b/>
        </w:rPr>
        <w:t>Common mistakes</w:t>
      </w:r>
    </w:p>
    <w:p>
      <w:pPr>
        <w:pStyle w:val="ListBullet"/>
      </w:pPr>
      <w:r>
        <w:t>Mean always enough.</w:t>
      </w:r>
    </w:p>
    <w:p>
      <w:pPr>
        <w:pStyle w:val="ListBullet"/>
      </w:pPr>
      <w:r>
        <w:t>No limitation given.</w:t>
      </w:r>
    </w:p>
    <w:p>
      <w:r>
        <w:rPr>
          <w:b/>
        </w:rPr>
        <w:t>Examiner tip</w:t>
      </w:r>
    </w:p>
    <w:p>
      <w:r>
        <w:t>Always pair mean with spread when possible.</w:t>
      </w:r>
    </w:p>
    <w:p>
      <w:pPr>
        <w:pStyle w:val="Heading2"/>
      </w:pPr>
      <w:r>
        <w:t>Question 102</w:t>
      </w:r>
    </w:p>
    <w:p>
      <w:r>
        <w:t>Describe how you would plan, carry out and evaluate an investigation to test whether pH affects amylase activity using starch and iodine. Include risk assessment and improvements.</w:t>
      </w:r>
    </w:p>
    <w:p>
      <w:r>
        <w:t>Topic: Required practical skills | Command: describe | Marks: 6 | Skill: Enzyme practical planning</w:t>
      </w:r>
    </w:p>
    <w:p>
      <w:r>
        <w:rPr>
          <w:b/>
        </w:rPr>
        <w:t>What the question is asking</w:t>
      </w:r>
    </w:p>
    <w:p>
      <w:r>
        <w:t>Full plan with variables, method, safety and evaluation.</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Set up starch solution with amylase at different pH buffers in a water bath at 37 °C. Start timer and sample mixture every 30 s, add to iodine on a spotting tile. Record time until iodine stays orange-brown (starch gone). Control enzyme mass, starch volume and temperature. Risk: allergies or glass — goggles and care with iodine. Improve by triplicate repeats and colorimeter for colour change endpoint.</w:t>
      </w:r>
    </w:p>
    <w:p>
      <w:r>
        <w:rPr>
          <w:b/>
        </w:rPr>
        <w:t>Mark breakdown</w:t>
      </w:r>
    </w:p>
    <w:p>
      <w:r>
        <w:t>Mark 1: pH as independent variable.</w:t>
      </w:r>
    </w:p>
    <w:p>
      <w:r>
        <w:t>Mark 2: Iodine test for starch breakdown.</w:t>
      </w:r>
    </w:p>
    <w:p>
      <w:r>
        <w:t>Mark 3: Temperature controlled.</w:t>
      </w:r>
    </w:p>
    <w:p>
      <w:r>
        <w:t>Mark 4: Risk and control.</w:t>
      </w:r>
    </w:p>
    <w:p>
      <w:r>
        <w:t>Mark 5: Evaluation improvement.</w:t>
      </w:r>
    </w:p>
    <w:p>
      <w:r>
        <w:t>Mark 6: Coherent plan.</w:t>
      </w:r>
    </w:p>
    <w:p>
      <w:r>
        <w:rPr>
          <w:b/>
        </w:rPr>
        <w:t>Common mistakes</w:t>
      </w:r>
    </w:p>
    <w:p>
      <w:pPr>
        <w:pStyle w:val="ListBullet"/>
      </w:pPr>
      <w:r>
        <w:t>No endpoint described.</w:t>
      </w:r>
    </w:p>
    <w:p>
      <w:pPr>
        <w:pStyle w:val="ListBullet"/>
      </w:pPr>
      <w:r>
        <w:t>Changing temperature with pH.</w:t>
      </w:r>
    </w:p>
    <w:p>
      <w:r>
        <w:rPr>
          <w:b/>
        </w:rPr>
        <w:t>Examiner tip</w:t>
      </w:r>
    </w:p>
    <w:p>
      <w:r>
        <w:t>Orange-brown iodine = no starch = reaction complete.</w:t>
      </w:r>
    </w:p>
    <w:p>
      <w:r>
        <w:rPr>
          <w:b/>
        </w:rPr>
        <w:t>Grade 7–9 extension</w:t>
      </w:r>
    </w:p>
    <w:p>
      <w:r>
        <w:t>Optimum pH for amylase is around neutral pH 7.</w:t>
      </w:r>
    </w:p>
    <w:p>
      <w:pPr>
        <w:pStyle w:val="Heading2"/>
      </w:pPr>
      <w:r>
        <w:t>Question 103</w:t>
      </w:r>
    </w:p>
    <w:p>
      <w:r>
        <w:t>Five repeat measurements of mass are 2.4, 2.6, 2.5, 2.5 and 2.0 g. Calculate the mean mass excluding the anomalous result.</w:t>
      </w:r>
    </w:p>
    <w:p>
      <w:r>
        <w:t>Topic: Required practical skills | Command: calculate | Marks: 3 | Skill: Calculation</w:t>
      </w:r>
    </w:p>
    <w:p>
      <w:r>
        <w:rPr>
          <w:b/>
        </w:rPr>
        <w:t>What the question is asking</w:t>
      </w:r>
    </w:p>
    <w:p>
      <w:r>
        <w:t>Exclude 2.0 g, sum others and divide by 4.</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Anomaly = 2.0 g. Mean = (2.4 + 2.6 + 2.5 + 2.5) ÷ 4 = 10.0 ÷ 4 = 2.5 g.</w:t>
      </w:r>
    </w:p>
    <w:p>
      <w:r>
        <w:rPr>
          <w:b/>
        </w:rPr>
        <w:t>Mark breakdown</w:t>
      </w:r>
    </w:p>
    <w:p>
      <w:r>
        <w:t>Mark 1: Anomalous value identified.</w:t>
      </w:r>
    </w:p>
    <w:p>
      <w:r>
        <w:t>Mark 2: Sum of four values.</w:t>
      </w:r>
    </w:p>
    <w:p>
      <w:r>
        <w:t>Mark 3: Mean = 2.5 g.</w:t>
      </w:r>
    </w:p>
    <w:p>
      <w:r>
        <w:rPr>
          <w:b/>
        </w:rPr>
        <w:t>Common mistakes</w:t>
      </w:r>
    </w:p>
    <w:p>
      <w:pPr>
        <w:pStyle w:val="ListBullet"/>
      </w:pPr>
      <w:r>
        <w:t>Including 2.0 g.</w:t>
      </w:r>
    </w:p>
    <w:p>
      <w:pPr>
        <w:pStyle w:val="ListBullet"/>
      </w:pPr>
      <w:r>
        <w:t>Dividing by 5 after exclusion.</w:t>
      </w:r>
    </w:p>
    <w:p>
      <w:r>
        <w:rPr>
          <w:b/>
        </w:rPr>
        <w:t>Examiner tip</w:t>
      </w:r>
    </w:p>
    <w:p>
      <w:r>
        <w:t>State which value you excluded and why.</w:t>
      </w:r>
    </w:p>
    <w:p>
      <w:pPr>
        <w:pStyle w:val="Heading2"/>
      </w:pPr>
      <w:r>
        <w:t>Question 104</w:t>
      </w:r>
    </w:p>
    <w:p>
      <w:r>
        <w:t>Describe how you would calibrate an eyepiece graticule using a stage micrometer before measuring cell size.</w:t>
      </w:r>
    </w:p>
    <w:p>
      <w:r>
        <w:t>Topic: Required practical skills | Command: describe | Marks: 4 | Skill: Required practical — microscopy</w:t>
      </w:r>
    </w:p>
    <w:p>
      <w:r>
        <w:rPr>
          <w:b/>
        </w:rPr>
        <w:t>What the question is asking</w:t>
      </w:r>
    </w:p>
    <w:p>
      <w:r>
        <w:t>Align scales, calculate µm per graticule unit.</w:t>
      </w:r>
    </w:p>
    <w:p>
      <w:r>
        <w:rPr>
          <w:b/>
        </w:rPr>
        <w:t>Step-by-step thinking</w:t>
      </w:r>
    </w:p>
    <w:p>
      <w:pPr>
        <w:pStyle w:val="ListNumber"/>
      </w:pPr>
      <w:r>
        <w:t>1. Identify the science idea the question is testing.</w:t>
      </w:r>
    </w:p>
    <w:p>
      <w:pPr>
        <w:pStyle w:val="ListNumber"/>
      </w:pPr>
      <w:r>
        <w:t>2. Pick out key data or keywords in the question stem.</w:t>
      </w:r>
    </w:p>
    <w:p>
      <w:pPr>
        <w:pStyle w:val="ListNumber"/>
      </w:pPr>
      <w:r>
        <w:t>3. Decide which equation, rule or process applies.</w:t>
      </w:r>
    </w:p>
    <w:p>
      <w:pPr>
        <w:pStyle w:val="ListNumber"/>
      </w:pPr>
      <w:r>
        <w:t>4. Build the answer logically in the order the marks expect.</w:t>
      </w:r>
    </w:p>
    <w:p>
      <w:pPr>
        <w:pStyle w:val="ListNumber"/>
      </w:pPr>
      <w:r>
        <w:t>5. Check units, keywords and that your final sentence answers the command word.</w:t>
      </w:r>
    </w:p>
    <w:p>
      <w:r>
        <w:rPr>
          <w:b/>
        </w:rPr>
        <w:t>Model answer</w:t>
      </w:r>
    </w:p>
    <w:p>
      <w:r>
        <w:t>Place stage micrometer on microscope stage. Count how many eyepiece graticule divisions match a known distance on the micrometer scale (e.g. 0.1 mm). Divide known real distance by graticule divisions to find µm per graticule unit. Use this factor to convert cell graticule measurements to real size.</w:t>
      </w:r>
    </w:p>
    <w:p>
      <w:r>
        <w:rPr>
          <w:b/>
        </w:rPr>
        <w:t>Mark breakdown</w:t>
      </w:r>
    </w:p>
    <w:p>
      <w:r>
        <w:t>Mark 1: Both scales viewed at same magnification.</w:t>
      </w:r>
    </w:p>
    <w:p>
      <w:r>
        <w:t>Mark 2: Known real distance used.</w:t>
      </w:r>
    </w:p>
    <w:p>
      <w:r>
        <w:t>Mark 3: Conversion factor calculated.</w:t>
      </w:r>
    </w:p>
    <w:p>
      <w:r>
        <w:t>Mark 4: Apply to cell measurement.</w:t>
      </w:r>
    </w:p>
    <w:p>
      <w:r>
        <w:rPr>
          <w:b/>
        </w:rPr>
        <w:t>Common mistakes</w:t>
      </w:r>
    </w:p>
    <w:p>
      <w:pPr>
        <w:pStyle w:val="ListBullet"/>
      </w:pPr>
      <w:r>
        <w:t>Measuring without calibration.</w:t>
      </w:r>
    </w:p>
    <w:p>
      <w:pPr>
        <w:pStyle w:val="ListBullet"/>
      </w:pPr>
      <w:r>
        <w:t>Changing magnification after calibration.</w:t>
      </w:r>
    </w:p>
    <w:p>
      <w:r>
        <w:rPr>
          <w:b/>
        </w:rPr>
        <w:t>Examiner tip</w:t>
      </w:r>
    </w:p>
    <w:p>
      <w:r>
        <w:t>Calibration valid only at the magnification used.</w:t>
      </w:r>
    </w:p>
    <w:p>
      <w:pPr>
        <w:pStyle w:val="Heading1"/>
      </w:pPr>
      <w:r>
        <w:t>Section 3: Calculation walkthroughs</w:t>
      </w:r>
    </w:p>
    <w:p>
      <w:pPr>
        <w:pStyle w:val="Heading2"/>
      </w:pPr>
      <w:r>
        <w:t>Calculation 1: Magnification</w:t>
      </w:r>
    </w:p>
    <w:p>
      <w:r>
        <w:t>Question: A chloroplast is 5 mm long on a micrograph. The real length is 2.5 µm. Calculate the magnification.</w:t>
      </w:r>
    </w:p>
    <w:p>
      <w:r>
        <w:t>Formula: Magnification = image size ÷ actual size</w:t>
      </w:r>
    </w:p>
    <w:p>
      <w:r>
        <w:t>Rearrange: Same formula; convert units first</w:t>
      </w:r>
    </w:p>
    <w:p>
      <w:r>
        <w:t>Substitution: 5 mm = 5000 µm; Magnification = 5000 ÷ 2.5</w:t>
      </w:r>
    </w:p>
    <w:p>
      <w:r>
        <w:t>Working: Magnification = ×2000</w:t>
      </w:r>
    </w:p>
    <w:p>
      <w:r>
        <w:t>Answer: ×2000 (no units)</w:t>
      </w:r>
    </w:p>
    <w:p>
      <w:r>
        <w:t>Note: Magnification has no units. Convert both measurements to the same unit before dividing.</w:t>
      </w:r>
    </w:p>
    <w:p>
      <w:pPr>
        <w:pStyle w:val="Heading2"/>
      </w:pPr>
      <w:r>
        <w:t>Calculation 2: Percentage change in mass (osmosis)</w:t>
      </w:r>
    </w:p>
    <w:p>
      <w:r>
        <w:t>Question: A potato cylinder had mass 1.20 g before soaking and 1.32 g after. Calculate the percentage change in mass.</w:t>
      </w:r>
    </w:p>
    <w:p>
      <w:r>
        <w:t>Formula: Percentage change = (change ÷ original) × 100</w:t>
      </w:r>
    </w:p>
    <w:p>
      <w:r>
        <w:t>Rearrange: Change = final − original</w:t>
      </w:r>
    </w:p>
    <w:p>
      <w:r>
        <w:t>Substitution: Change = 1.32 − 1.20 = 0.12 g; (0.12 ÷ 1.20) × 100</w:t>
      </w:r>
    </w:p>
    <w:p>
      <w:r>
        <w:t>Working: Percentage change = 10%</w:t>
      </w:r>
    </w:p>
    <w:p>
      <w:r>
        <w:t>Answer: +10%</w:t>
      </w:r>
    </w:p>
    <w:p>
      <w:r>
        <w:t>Note: Use original mass as denominator. Positive value = mass gain.</w:t>
      </w:r>
    </w:p>
    <w:p>
      <w:pPr>
        <w:pStyle w:val="Heading2"/>
      </w:pPr>
      <w:r>
        <w:t>Calculation 3: Rate of reaction</w:t>
      </w:r>
    </w:p>
    <w:p>
      <w:r>
        <w:t>Question: In an enzyme experiment, 24 cm³ of gas was collected in 2 minutes. Calculate the rate in cm³/min.</w:t>
      </w:r>
    </w:p>
    <w:p>
      <w:r>
        <w:t>Formula: Rate = amount ÷ time</w:t>
      </w:r>
    </w:p>
    <w:p>
      <w:r>
        <w:t>Rearrange: Rate is subject</w:t>
      </w:r>
    </w:p>
    <w:p>
      <w:r>
        <w:t>Substitution: Rate = 24 ÷ 2</w:t>
      </w:r>
    </w:p>
    <w:p>
      <w:r>
        <w:t>Working: Rate = 12 cm³/min</w:t>
      </w:r>
    </w:p>
    <w:p>
      <w:r>
        <w:t>Answer: 12 cm³/min</w:t>
      </w:r>
    </w:p>
    <w:p>
      <w:r>
        <w:t>Note: Rate always includes per unit time.</w:t>
      </w:r>
    </w:p>
    <w:p>
      <w:pPr>
        <w:pStyle w:val="Heading2"/>
      </w:pPr>
      <w:r>
        <w:t>Calculation 4: Body mass index (BMI)</w:t>
      </w:r>
    </w:p>
    <w:p>
      <w:r>
        <w:t>Question: Calculate the BMI of a person with mass 64 kg and height 1.65 m.</w:t>
      </w:r>
    </w:p>
    <w:p>
      <w:r>
        <w:t>Formula: BMI = mass (kg) ÷ [height (m)]²</w:t>
      </w:r>
    </w:p>
    <w:p>
      <w:r>
        <w:t>Rearrange: Square height first</w:t>
      </w:r>
    </w:p>
    <w:p>
      <w:r>
        <w:t>Substitution: BMI = 64 ÷ (1.65²) = 64 ÷ 2.7225</w:t>
      </w:r>
    </w:p>
    <w:p>
      <w:r>
        <w:t>Working: BMI = 23.5 kg/m² (3 s.f.)</w:t>
      </w:r>
    </w:p>
    <w:p>
      <w:r>
        <w:t>Answer: 23.5 kg/m²</w:t>
      </w:r>
    </w:p>
    <w:p>
      <w:r>
        <w:t>Note: Height must be in metres before squaring.</w:t>
      </w:r>
    </w:p>
    <w:p>
      <w:pPr>
        <w:pStyle w:val="Heading2"/>
      </w:pPr>
      <w:r>
        <w:t>Calculation 5: Surface area to volume ratio</w:t>
      </w:r>
    </w:p>
    <w:p>
      <w:r>
        <w:t>Question: A cube-shaped organism has side length 2 mm. Calculate its surface area to volume ratio.</w:t>
      </w:r>
    </w:p>
    <w:p>
      <w:r>
        <w:t>Formula: SA = 6s², V = s³, ratio = SA ÷ V</w:t>
      </w:r>
    </w:p>
    <w:p>
      <w:r>
        <w:t>Rearrange: Calculate SA and V separately</w:t>
      </w:r>
    </w:p>
    <w:p>
      <w:r>
        <w:t>Substitution: SA = 6 × 2² = 24 mm²; V = 2³ = 8 mm³; ratio = 24 ÷ 8</w:t>
      </w:r>
    </w:p>
    <w:p>
      <w:r>
        <w:t>Working: SA:V ratio = 3:1 or 3 mm⁻¹</w:t>
      </w:r>
    </w:p>
    <w:p>
      <w:r>
        <w:t>Answer: 3:1 (or 3 per mm)</w:t>
      </w:r>
    </w:p>
    <w:p>
      <w:r>
        <w:t>Note: Smaller organisms have higher SA:V, aiding exchange.</w:t>
      </w:r>
    </w:p>
    <w:p>
      <w:pPr>
        <w:pStyle w:val="Heading2"/>
      </w:pPr>
      <w:r>
        <w:t>Calculation 6: Mean and range</w:t>
      </w:r>
    </w:p>
    <w:p>
      <w:r>
        <w:t>Question: Five counts of daisy plants in quadrats are 4, 6, 5, 5 and 10. Calculate the mean and range.</w:t>
      </w:r>
    </w:p>
    <w:p>
      <w:r>
        <w:t>Formula: Mean = sum ÷ n; Range = highest − lowest</w:t>
      </w:r>
    </w:p>
    <w:p>
      <w:r>
        <w:t>Rearrange: Exclude anomaly if instructed</w:t>
      </w:r>
    </w:p>
    <w:p>
      <w:r>
        <w:t>Substitution: Mean = (4+6+5+5+10) ÷ 5 = 30 ÷ 5; Range = 10 − 4</w:t>
      </w:r>
    </w:p>
    <w:p>
      <w:r>
        <w:t>Working: Mean = 6; Range = 6</w:t>
      </w:r>
    </w:p>
    <w:p>
      <w:r>
        <w:t>Answer: Mean = 6 plants; Range = 6 plants</w:t>
      </w:r>
    </w:p>
    <w:p>
      <w:r>
        <w:t>Note: 10 may be anomalous — discuss excluding for refined mean in evaluation.</w:t>
      </w:r>
    </w:p>
    <w:p>
      <w:pPr>
        <w:pStyle w:val="Heading2"/>
      </w:pPr>
      <w:r>
        <w:t>Calculation 7: Graph interpretation — rate from gradient</w:t>
      </w:r>
    </w:p>
    <w:p>
      <w:r>
        <w:t>Question: A graph of distance moved (cm) against time (min) is a straight line through the origin from 0 to 4 min and 20 cm. Determine the rate of movement.</w:t>
      </w:r>
    </w:p>
    <w:p>
      <w:r>
        <w:t>Formula: Rate = gradient = Δy ÷ Δx</w:t>
      </w:r>
    </w:p>
    <w:p>
      <w:r>
        <w:t>Rearrange: Pick two points on the line</w:t>
      </w:r>
    </w:p>
    <w:p>
      <w:r>
        <w:t>Substitution: Rate = 20 cm ÷ 4 min</w:t>
      </w:r>
    </w:p>
    <w:p>
      <w:r>
        <w:t>Working: Rate = 5 cm/min</w:t>
      </w:r>
    </w:p>
    <w:p>
      <w:r>
        <w:t>Answer: 5 cm/min</w:t>
      </w:r>
    </w:p>
    <w:p>
      <w:r>
        <w:t>Note: Straight line through origin indicates constant rate / direct proportion.</w:t>
      </w:r>
    </w:p>
    <w:p>
      <w:pPr>
        <w:pStyle w:val="Heading2"/>
      </w:pPr>
      <w:r>
        <w:t>Calculation 8: Percentage of population</w:t>
      </w:r>
    </w:p>
    <w:p>
      <w:r>
        <w:t>Question: In a sample of 150 students, 27 are colour-blind recessive homozygotes. Calculate the percentage of the sample with this phenotype.</w:t>
      </w:r>
    </w:p>
    <w:p>
      <w:r>
        <w:t>Formula: Percentage = (part ÷ whole) × 100</w:t>
      </w:r>
    </w:p>
    <w:p>
      <w:r>
        <w:t>Rearrange: Percentage is subject</w:t>
      </w:r>
    </w:p>
    <w:p>
      <w:r>
        <w:t>Substitution: (27 ÷ 150) × 100</w:t>
      </w:r>
    </w:p>
    <w:p>
      <w:r>
        <w:t>Working: Percentage = 18%</w:t>
      </w:r>
    </w:p>
    <w:p>
      <w:r>
        <w:t>Answer: 18%</w:t>
      </w:r>
    </w:p>
    <w:p>
      <w:r>
        <w:t>Note: Useful in genetic and epidemiological contexts.</w:t>
      </w:r>
    </w:p>
    <w:p>
      <w:pPr>
        <w:pStyle w:val="Heading1"/>
      </w:pPr>
      <w:r>
        <w:t>Section 4: Required practical walkthroughs</w:t>
      </w:r>
    </w:p>
    <w:p>
      <w:pPr>
        <w:pStyle w:val="Heading2"/>
      </w:pPr>
      <w:r>
        <w:t>Microscopy: observing and measuring cells</w:t>
      </w:r>
    </w:p>
    <w:p>
      <w:r>
        <w:t>Aim: To prepare a slide of plant epidermis, observe cells under a microscope and estimate their size using a calibrated graticule.</w:t>
      </w:r>
    </w:p>
    <w:p>
      <w:r>
        <w:t>Variables: Independent: specimen (e.g. onion epidermis). Dependent: cell dimensions in µm. Control: same magnification, same staining method.</w:t>
      </w:r>
    </w:p>
    <w:p>
      <w:r>
        <w:t>Method: Peel thin epidermis, mount on slide with iodine stain and coverslip. View under low power then high power. Calibrate eyepiece graticule with stage micrometer at same magnification. Measure width of five cells in graticule units, convert to µm, calculate mean.</w:t>
      </w:r>
    </w:p>
    <w:p>
      <w:r>
        <w:t>Risk: Iodine stains skin — wear goggles and avoid contact. Handle glass slides and coverslips carefully to prevent cuts. Do not use cracked slides.</w:t>
      </w:r>
    </w:p>
    <w:p>
      <w:r>
        <w:t>Results: Table: cell number, graticule units, real width/µm. Include repeats and mean ± optional range.</w:t>
      </w:r>
    </w:p>
    <w:p>
      <w:r>
        <w:t>Graph: Optional bar chart of mean cell width with error bars from range of repeats.</w:t>
      </w:r>
    </w:p>
    <w:p>
      <w:r>
        <w:t>Conclusion: Onion epidermis cells are rectangular with cell wall, cytoplasm, nucleus and often vacuole visible. Mean width should be consistent at same magnification.</w:t>
      </w:r>
    </w:p>
    <w:p>
      <w:r>
        <w:t>Evaluation: Random error from measuring different cells; systematic error if calibration magnification changes. Improve by measuring more cells and using median if one cell differs greatly.</w:t>
      </w:r>
    </w:p>
    <w:p>
      <w:pPr>
        <w:pStyle w:val="Heading2"/>
      </w:pPr>
      <w:r>
        <w:t>Osmosis in potato cylinders</w:t>
      </w:r>
    </w:p>
    <w:p>
      <w:r>
        <w:t>Aim: To investigate how sugar solution concentration affects water movement into or out of potato tissue.</w:t>
      </w:r>
    </w:p>
    <w:p>
      <w:r>
        <w:t>Variables: Independent: molarity of sugar solution. Dependent: percentage change in mass of potato cylinders. Control: same potato, same dimensions, same time, same temperature.</w:t>
      </w:r>
    </w:p>
    <w:p>
      <w:r>
        <w:t>Method: Cut equal-sized potato cylinders. Blot dry and record initial mass. Place one cylinder in each concentration of sugar solution for 30 minutes. Remove, blot dry, record final mass. Calculate percentage change in mass for each concentration.</w:t>
      </w:r>
    </w:p>
    <w:p>
      <w:r>
        <w:t>Risk: Low risk — wash hands after handling food. Mop spills to prevent slips. Scalpel cuts — cut away from body on tile.</w:t>
      </w:r>
    </w:p>
    <w:p>
      <w:r>
        <w:t>Results: Table: concentration/mol dm⁻³, initial mass/g, final mass/g, % change. Expect mass loss in concentrated solutions, gain in pure water.</w:t>
      </w:r>
    </w:p>
    <w:p>
      <w:r>
        <w:t>Graph: Plot percentage change in mass (y) against sugar concentration (x). Draw smooth curve crossing 0% change at approximate cell sap concentration.</w:t>
      </w:r>
    </w:p>
    <w:p>
      <w:r>
        <w:t>Conclusion: Water moves by osmosis from higher water potential to lower. Potato loses mass in hypertonic solutions and gains in hypotonic water.</w:t>
      </w:r>
    </w:p>
    <w:p>
      <w:r>
        <w:t>Evaluation: Surface drying affects mass — blot consistently. Improve by using borer for equal diameter and repeating entire experiment on another day.</w:t>
      </w:r>
    </w:p>
    <w:p>
      <w:pPr>
        <w:pStyle w:val="Heading2"/>
      </w:pPr>
      <w:r>
        <w:t>Investigating the effect of pH on amylase activity</w:t>
      </w:r>
    </w:p>
    <w:p>
      <w:r>
        <w:t>Aim: To find how pH affects the time taken for amylase to break down starch.</w:t>
      </w:r>
    </w:p>
    <w:p>
      <w:r>
        <w:t>Variables: Independent: pH (using buffer solutions). Dependent: time for starch to disappear (iodine test). Control: temperature 37 °C, same enzyme and starch concentrations.</w:t>
      </w:r>
    </w:p>
    <w:p>
      <w:r>
        <w:t>Method: Mix amylase with starch in test tube in water bath at 37 °C with buffer at set pH. Every 30 s remove a drop, mix with iodine on tile. Record time when iodine stays orange-brown. Repeat at different pH values.</w:t>
      </w:r>
    </w:p>
    <w:p>
      <w:r>
        <w:t>Risk: Iodine irritant — goggles and avoid skin contact. Water bath — check electrical safety. Hot water burn risk — use tongs.</w:t>
      </w:r>
    </w:p>
    <w:p>
      <w:r>
        <w:t>Results: Table: pH, time/s for starch breakdown. Fastest time at optimum pH (~7 for amylase).</w:t>
      </w:r>
    </w:p>
    <w:p>
      <w:r>
        <w:t>Graph: Bar chart or line graph of time (y) against pH (x). Lower time = faster activity.</w:t>
      </w:r>
    </w:p>
    <w:p>
      <w:r>
        <w:t>Conclusion: Enzyme activity depends on pH because extreme pH denatures active site shape. Amylase works fastest near neutral pH.</w:t>
      </w:r>
    </w:p>
    <w:p>
      <w:r>
        <w:t>Evaluation: Colour judgement subjective — use colorimeter or triplicate drops. Improve by fresh enzyme each run and precise buffer pH meter check.</w:t>
      </w:r>
    </w:p>
    <w:p>
      <w:pPr>
        <w:pStyle w:val="Heading1"/>
      </w:pPr>
      <w:r>
        <w:t>Section 5: Full mini mock paper</w:t>
      </w:r>
    </w:p>
    <w:p>
      <w:r>
        <w:t>Total marks: 50</w:t>
      </w:r>
    </w:p>
    <w:p>
      <w:r>
        <w:t>Question 1 (1 marks): State the function of the nucleus.</w:t>
      </w:r>
    </w:p>
    <w:p>
      <w:r>
        <w:t>Question 2 (2 marks): Give one difference between xylem and phloem.</w:t>
      </w:r>
    </w:p>
    <w:p>
      <w:r>
        <w:t>Question 3 (3 marks): Describe how white blood cells defend against pathogens.</w:t>
      </w:r>
    </w:p>
    <w:p>
      <w:r>
        <w:t>Question 4 (3 marks): Explain why enzymes are denatured at high temperatures.</w:t>
      </w:r>
    </w:p>
    <w:p>
      <w:r>
        <w:t>Question 5 (3 marks): An image is 12 mm long and the real object is 6 µm long. Calculate the magnification.</w:t>
      </w:r>
    </w:p>
    <w:p>
      <w:r>
        <w:t>Question 6 (3 marks): Compare the hormonal and nervous systems.</w:t>
      </w:r>
    </w:p>
    <w:p>
      <w:r>
        <w:t>Question 7 (4 marks): Describe how natural selection can lead to antibiotic resistance.</w:t>
      </w:r>
    </w:p>
    <w:p>
      <w:r>
        <w:t>Question 8 (3 marks): Explain how deforestation affects biodiversity and climate.</w:t>
      </w:r>
    </w:p>
    <w:p>
      <w:r>
        <w:t>Question 9 (3 marks): A person has BMI calculated as 31. Suggest what this indicates and one health implication.</w:t>
      </w:r>
    </w:p>
    <w:p>
      <w:r>
        <w:t>Question 10 (3 marks): Describe how you would investigate osmosis in potato tissue.</w:t>
      </w:r>
    </w:p>
    <w:p>
      <w:r>
        <w:t>Question 11 (4 marks): Explain the role of insulin and glucagon in controlling blood glucose.</w:t>
      </w:r>
    </w:p>
    <w:p>
      <w:r>
        <w:t>Question 12 (6 marks): Evaluate the use of vaccination programmes in controlling disease.</w:t>
      </w:r>
    </w:p>
    <w:p>
      <w:r>
        <w:t>Question 13 (3 marks): In a species the allele for dark fur (D) is dominant to light fur (d). Cross Dd × dd and explain expected offspring phenotypes.</w:t>
      </w:r>
    </w:p>
    <w:p>
      <w:r>
        <w:t>Question 14 (3 marks): A quadrat survey gives daisy counts: 3, 4, 4, 5, 14. Calculate mean excluding anomaly and the range of the remaining data.</w:t>
      </w:r>
    </w:p>
    <w:p>
      <w:r>
        <w:t>Question 15 (6 marks): Describe how you would use a microscope to estimate the size of cheek epithelial cells.</w:t>
      </w:r>
    </w:p>
    <w:p>
      <w:pPr>
        <w:pStyle w:val="Heading2"/>
      </w:pPr>
      <w:r>
        <w:t>Mini mock walkthrough answers</w:t>
      </w:r>
    </w:p>
    <w:p>
      <w:r>
        <w:t>Answer 1: The nucleus controls cell activities and contains genetic material (DNA).</w:t>
      </w:r>
    </w:p>
    <w:p>
      <w:r>
        <w:t>Answer 2: Xylem transports water and minerals upward; phloem transports sugars both up and down. Xylem cells are dead with lignin; phloem contains living sieve tubes.</w:t>
      </w:r>
    </w:p>
    <w:p>
      <w:r>
        <w:t>Answer 3: Phagocytes engulf pathogens and digest them. Lymphocytes produce antibodies that bind to antigens on pathogens, causing clumping or marking for destruction. Some form memory cells.</w:t>
      </w:r>
    </w:p>
    <w:p>
      <w:r>
        <w:t>Answer 4: Enzymes have an active site with a specific shape. High temperature breaks bonds holding the tertiary structure, changing active site shape so the substrate no longer fits. The enzyme is denatured and cannot catalyse the reaction.</w:t>
      </w:r>
    </w:p>
    <w:p>
      <w:r>
        <w:t>Answer 5: Convert: 12 mm = 12 000 µm. Magnification = 12 000 ÷ 6 = ×2000.</w:t>
      </w:r>
    </w:p>
    <w:p>
      <w:r>
        <w:t>Answer 6: Nervous: electrical impulses, fast, short-lived, via neurones. Hormonal: chemical hormones in blood, slower, longer-lasting, widespread. Nervous good for rapid reflexes; hormones for gradual changes like menstruation.</w:t>
      </w:r>
    </w:p>
    <w:p>
      <w:r>
        <w:t>Answer 7: Random mutations produce resistant bacteria. Antibiotics kill susceptible bacteria, leaving resistant ones to reproduce. Over generations allele frequency for resistance increases — evolution.</w:t>
      </w:r>
    </w:p>
    <w:p>
      <w:r>
        <w:t>Answer 8: Removing forests destroys habitats, reducing species diversity and food webs. Less photosynthesis means less CO₂ removed. Burning or decay releases CO₂, contributing to greenhouse effect and climate change.</w:t>
      </w:r>
    </w:p>
    <w:p>
      <w:r>
        <w:t>Answer 9: BMI above 30 indicates obesity. Health implications include increased risk of type 2 diabetes, cardiovascular disease or joint problems.</w:t>
      </w:r>
    </w:p>
    <w:p>
      <w:r>
        <w:t>Answer 10: Cut equal potato cylinders, record mass, place in different sugar concentrations for fixed time at same temperature. Blot and reweigh. Calculate percentage change. Plot mass change against concentration.</w:t>
      </w:r>
    </w:p>
    <w:p>
      <w:r>
        <w:t>Answer 11: After a meal glucose rises; pancreas releases insulin causing cells to take up glucose and store as glycogen, lowering blood glucose. If glucose falls too low, glucagon is released, converting glycogen to glucose in the liver.</w:t>
      </w:r>
    </w:p>
    <w:p>
      <w:r>
        <w:t>Answer 12: Vaccination stimulates memory cells without severe disease, protecting individuals. Herd immunity reduces spread, protecting vulnerable people. Limitations: not 100% effective, some cannot vaccinate, booster needed, rare side effects. Overall public health benefit outweighs risks for most programmes.</w:t>
      </w:r>
    </w:p>
    <w:p>
      <w:r>
        <w:t>Answer 13: Gametes: D or d from Dd parent; d from dd parent. Offspring: Dd or dd in 1:1 ratio — half dark fur (Dd), half light fur (dd).</w:t>
      </w:r>
    </w:p>
    <w:p>
      <w:r>
        <w:t>Answer 14: 14 is anomalous. Mean of 3,4,4,5 = 16÷4 = 4. Range = 5 − 3 = 2.</w:t>
      </w:r>
    </w:p>
    <w:p>
      <w:r>
        <w:t>Answer 15: Scrape cheek lining gently with cotton bud, smear on slide, add methylene blue stain and coverslip. Calibrate graticule with micrometer at high power. Measure cell length in graticule units for ten cells, convert to µm, calculate mean. Repeat for reliability.</w:t>
      </w:r>
    </w:p>
    <w:sectPr w:rsidR="00FC693F" w:rsidRPr="0006063C" w:rsidSect="00034616">
      <w:pgSz w:w="11906" w:h="16838"/>
      <w:pgMar w:top="1020"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